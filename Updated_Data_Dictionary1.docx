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B4332"/>
          <w:sz w:val="44"/>
        </w:rPr>
        <w:t>VISAIA System Data Dictionary</w:t>
      </w:r>
    </w:p>
    <w:p>
      <w:pPr>
        <w:spacing w:before="0" w:after="240"/>
      </w:pPr>
      <w:r>
        <w:rPr>
          <w:rFonts w:ascii="Segoe UI" w:hAnsi="Segoe UI"/>
          <w:i/>
          <w:color w:val="52796F"/>
          <w:sz w:val="21"/>
        </w:rPr>
        <w:t>Comprehensive Technical &amp; Physical Data Specification across the 12-Phase System Process Flow</w:t>
        <w:br/>
        <w:t>Dual-Platform Mapping: Flutter Mobile App (visaia) &amp; Next.js Web Dashboard (visaia-dashboard)</w:t>
      </w:r>
    </w:p>
    <w:tbl>
      <w:tblPr>
        <w:tblW w:type="auto" w:w="0"/>
        <w:jc w:val="center"/>
        <w:tblLayout w:type="fixed"/>
        <w:tblLook w:firstColumn="1" w:firstRow="1" w:lastColumn="0" w:lastRow="0" w:noHBand="0" w:noVBand="1" w:val="04A0"/>
      </w:tblPr>
      <w:tblGrid>
        <w:gridCol w:w="9936"/>
      </w:tblGrid>
      <w:tr>
        <w:tc>
          <w:tcPr>
            <w:tcW w:type="dxa" w:w="9792"/>
            <w:shd w:fill="E8F5E9"/>
            <w:tcMar>
              <w:top w:w="120" w:type="dxa"/>
              <w:bottom w:w="120" w:type="dxa"/>
              <w:left w:w="180" w:type="dxa"/>
              <w:right w:w="180" w:type="dxa"/>
            </w:tcMar>
            <w:tcBorders>
              <w:top w:val="none"/>
              <w:left w:val="single" w:sz="24" w:space="0" w:color="2E7D32"/>
              <w:bottom w:val="none"/>
              <w:right w:val="none"/>
            </w:tcBorders>
          </w:tcPr>
          <w:p>
            <w:pPr>
              <w:spacing w:before="40" w:after="40"/>
            </w:pPr>
            <w:r>
              <w:rPr>
                <w:rFonts w:ascii="Segoe UI" w:hAnsi="Segoe UI"/>
                <w:b/>
                <w:color w:val="1B4332"/>
                <w:sz w:val="19"/>
              </w:rPr>
              <w:t xml:space="preserve">Specification Metadata: </w:t>
            </w:r>
            <w:r>
              <w:rPr>
                <w:rFonts w:ascii="Segoe UI" w:hAnsi="Segoe UI"/>
                <w:color w:val="283228"/>
                <w:sz w:val="18"/>
              </w:rPr>
              <w:t>Document Version: 2.0 (Complete System Redo) | System Architecture: Firebase Cloud Firestore NoSQL + YOLO AI Inference API | User Roles Supported: Smallholder Farmers (Mobile App), MAO Officers (Municipal Agricultural Office Web Dashboard), RCPC Specialists (Regional Crop Protection Center Web Dashboard).</w:t>
            </w:r>
          </w:p>
        </w:tc>
      </w:tr>
    </w:tbl>
    <w:p>
      <w:pPr>
        <w:spacing w:after="80"/>
      </w:pPr>
    </w:p>
    <w:p>
      <w:pPr>
        <w:keepNext/>
        <w:spacing w:before="360" w:after="120"/>
      </w:pPr>
      <w:r>
        <w:rPr>
          <w:rFonts w:ascii="Segoe UI" w:hAnsi="Segoe UI"/>
          <w:b/>
          <w:color w:val="1B4332"/>
          <w:sz w:val="30"/>
        </w:rPr>
        <w:t>1. Executive Summary &amp; Architecture Overview</w:t>
      </w:r>
    </w:p>
    <w:p>
      <w:pPr>
        <w:spacing w:after="120"/>
      </w:pPr>
      <w:r>
        <w:rPr>
          <w:rFonts w:ascii="Segoe UI" w:hAnsi="Segoe UI"/>
          <w:color w:val="1E293B"/>
          <w:sz w:val="19"/>
        </w:rPr>
        <w:t>VISAIA is an integrated AI-powered pest surveillance, early warning, and farm lifecycle management ecosystem engineered for the Department of Agriculture (DA), Municipal Agricultural Offices (MAO), Regional Crop Protection Centers (RCPC), and smallholder farmers. The ecosystem operates across three interconnected tiers:</w:t>
        <w:br/>
        <w:t>1. Mobile Client (Flutter): Enables offline-first GPS farm boundary mapping, field scouting, automated trap logging, AI camera pest detection, mitigation tracking, and harvest revenue auditing.</w:t>
        <w:br/>
        <w:t>2. Admin Web Dashboard (Next.js &amp; React Leaflet): Provides dual role-based control centers (MAO District Dashboard for farmer verification and local crop oversight; RCPC Regional Dashboard for AI diagnosis validation, GIS risk map modeling, and regional advisory broadcasts).</w:t>
        <w:br/>
        <w:t>3. AI Inference Service (FastAPI / YOLO): Processes scouting imagery in real time, detecting Fall Armyworm (FAW) and associated pests, evaluating life stage instars, generating bounding box coordinates, and formulating IPM treatment advisories.</w:t>
      </w:r>
    </w:p>
    <w:tbl>
      <w:tblPr>
        <w:tblW w:type="auto" w:w="0"/>
        <w:jc w:val="center"/>
        <w:tblLayout w:type="fixed"/>
        <w:tblLook w:firstColumn="1" w:firstRow="1" w:lastColumn="0" w:lastRow="0" w:noHBand="0" w:noVBand="1" w:val="04A0"/>
      </w:tblPr>
      <w:tblGrid>
        <w:gridCol w:w="9936"/>
      </w:tblGrid>
      <w:tr>
        <w:tc>
          <w:tcPr>
            <w:tcW w:type="dxa" w:w="9792"/>
            <w:shd w:fill="F0FDF4"/>
            <w:tcMar>
              <w:top w:w="120" w:type="dxa"/>
              <w:bottom w:w="120" w:type="dxa"/>
              <w:left w:w="180" w:type="dxa"/>
              <w:right w:w="180" w:type="dxa"/>
            </w:tcMar>
            <w:tcBorders>
              <w:top w:val="none"/>
              <w:left w:val="single" w:sz="24" w:space="0" w:color="16A34A"/>
              <w:bottom w:val="none"/>
              <w:right w:val="none"/>
            </w:tcBorders>
          </w:tcPr>
          <w:p>
            <w:pPr>
              <w:spacing w:before="40" w:after="40"/>
            </w:pPr>
            <w:r>
              <w:rPr>
                <w:rFonts w:ascii="Segoe UI" w:hAnsi="Segoe UI"/>
                <w:b/>
                <w:color w:val="1B4332"/>
                <w:sz w:val="19"/>
              </w:rPr>
              <w:t xml:space="preserve">NoSQL Firestore Document Hierarchy vs. Relational Logical Model: </w:t>
            </w:r>
            <w:r>
              <w:rPr>
                <w:rFonts w:ascii="Segoe UI" w:hAnsi="Segoe UI"/>
                <w:color w:val="283228"/>
                <w:sz w:val="18"/>
              </w:rPr>
              <w:t>While the system's logical entity model is presented in this specification with primary and foreign keys (for database normalization and capstone ERD alignment), the physical implementation is deployed on Google Cloud Firestore. Top-level collections ('users', 'farmers', 'reports', 'validations', 'alerts', 'clustered_reports') are paired with scoped hierarchical subcollections ('users/{uid}/farms', 'users/{uid}/fields', 'users/{uid}/cycles/{cycleId}/weeks', 'users/{uid}/cycles/{cycleId}/dailyLogs/{dayId}/activities', and 'users/{uid}/notifications'). Both representations are fully documented below.</w:t>
            </w:r>
          </w:p>
        </w:tc>
      </w:tr>
    </w:tbl>
    <w:p>
      <w:pPr>
        <w:spacing w:after="80"/>
      </w:pPr>
    </w:p>
    <w:p>
      <w:pPr>
        <w:keepNext/>
        <w:spacing w:before="360" w:after="120"/>
      </w:pPr>
      <w:r>
        <w:rPr>
          <w:rFonts w:ascii="Segoe UI" w:hAnsi="Segoe UI"/>
          <w:b/>
          <w:color w:val="1B4332"/>
          <w:sz w:val="30"/>
        </w:rPr>
        <w:t>2. 12-Phase System Process Flow &amp; Data Entity Mapping</w:t>
      </w:r>
    </w:p>
    <w:p>
      <w:pPr>
        <w:spacing w:after="120"/>
      </w:pPr>
      <w:r>
        <w:rPr>
          <w:rFonts w:ascii="Segoe UI" w:hAnsi="Segoe UI"/>
          <w:sz w:val="19"/>
        </w:rPr>
        <w:t>The complete farming, surveillance, and mitigation lifecycle is governed by the 12-Phase System Process Flow. Each phase corresponds to specific functional modules and database entities:</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2484"/>
        <w:gridCol w:w="2484"/>
        <w:gridCol w:w="2484"/>
        <w:gridCol w:w="2484"/>
      </w:tblGrid>
      <w:tr>
        <w:tc>
          <w:tcPr>
            <w:tcW w:type="dxa" w:w="1296"/>
            <w:shd w:fill="1B4332"/>
            <w:tcMar>
              <w:top w:w="120" w:type="dxa"/>
              <w:bottom w:w="120" w:type="dxa"/>
              <w:left w:w="140" w:type="dxa"/>
              <w:right w:w="140" w:type="dxa"/>
            </w:tcMar>
          </w:tcPr>
          <w:p>
            <w:pPr>
              <w:jc w:val="left"/>
            </w:pPr>
            <w:r>
              <w:rPr>
                <w:rFonts w:ascii="Segoe UI" w:hAnsi="Segoe UI"/>
                <w:b/>
                <w:color w:val="FFFFFF"/>
                <w:sz w:val="19"/>
              </w:rPr>
              <w:t>Phase #</w:t>
            </w:r>
          </w:p>
        </w:tc>
        <w:tc>
          <w:tcPr>
            <w:tcW w:type="dxa" w:w="2592"/>
            <w:shd w:fill="1B4332"/>
            <w:tcMar>
              <w:top w:w="120" w:type="dxa"/>
              <w:bottom w:w="120" w:type="dxa"/>
              <w:left w:w="140" w:type="dxa"/>
              <w:right w:w="140" w:type="dxa"/>
            </w:tcMar>
          </w:tcPr>
          <w:p>
            <w:pPr>
              <w:jc w:val="left"/>
            </w:pPr>
            <w:r>
              <w:rPr>
                <w:rFonts w:ascii="Segoe UI" w:hAnsi="Segoe UI"/>
                <w:b/>
                <w:color w:val="FFFFFF"/>
                <w:sz w:val="19"/>
              </w:rPr>
              <w:t>Lifecycle Phase Name</w:t>
            </w:r>
          </w:p>
        </w:tc>
        <w:tc>
          <w:tcPr>
            <w:tcW w:type="dxa" w:w="3168"/>
            <w:shd w:fill="1B4332"/>
            <w:tcMar>
              <w:top w:w="120" w:type="dxa"/>
              <w:bottom w:w="120" w:type="dxa"/>
              <w:left w:w="140" w:type="dxa"/>
              <w:right w:w="140" w:type="dxa"/>
            </w:tcMar>
          </w:tcPr>
          <w:p>
            <w:pPr>
              <w:jc w:val="left"/>
            </w:pPr>
            <w:r>
              <w:rPr>
                <w:rFonts w:ascii="Segoe UI" w:hAnsi="Segoe UI"/>
                <w:b/>
                <w:color w:val="FFFFFF"/>
                <w:sz w:val="19"/>
              </w:rPr>
              <w:t>Core Functional Scope</w:t>
            </w:r>
          </w:p>
        </w:tc>
        <w:tc>
          <w:tcPr>
            <w:tcW w:type="dxa" w:w="2736"/>
            <w:shd w:fill="1B4332"/>
            <w:tcMar>
              <w:top w:w="120" w:type="dxa"/>
              <w:bottom w:w="120" w:type="dxa"/>
              <w:left w:w="140" w:type="dxa"/>
              <w:right w:w="140" w:type="dxa"/>
            </w:tcMar>
          </w:tcPr>
          <w:p>
            <w:pPr>
              <w:jc w:val="left"/>
            </w:pPr>
            <w:r>
              <w:rPr>
                <w:rFonts w:ascii="Segoe UI" w:hAnsi="Segoe UI"/>
                <w:b/>
                <w:color w:val="FFFFFF"/>
                <w:sz w:val="19"/>
              </w:rPr>
              <w:t>Primary Data Entities Involved</w:t>
            </w:r>
          </w:p>
        </w:tc>
      </w:tr>
      <w:tr>
        <w:tc>
          <w:tcPr>
            <w:tcW w:type="dxa" w:w="1296"/>
            <w:tcMar>
              <w:top w:w="90" w:type="dxa"/>
              <w:bottom w:w="90" w:type="dxa"/>
              <w:left w:w="130" w:type="dxa"/>
              <w:right w:w="130" w:type="dxa"/>
            </w:tcMar>
          </w:tcPr>
          <w:p>
            <w:pPr>
              <w:jc w:val="left"/>
            </w:pPr>
            <w:r>
              <w:rPr>
                <w:rFonts w:ascii="Segoe UI" w:hAnsi="Segoe UI"/>
                <w:color w:val="1E293B"/>
                <w:sz w:val="17"/>
              </w:rPr>
              <w:t>Phase 01</w:t>
            </w:r>
          </w:p>
        </w:tc>
        <w:tc>
          <w:tcPr>
            <w:tcW w:type="dxa" w:w="2592"/>
            <w:tcMar>
              <w:top w:w="90" w:type="dxa"/>
              <w:bottom w:w="90" w:type="dxa"/>
              <w:left w:w="130" w:type="dxa"/>
              <w:right w:w="130" w:type="dxa"/>
            </w:tcMar>
          </w:tcPr>
          <w:p>
            <w:pPr>
              <w:jc w:val="left"/>
            </w:pPr>
            <w:r>
              <w:rPr>
                <w:rFonts w:ascii="Segoe UI" w:hAnsi="Segoe UI"/>
                <w:color w:val="1E293B"/>
                <w:sz w:val="17"/>
              </w:rPr>
              <w:t>Account Approval &amp; Registration</w:t>
            </w:r>
          </w:p>
        </w:tc>
        <w:tc>
          <w:tcPr>
            <w:tcW w:type="dxa" w:w="3168"/>
            <w:tcMar>
              <w:top w:w="90" w:type="dxa"/>
              <w:bottom w:w="90" w:type="dxa"/>
              <w:left w:w="130" w:type="dxa"/>
              <w:right w:w="130" w:type="dxa"/>
            </w:tcMar>
          </w:tcPr>
          <w:p>
            <w:pPr>
              <w:jc w:val="left"/>
            </w:pPr>
            <w:r>
              <w:rPr>
                <w:rFonts w:ascii="Segoe UI" w:hAnsi="Segoe UI"/>
                <w:color w:val="1E293B"/>
                <w:sz w:val="17"/>
              </w:rPr>
              <w:t>Farmer onboarding, RSBSA ID capture, ID document upload, LGU-MAO verification review.</w:t>
            </w:r>
          </w:p>
        </w:tc>
        <w:tc>
          <w:tcPr>
            <w:tcW w:type="dxa" w:w="2736"/>
            <w:tcMar>
              <w:top w:w="90" w:type="dxa"/>
              <w:bottom w:w="90" w:type="dxa"/>
              <w:left w:w="130" w:type="dxa"/>
              <w:right w:w="130" w:type="dxa"/>
            </w:tcMar>
          </w:tcPr>
          <w:p>
            <w:pPr>
              <w:jc w:val="left"/>
            </w:pPr>
            <w:r>
              <w:rPr>
                <w:rFonts w:ascii="Segoe UI" w:hAnsi="Segoe UI"/>
                <w:color w:val="1E293B"/>
                <w:sz w:val="17"/>
              </w:rPr>
              <w:t>USERS, FARMERS, VALIDATION_REQUESTS</w:t>
            </w:r>
          </w:p>
        </w:tc>
      </w:tr>
      <w:tr>
        <w:tc>
          <w:tcPr>
            <w:tcW w:type="dxa" w:w="1296"/>
            <w:shd w:fill="F4F9F4"/>
            <w:tcMar>
              <w:top w:w="90" w:type="dxa"/>
              <w:bottom w:w="90" w:type="dxa"/>
              <w:left w:w="130" w:type="dxa"/>
              <w:right w:w="130" w:type="dxa"/>
            </w:tcMar>
          </w:tcPr>
          <w:p>
            <w:pPr>
              <w:jc w:val="left"/>
            </w:pPr>
            <w:r>
              <w:rPr>
                <w:rFonts w:ascii="Segoe UI" w:hAnsi="Segoe UI"/>
                <w:color w:val="1E293B"/>
                <w:sz w:val="17"/>
              </w:rPr>
              <w:t>Phase 02</w:t>
            </w:r>
          </w:p>
        </w:tc>
        <w:tc>
          <w:tcPr>
            <w:tcW w:type="dxa" w:w="2592"/>
            <w:shd w:fill="F4F9F4"/>
            <w:tcMar>
              <w:top w:w="90" w:type="dxa"/>
              <w:bottom w:w="90" w:type="dxa"/>
              <w:left w:w="130" w:type="dxa"/>
              <w:right w:w="130" w:type="dxa"/>
            </w:tcMar>
          </w:tcPr>
          <w:p>
            <w:pPr>
              <w:jc w:val="left"/>
            </w:pPr>
            <w:r>
              <w:rPr>
                <w:rFonts w:ascii="Segoe UI" w:hAnsi="Segoe UI"/>
                <w:color w:val="1E293B"/>
                <w:sz w:val="17"/>
              </w:rPr>
              <w:t>Farm Setup &amp; Geospatial Mapping</w:t>
            </w:r>
          </w:p>
        </w:tc>
        <w:tc>
          <w:tcPr>
            <w:tcW w:type="dxa" w:w="3168"/>
            <w:shd w:fill="F4F9F4"/>
            <w:tcMar>
              <w:top w:w="90" w:type="dxa"/>
              <w:bottom w:w="90" w:type="dxa"/>
              <w:left w:w="130" w:type="dxa"/>
              <w:right w:w="130" w:type="dxa"/>
            </w:tcMar>
          </w:tcPr>
          <w:p>
            <w:pPr>
              <w:jc w:val="left"/>
            </w:pPr>
            <w:r>
              <w:rPr>
                <w:rFonts w:ascii="Segoe UI" w:hAnsi="Segoe UI"/>
                <w:color w:val="1E293B"/>
                <w:sz w:val="17"/>
              </w:rPr>
              <w:t>GPS boundary polygon capture, acreage calculation, field subdivision, crop assignment.</w:t>
            </w:r>
          </w:p>
        </w:tc>
        <w:tc>
          <w:tcPr>
            <w:tcW w:type="dxa" w:w="2736"/>
            <w:shd w:fill="F4F9F4"/>
            <w:tcMar>
              <w:top w:w="90" w:type="dxa"/>
              <w:bottom w:w="90" w:type="dxa"/>
              <w:left w:w="130" w:type="dxa"/>
              <w:right w:w="130" w:type="dxa"/>
            </w:tcMar>
          </w:tcPr>
          <w:p>
            <w:pPr>
              <w:jc w:val="left"/>
            </w:pPr>
            <w:r>
              <w:rPr>
                <w:rFonts w:ascii="Segoe UI" w:hAnsi="Segoe UI"/>
                <w:color w:val="1E293B"/>
                <w:sz w:val="17"/>
              </w:rPr>
              <w:t>FARM_LOCATIONS (FARMS), FARM_FIELDS</w:t>
            </w:r>
          </w:p>
        </w:tc>
      </w:tr>
      <w:tr>
        <w:tc>
          <w:tcPr>
            <w:tcW w:type="dxa" w:w="1296"/>
            <w:tcMar>
              <w:top w:w="90" w:type="dxa"/>
              <w:bottom w:w="90" w:type="dxa"/>
              <w:left w:w="130" w:type="dxa"/>
              <w:right w:w="130" w:type="dxa"/>
            </w:tcMar>
          </w:tcPr>
          <w:p>
            <w:pPr>
              <w:jc w:val="left"/>
            </w:pPr>
            <w:r>
              <w:rPr>
                <w:rFonts w:ascii="Segoe UI" w:hAnsi="Segoe UI"/>
                <w:color w:val="1E293B"/>
                <w:sz w:val="17"/>
              </w:rPr>
              <w:t>Phase 03</w:t>
            </w:r>
          </w:p>
        </w:tc>
        <w:tc>
          <w:tcPr>
            <w:tcW w:type="dxa" w:w="2592"/>
            <w:tcMar>
              <w:top w:w="90" w:type="dxa"/>
              <w:bottom w:w="90" w:type="dxa"/>
              <w:left w:w="130" w:type="dxa"/>
              <w:right w:w="130" w:type="dxa"/>
            </w:tcMar>
          </w:tcPr>
          <w:p>
            <w:pPr>
              <w:jc w:val="left"/>
            </w:pPr>
            <w:r>
              <w:rPr>
                <w:rFonts w:ascii="Segoe UI" w:hAnsi="Segoe UI"/>
                <w:color w:val="1E293B"/>
                <w:sz w:val="17"/>
              </w:rPr>
              <w:t>Cropping Setup &amp; Cycle Initialization</w:t>
            </w:r>
          </w:p>
        </w:tc>
        <w:tc>
          <w:tcPr>
            <w:tcW w:type="dxa" w:w="3168"/>
            <w:tcMar>
              <w:top w:w="90" w:type="dxa"/>
              <w:bottom w:w="90" w:type="dxa"/>
              <w:left w:w="130" w:type="dxa"/>
              <w:right w:w="130" w:type="dxa"/>
            </w:tcMar>
          </w:tcPr>
          <w:p>
            <w:pPr>
              <w:jc w:val="left"/>
            </w:pPr>
            <w:r>
              <w:rPr>
                <w:rFonts w:ascii="Segoe UI" w:hAnsi="Segoe UI"/>
                <w:color w:val="1E293B"/>
                <w:sz w:val="17"/>
              </w:rPr>
              <w:t>Growing cycle initiation, botanical variety selection, planting date, expected harvest date.</w:t>
            </w:r>
          </w:p>
        </w:tc>
        <w:tc>
          <w:tcPr>
            <w:tcW w:type="dxa" w:w="2736"/>
            <w:tcMar>
              <w:top w:w="90" w:type="dxa"/>
              <w:bottom w:w="90" w:type="dxa"/>
              <w:left w:w="130" w:type="dxa"/>
              <w:right w:w="130" w:type="dxa"/>
            </w:tcMar>
          </w:tcPr>
          <w:p>
            <w:pPr>
              <w:jc w:val="left"/>
            </w:pPr>
            <w:r>
              <w:rPr>
                <w:rFonts w:ascii="Segoe UI" w:hAnsi="Segoe UI"/>
                <w:color w:val="1E293B"/>
                <w:sz w:val="17"/>
              </w:rPr>
              <w:t>CROPPING_CYCLES, PLANTING_RECORDS</w:t>
            </w:r>
          </w:p>
        </w:tc>
      </w:tr>
      <w:tr>
        <w:tc>
          <w:tcPr>
            <w:tcW w:type="dxa" w:w="1296"/>
            <w:shd w:fill="F4F9F4"/>
            <w:tcMar>
              <w:top w:w="90" w:type="dxa"/>
              <w:bottom w:w="90" w:type="dxa"/>
              <w:left w:w="130" w:type="dxa"/>
              <w:right w:w="130" w:type="dxa"/>
            </w:tcMar>
          </w:tcPr>
          <w:p>
            <w:pPr>
              <w:jc w:val="left"/>
            </w:pPr>
            <w:r>
              <w:rPr>
                <w:rFonts w:ascii="Segoe UI" w:hAnsi="Segoe UI"/>
                <w:color w:val="1E293B"/>
                <w:sz w:val="17"/>
              </w:rPr>
              <w:t>Phase 04</w:t>
            </w:r>
          </w:p>
        </w:tc>
        <w:tc>
          <w:tcPr>
            <w:tcW w:type="dxa" w:w="2592"/>
            <w:shd w:fill="F4F9F4"/>
            <w:tcMar>
              <w:top w:w="90" w:type="dxa"/>
              <w:bottom w:w="90" w:type="dxa"/>
              <w:left w:w="130" w:type="dxa"/>
              <w:right w:w="130" w:type="dxa"/>
            </w:tcMar>
          </w:tcPr>
          <w:p>
            <w:pPr>
              <w:jc w:val="left"/>
            </w:pPr>
            <w:r>
              <w:rPr>
                <w:rFonts w:ascii="Segoe UI" w:hAnsi="Segoe UI"/>
                <w:color w:val="1E293B"/>
                <w:sz w:val="17"/>
              </w:rPr>
              <w:t>Field Monitoring &amp; Routine Logging</w:t>
            </w:r>
          </w:p>
        </w:tc>
        <w:tc>
          <w:tcPr>
            <w:tcW w:type="dxa" w:w="3168"/>
            <w:shd w:fill="F4F9F4"/>
            <w:tcMar>
              <w:top w:w="90" w:type="dxa"/>
              <w:bottom w:w="90" w:type="dxa"/>
              <w:left w:w="130" w:type="dxa"/>
              <w:right w:w="130" w:type="dxa"/>
            </w:tcMar>
          </w:tcPr>
          <w:p>
            <w:pPr>
              <w:jc w:val="left"/>
            </w:pPr>
            <w:r>
              <w:rPr>
                <w:rFonts w:ascii="Segoe UI" w:hAnsi="Segoe UI"/>
                <w:color w:val="1E293B"/>
                <w:sz w:val="17"/>
              </w:rPr>
              <w:t>Weekly DAP/stage tracking, daily operations (irrigation, fertilizer, weeding), trap inspections.</w:t>
            </w:r>
          </w:p>
        </w:tc>
        <w:tc>
          <w:tcPr>
            <w:tcW w:type="dxa" w:w="2736"/>
            <w:shd w:fill="F4F9F4"/>
            <w:tcMar>
              <w:top w:w="90" w:type="dxa"/>
              <w:bottom w:w="90" w:type="dxa"/>
              <w:left w:w="130" w:type="dxa"/>
              <w:right w:w="130" w:type="dxa"/>
            </w:tcMar>
          </w:tcPr>
          <w:p>
            <w:pPr>
              <w:jc w:val="left"/>
            </w:pPr>
            <w:r>
              <w:rPr>
                <w:rFonts w:ascii="Segoe UI" w:hAnsi="Segoe UI"/>
                <w:color w:val="1E293B"/>
                <w:sz w:val="17"/>
              </w:rPr>
              <w:t>FIELD_MONITORING_TASKS, DAILY_ACTIVITY_LOGS, TRAP_MONITORING</w:t>
            </w:r>
          </w:p>
        </w:tc>
      </w:tr>
      <w:tr>
        <w:tc>
          <w:tcPr>
            <w:tcW w:type="dxa" w:w="1296"/>
            <w:tcMar>
              <w:top w:w="90" w:type="dxa"/>
              <w:bottom w:w="90" w:type="dxa"/>
              <w:left w:w="130" w:type="dxa"/>
              <w:right w:w="130" w:type="dxa"/>
            </w:tcMar>
          </w:tcPr>
          <w:p>
            <w:pPr>
              <w:jc w:val="left"/>
            </w:pPr>
            <w:r>
              <w:rPr>
                <w:rFonts w:ascii="Segoe UI" w:hAnsi="Segoe UI"/>
                <w:color w:val="1E293B"/>
                <w:sz w:val="17"/>
              </w:rPr>
              <w:t>Phase 05</w:t>
            </w:r>
          </w:p>
        </w:tc>
        <w:tc>
          <w:tcPr>
            <w:tcW w:type="dxa" w:w="2592"/>
            <w:tcMar>
              <w:top w:w="90" w:type="dxa"/>
              <w:bottom w:w="90" w:type="dxa"/>
              <w:left w:w="130" w:type="dxa"/>
              <w:right w:w="130" w:type="dxa"/>
            </w:tcMar>
          </w:tcPr>
          <w:p>
            <w:pPr>
              <w:jc w:val="left"/>
            </w:pPr>
            <w:r>
              <w:rPr>
                <w:rFonts w:ascii="Segoe UI" w:hAnsi="Segoe UI"/>
                <w:color w:val="1E293B"/>
                <w:sz w:val="17"/>
              </w:rPr>
              <w:t>AI Pest Detection &amp; Image Inference</w:t>
            </w:r>
          </w:p>
        </w:tc>
        <w:tc>
          <w:tcPr>
            <w:tcW w:type="dxa" w:w="3168"/>
            <w:tcMar>
              <w:top w:w="90" w:type="dxa"/>
              <w:bottom w:w="90" w:type="dxa"/>
              <w:left w:w="130" w:type="dxa"/>
              <w:right w:w="130" w:type="dxa"/>
            </w:tcMar>
          </w:tcPr>
          <w:p>
            <w:pPr>
              <w:jc w:val="left"/>
            </w:pPr>
            <w:r>
              <w:rPr>
                <w:rFonts w:ascii="Segoe UI" w:hAnsi="Segoe UI"/>
                <w:color w:val="1E293B"/>
                <w:sz w:val="17"/>
              </w:rPr>
              <w:t>Field image capture, YOLO AI inference, bounding box detection, instar/severity scoring.</w:t>
            </w:r>
          </w:p>
        </w:tc>
        <w:tc>
          <w:tcPr>
            <w:tcW w:type="dxa" w:w="2736"/>
            <w:tcMar>
              <w:top w:w="90" w:type="dxa"/>
              <w:bottom w:w="90" w:type="dxa"/>
              <w:left w:w="130" w:type="dxa"/>
              <w:right w:w="130" w:type="dxa"/>
            </w:tcMar>
          </w:tcPr>
          <w:p>
            <w:pPr>
              <w:jc w:val="left"/>
            </w:pPr>
            <w:r>
              <w:rPr>
                <w:rFonts w:ascii="Segoe UI" w:hAnsi="Segoe UI"/>
                <w:color w:val="1E293B"/>
                <w:sz w:val="17"/>
              </w:rPr>
              <w:t>PEST_REPORTS, AI_PROCESSING, AI_DETECTIONS</w:t>
            </w:r>
          </w:p>
        </w:tc>
      </w:tr>
      <w:tr>
        <w:tc>
          <w:tcPr>
            <w:tcW w:type="dxa" w:w="1296"/>
            <w:shd w:fill="F4F9F4"/>
            <w:tcMar>
              <w:top w:w="90" w:type="dxa"/>
              <w:bottom w:w="90" w:type="dxa"/>
              <w:left w:w="130" w:type="dxa"/>
              <w:right w:w="130" w:type="dxa"/>
            </w:tcMar>
          </w:tcPr>
          <w:p>
            <w:pPr>
              <w:jc w:val="left"/>
            </w:pPr>
            <w:r>
              <w:rPr>
                <w:rFonts w:ascii="Segoe UI" w:hAnsi="Segoe UI"/>
                <w:color w:val="1E293B"/>
                <w:sz w:val="17"/>
              </w:rPr>
              <w:t>Phase 06</w:t>
            </w:r>
          </w:p>
        </w:tc>
        <w:tc>
          <w:tcPr>
            <w:tcW w:type="dxa" w:w="2592"/>
            <w:shd w:fill="F4F9F4"/>
            <w:tcMar>
              <w:top w:w="90" w:type="dxa"/>
              <w:bottom w:w="90" w:type="dxa"/>
              <w:left w:w="130" w:type="dxa"/>
              <w:right w:w="130" w:type="dxa"/>
            </w:tcMar>
          </w:tcPr>
          <w:p>
            <w:pPr>
              <w:jc w:val="left"/>
            </w:pPr>
            <w:r>
              <w:rPr>
                <w:rFonts w:ascii="Segoe UI" w:hAnsi="Segoe UI"/>
                <w:color w:val="1E293B"/>
                <w:sz w:val="17"/>
              </w:rPr>
              <w:t>Expert Validation Queue</w:t>
            </w:r>
          </w:p>
        </w:tc>
        <w:tc>
          <w:tcPr>
            <w:tcW w:type="dxa" w:w="3168"/>
            <w:shd w:fill="F4F9F4"/>
            <w:tcMar>
              <w:top w:w="90" w:type="dxa"/>
              <w:bottom w:w="90" w:type="dxa"/>
              <w:left w:w="130" w:type="dxa"/>
              <w:right w:w="130" w:type="dxa"/>
            </w:tcMar>
          </w:tcPr>
          <w:p>
            <w:pPr>
              <w:jc w:val="left"/>
            </w:pPr>
            <w:r>
              <w:rPr>
                <w:rFonts w:ascii="Segoe UI" w:hAnsi="Segoe UI"/>
                <w:color w:val="1E293B"/>
                <w:sz w:val="17"/>
              </w:rPr>
              <w:t>RCPC specialist queue, visual diagnosis verification, species/severity correction, expert notes.</w:t>
            </w:r>
          </w:p>
        </w:tc>
        <w:tc>
          <w:tcPr>
            <w:tcW w:type="dxa" w:w="2736"/>
            <w:shd w:fill="F4F9F4"/>
            <w:tcMar>
              <w:top w:w="90" w:type="dxa"/>
              <w:bottom w:w="90" w:type="dxa"/>
              <w:left w:w="130" w:type="dxa"/>
              <w:right w:w="130" w:type="dxa"/>
            </w:tcMar>
          </w:tcPr>
          <w:p>
            <w:pPr>
              <w:jc w:val="left"/>
            </w:pPr>
            <w:r>
              <w:rPr>
                <w:rFonts w:ascii="Segoe UI" w:hAnsi="Segoe UI"/>
                <w:color w:val="1E293B"/>
                <w:sz w:val="17"/>
              </w:rPr>
              <w:t>VALIDATION_QUEUE, EXPERT_VALIDATION</w:t>
            </w:r>
          </w:p>
        </w:tc>
      </w:tr>
      <w:tr>
        <w:tc>
          <w:tcPr>
            <w:tcW w:type="dxa" w:w="1296"/>
            <w:tcMar>
              <w:top w:w="90" w:type="dxa"/>
              <w:bottom w:w="90" w:type="dxa"/>
              <w:left w:w="130" w:type="dxa"/>
              <w:right w:w="130" w:type="dxa"/>
            </w:tcMar>
          </w:tcPr>
          <w:p>
            <w:pPr>
              <w:jc w:val="left"/>
            </w:pPr>
            <w:r>
              <w:rPr>
                <w:rFonts w:ascii="Segoe UI" w:hAnsi="Segoe UI"/>
                <w:color w:val="1E293B"/>
                <w:sz w:val="17"/>
              </w:rPr>
              <w:t>Phase 07</w:t>
            </w:r>
          </w:p>
        </w:tc>
        <w:tc>
          <w:tcPr>
            <w:tcW w:type="dxa" w:w="2592"/>
            <w:tcMar>
              <w:top w:w="90" w:type="dxa"/>
              <w:bottom w:w="90" w:type="dxa"/>
              <w:left w:w="130" w:type="dxa"/>
              <w:right w:w="130" w:type="dxa"/>
            </w:tcMar>
          </w:tcPr>
          <w:p>
            <w:pPr>
              <w:jc w:val="left"/>
            </w:pPr>
            <w:r>
              <w:rPr>
                <w:rFonts w:ascii="Segoe UI" w:hAnsi="Segoe UI"/>
                <w:color w:val="1E293B"/>
                <w:sz w:val="17"/>
              </w:rPr>
              <w:t>GIS Risk Mapping &amp; Proximity Alerts</w:t>
            </w:r>
          </w:p>
        </w:tc>
        <w:tc>
          <w:tcPr>
            <w:tcW w:type="dxa" w:w="3168"/>
            <w:tcMar>
              <w:top w:w="90" w:type="dxa"/>
              <w:bottom w:w="90" w:type="dxa"/>
              <w:left w:w="130" w:type="dxa"/>
              <w:right w:w="130" w:type="dxa"/>
            </w:tcMar>
          </w:tcPr>
          <w:p>
            <w:pPr>
              <w:jc w:val="left"/>
            </w:pPr>
            <w:r>
              <w:rPr>
                <w:rFonts w:ascii="Segoe UI" w:hAnsi="Segoe UI"/>
                <w:color w:val="1E293B"/>
                <w:sz w:val="17"/>
              </w:rPr>
              <w:t>Spatial clustering, outbreak radius calculation, wind trajectory analysis, affected farm identification.</w:t>
            </w:r>
          </w:p>
        </w:tc>
        <w:tc>
          <w:tcPr>
            <w:tcW w:type="dxa" w:w="2736"/>
            <w:tcMar>
              <w:top w:w="90" w:type="dxa"/>
              <w:bottom w:w="90" w:type="dxa"/>
              <w:left w:w="130" w:type="dxa"/>
              <w:right w:w="130" w:type="dxa"/>
            </w:tcMar>
          </w:tcPr>
          <w:p>
            <w:pPr>
              <w:jc w:val="left"/>
            </w:pPr>
            <w:r>
              <w:rPr>
                <w:rFonts w:ascii="Segoe UI" w:hAnsi="Segoe UI"/>
                <w:color w:val="1E293B"/>
                <w:sz w:val="17"/>
              </w:rPr>
              <w:t>RISK_ZONES, RISK_ZONE_SOURCE, SPATIAL_CLUSTERS</w:t>
            </w:r>
          </w:p>
        </w:tc>
      </w:tr>
      <w:tr>
        <w:tc>
          <w:tcPr>
            <w:tcW w:type="dxa" w:w="1296"/>
            <w:shd w:fill="F4F9F4"/>
            <w:tcMar>
              <w:top w:w="90" w:type="dxa"/>
              <w:bottom w:w="90" w:type="dxa"/>
              <w:left w:w="130" w:type="dxa"/>
              <w:right w:w="130" w:type="dxa"/>
            </w:tcMar>
          </w:tcPr>
          <w:p>
            <w:pPr>
              <w:jc w:val="left"/>
            </w:pPr>
            <w:r>
              <w:rPr>
                <w:rFonts w:ascii="Segoe UI" w:hAnsi="Segoe UI"/>
                <w:color w:val="1E293B"/>
                <w:sz w:val="17"/>
              </w:rPr>
              <w:t>Phase 08</w:t>
            </w:r>
          </w:p>
        </w:tc>
        <w:tc>
          <w:tcPr>
            <w:tcW w:type="dxa" w:w="2592"/>
            <w:shd w:fill="F4F9F4"/>
            <w:tcMar>
              <w:top w:w="90" w:type="dxa"/>
              <w:bottom w:w="90" w:type="dxa"/>
              <w:left w:w="130" w:type="dxa"/>
              <w:right w:w="130" w:type="dxa"/>
            </w:tcMar>
          </w:tcPr>
          <w:p>
            <w:pPr>
              <w:jc w:val="left"/>
            </w:pPr>
            <w:r>
              <w:rPr>
                <w:rFonts w:ascii="Segoe UI" w:hAnsi="Segoe UI"/>
                <w:color w:val="1E293B"/>
                <w:sz w:val="17"/>
              </w:rPr>
              <w:t>Mitigation Advisories &amp; Alert Dispatch</w:t>
            </w:r>
          </w:p>
        </w:tc>
        <w:tc>
          <w:tcPr>
            <w:tcW w:type="dxa" w:w="3168"/>
            <w:shd w:fill="F4F9F4"/>
            <w:tcMar>
              <w:top w:w="90" w:type="dxa"/>
              <w:bottom w:w="90" w:type="dxa"/>
              <w:left w:w="130" w:type="dxa"/>
              <w:right w:w="130" w:type="dxa"/>
            </w:tcMar>
          </w:tcPr>
          <w:p>
            <w:pPr>
              <w:jc w:val="left"/>
            </w:pPr>
            <w:r>
              <w:rPr>
                <w:rFonts w:ascii="Segoe UI" w:hAnsi="Segoe UI"/>
                <w:color w:val="1E293B"/>
                <w:sz w:val="17"/>
              </w:rPr>
              <w:t>Regional bulletins, IPM protocol dissemination, targeted in-app/push alerts.</w:t>
            </w:r>
          </w:p>
        </w:tc>
        <w:tc>
          <w:tcPr>
            <w:tcW w:type="dxa" w:w="2736"/>
            <w:shd w:fill="F4F9F4"/>
            <w:tcMar>
              <w:top w:w="90" w:type="dxa"/>
              <w:bottom w:w="90" w:type="dxa"/>
              <w:left w:w="130" w:type="dxa"/>
              <w:right w:w="130" w:type="dxa"/>
            </w:tcMar>
          </w:tcPr>
          <w:p>
            <w:pPr>
              <w:jc w:val="left"/>
            </w:pPr>
            <w:r>
              <w:rPr>
                <w:rFonts w:ascii="Segoe UI" w:hAnsi="Segoe UI"/>
                <w:color w:val="1E293B"/>
                <w:sz w:val="17"/>
              </w:rPr>
              <w:t>ALERTS, ALERT_RECIPIENTS, REGIONAL_ADVISORIES, REGIONAL_ADVISORY_ZONES</w:t>
            </w:r>
          </w:p>
        </w:tc>
      </w:tr>
      <w:tr>
        <w:tc>
          <w:tcPr>
            <w:tcW w:type="dxa" w:w="1296"/>
            <w:tcMar>
              <w:top w:w="90" w:type="dxa"/>
              <w:bottom w:w="90" w:type="dxa"/>
              <w:left w:w="130" w:type="dxa"/>
              <w:right w:w="130" w:type="dxa"/>
            </w:tcMar>
          </w:tcPr>
          <w:p>
            <w:pPr>
              <w:jc w:val="left"/>
            </w:pPr>
            <w:r>
              <w:rPr>
                <w:rFonts w:ascii="Segoe UI" w:hAnsi="Segoe UI"/>
                <w:color w:val="1E293B"/>
                <w:sz w:val="17"/>
              </w:rPr>
              <w:t>Phase 09</w:t>
            </w:r>
          </w:p>
        </w:tc>
        <w:tc>
          <w:tcPr>
            <w:tcW w:type="dxa" w:w="2592"/>
            <w:tcMar>
              <w:top w:w="90" w:type="dxa"/>
              <w:bottom w:w="90" w:type="dxa"/>
              <w:left w:w="130" w:type="dxa"/>
              <w:right w:w="130" w:type="dxa"/>
            </w:tcMar>
          </w:tcPr>
          <w:p>
            <w:pPr>
              <w:jc w:val="left"/>
            </w:pPr>
            <w:r>
              <w:rPr>
                <w:rFonts w:ascii="Segoe UI" w:hAnsi="Segoe UI"/>
                <w:color w:val="1E293B"/>
                <w:sz w:val="17"/>
              </w:rPr>
              <w:t>Management Actions &amp; Threat Resolution</w:t>
            </w:r>
          </w:p>
        </w:tc>
        <w:tc>
          <w:tcPr>
            <w:tcW w:type="dxa" w:w="3168"/>
            <w:tcMar>
              <w:top w:w="90" w:type="dxa"/>
              <w:bottom w:w="90" w:type="dxa"/>
              <w:left w:w="130" w:type="dxa"/>
              <w:right w:w="130" w:type="dxa"/>
            </w:tcMar>
          </w:tcPr>
          <w:p>
            <w:pPr>
              <w:jc w:val="left"/>
            </w:pPr>
            <w:r>
              <w:rPr>
                <w:rFonts w:ascii="Segoe UI" w:hAnsi="Segoe UI"/>
                <w:color w:val="1E293B"/>
                <w:sz w:val="17"/>
              </w:rPr>
              <w:t>Farmer control action execution (chemical/biological/cultural), clearance report with explanation.</w:t>
            </w:r>
          </w:p>
        </w:tc>
        <w:tc>
          <w:tcPr>
            <w:tcW w:type="dxa" w:w="2736"/>
            <w:tcMar>
              <w:top w:w="90" w:type="dxa"/>
              <w:bottom w:w="90" w:type="dxa"/>
              <w:left w:w="130" w:type="dxa"/>
              <w:right w:w="130" w:type="dxa"/>
            </w:tcMar>
          </w:tcPr>
          <w:p>
            <w:pPr>
              <w:jc w:val="left"/>
            </w:pPr>
            <w:r>
              <w:rPr>
                <w:rFonts w:ascii="Segoe UI" w:hAnsi="Segoe UI"/>
                <w:color w:val="1E293B"/>
                <w:sz w:val="17"/>
              </w:rPr>
              <w:t>MANAGEMENT_ACTIONS, REPORT_RESOLUTION</w:t>
            </w:r>
          </w:p>
        </w:tc>
      </w:tr>
      <w:tr>
        <w:tc>
          <w:tcPr>
            <w:tcW w:type="dxa" w:w="1296"/>
            <w:shd w:fill="F4F9F4"/>
            <w:tcMar>
              <w:top w:w="90" w:type="dxa"/>
              <w:bottom w:w="90" w:type="dxa"/>
              <w:left w:w="130" w:type="dxa"/>
              <w:right w:w="130" w:type="dxa"/>
            </w:tcMar>
          </w:tcPr>
          <w:p>
            <w:pPr>
              <w:jc w:val="left"/>
            </w:pPr>
            <w:r>
              <w:rPr>
                <w:rFonts w:ascii="Segoe UI" w:hAnsi="Segoe UI"/>
                <w:color w:val="1E293B"/>
                <w:sz w:val="17"/>
              </w:rPr>
              <w:t>Phase 10</w:t>
            </w:r>
          </w:p>
        </w:tc>
        <w:tc>
          <w:tcPr>
            <w:tcW w:type="dxa" w:w="2592"/>
            <w:shd w:fill="F4F9F4"/>
            <w:tcMar>
              <w:top w:w="90" w:type="dxa"/>
              <w:bottom w:w="90" w:type="dxa"/>
              <w:left w:w="130" w:type="dxa"/>
              <w:right w:w="130" w:type="dxa"/>
            </w:tcMar>
          </w:tcPr>
          <w:p>
            <w:pPr>
              <w:jc w:val="left"/>
            </w:pPr>
            <w:r>
              <w:rPr>
                <w:rFonts w:ascii="Segoe UI" w:hAnsi="Segoe UI"/>
                <w:color w:val="1E293B"/>
                <w:sz w:val="17"/>
              </w:rPr>
              <w:t>LGU-MAO Monitoring &amp; Local Analytics</w:t>
            </w:r>
          </w:p>
        </w:tc>
        <w:tc>
          <w:tcPr>
            <w:tcW w:type="dxa" w:w="3168"/>
            <w:shd w:fill="F4F9F4"/>
            <w:tcMar>
              <w:top w:w="90" w:type="dxa"/>
              <w:bottom w:w="90" w:type="dxa"/>
              <w:left w:w="130" w:type="dxa"/>
              <w:right w:w="130" w:type="dxa"/>
            </w:tcMar>
          </w:tcPr>
          <w:p>
            <w:pPr>
              <w:jc w:val="left"/>
            </w:pPr>
            <w:r>
              <w:rPr>
                <w:rFonts w:ascii="Segoe UI" w:hAnsi="Segoe UI"/>
                <w:color w:val="1E293B"/>
                <w:sz w:val="17"/>
              </w:rPr>
              <w:t>Barangay-level infestation monitoring, municipal crop distribution, verification auditing.</w:t>
            </w:r>
          </w:p>
        </w:tc>
        <w:tc>
          <w:tcPr>
            <w:tcW w:type="dxa" w:w="2736"/>
            <w:shd w:fill="F4F9F4"/>
            <w:tcMar>
              <w:top w:w="90" w:type="dxa"/>
              <w:bottom w:w="90" w:type="dxa"/>
              <w:left w:w="130" w:type="dxa"/>
              <w:right w:w="130" w:type="dxa"/>
            </w:tcMar>
          </w:tcPr>
          <w:p>
            <w:pPr>
              <w:jc w:val="left"/>
            </w:pPr>
            <w:r>
              <w:rPr>
                <w:rFonts w:ascii="Segoe UI" w:hAnsi="Segoe UI"/>
                <w:color w:val="1E293B"/>
                <w:sz w:val="17"/>
              </w:rPr>
              <w:t>LGU_DISTRICT_METRICS, HISTORICAL_INVESTIGATIONS</w:t>
            </w:r>
          </w:p>
        </w:tc>
      </w:tr>
      <w:tr>
        <w:tc>
          <w:tcPr>
            <w:tcW w:type="dxa" w:w="1296"/>
            <w:tcMar>
              <w:top w:w="90" w:type="dxa"/>
              <w:bottom w:w="90" w:type="dxa"/>
              <w:left w:w="130" w:type="dxa"/>
              <w:right w:w="130" w:type="dxa"/>
            </w:tcMar>
          </w:tcPr>
          <w:p>
            <w:pPr>
              <w:jc w:val="left"/>
            </w:pPr>
            <w:r>
              <w:rPr>
                <w:rFonts w:ascii="Segoe UI" w:hAnsi="Segoe UI"/>
                <w:color w:val="1E293B"/>
                <w:sz w:val="17"/>
              </w:rPr>
              <w:t>Phase 11</w:t>
            </w:r>
          </w:p>
        </w:tc>
        <w:tc>
          <w:tcPr>
            <w:tcW w:type="dxa" w:w="2592"/>
            <w:tcMar>
              <w:top w:w="90" w:type="dxa"/>
              <w:bottom w:w="90" w:type="dxa"/>
              <w:left w:w="130" w:type="dxa"/>
              <w:right w:w="130" w:type="dxa"/>
            </w:tcMar>
          </w:tcPr>
          <w:p>
            <w:pPr>
              <w:jc w:val="left"/>
            </w:pPr>
            <w:r>
              <w:rPr>
                <w:rFonts w:ascii="Segoe UI" w:hAnsi="Segoe UI"/>
                <w:color w:val="1E293B"/>
                <w:sz w:val="17"/>
              </w:rPr>
              <w:t>Harvest Recording &amp; Yield Documentation</w:t>
            </w:r>
          </w:p>
        </w:tc>
        <w:tc>
          <w:tcPr>
            <w:tcW w:type="dxa" w:w="3168"/>
            <w:tcMar>
              <w:top w:w="90" w:type="dxa"/>
              <w:bottom w:w="90" w:type="dxa"/>
              <w:left w:w="130" w:type="dxa"/>
              <w:right w:w="130" w:type="dxa"/>
            </w:tcMar>
          </w:tcPr>
          <w:p>
            <w:pPr>
              <w:jc w:val="left"/>
            </w:pPr>
            <w:r>
              <w:rPr>
                <w:rFonts w:ascii="Segoe UI" w:hAnsi="Segoe UI"/>
                <w:color w:val="1E293B"/>
                <w:sz w:val="17"/>
              </w:rPr>
              <w:t>Harvest completion, yield quantification (good vs damaged), loss rate calculation, market price.</w:t>
            </w:r>
          </w:p>
        </w:tc>
        <w:tc>
          <w:tcPr>
            <w:tcW w:type="dxa" w:w="2736"/>
            <w:tcMar>
              <w:top w:w="90" w:type="dxa"/>
              <w:bottom w:w="90" w:type="dxa"/>
              <w:left w:w="130" w:type="dxa"/>
              <w:right w:w="130" w:type="dxa"/>
            </w:tcMar>
          </w:tcPr>
          <w:p>
            <w:pPr>
              <w:jc w:val="left"/>
            </w:pPr>
            <w:r>
              <w:rPr>
                <w:rFonts w:ascii="Segoe UI" w:hAnsi="Segoe UI"/>
                <w:color w:val="1E293B"/>
                <w:sz w:val="17"/>
              </w:rPr>
              <w:t>HARVEST_RECORDS, CROPPING_CYCLES</w:t>
            </w:r>
          </w:p>
        </w:tc>
      </w:tr>
      <w:tr>
        <w:tc>
          <w:tcPr>
            <w:tcW w:type="dxa" w:w="1296"/>
            <w:shd w:fill="F4F9F4"/>
            <w:tcMar>
              <w:top w:w="90" w:type="dxa"/>
              <w:bottom w:w="90" w:type="dxa"/>
              <w:left w:w="130" w:type="dxa"/>
              <w:right w:w="130" w:type="dxa"/>
            </w:tcMar>
          </w:tcPr>
          <w:p>
            <w:pPr>
              <w:jc w:val="left"/>
            </w:pPr>
            <w:r>
              <w:rPr>
                <w:rFonts w:ascii="Segoe UI" w:hAnsi="Segoe UI"/>
                <w:color w:val="1E293B"/>
                <w:sz w:val="17"/>
              </w:rPr>
              <w:t>Phase 12</w:t>
            </w:r>
          </w:p>
        </w:tc>
        <w:tc>
          <w:tcPr>
            <w:tcW w:type="dxa" w:w="2592"/>
            <w:shd w:fill="F4F9F4"/>
            <w:tcMar>
              <w:top w:w="90" w:type="dxa"/>
              <w:bottom w:w="90" w:type="dxa"/>
              <w:left w:w="130" w:type="dxa"/>
              <w:right w:w="130" w:type="dxa"/>
            </w:tcMar>
          </w:tcPr>
          <w:p>
            <w:pPr>
              <w:jc w:val="left"/>
            </w:pPr>
            <w:r>
              <w:rPr>
                <w:rFonts w:ascii="Segoe UI" w:hAnsi="Segoe UI"/>
                <w:color w:val="1E293B"/>
                <w:sz w:val="17"/>
              </w:rPr>
              <w:t>Cycle Completion &amp; Financial Audit</w:t>
            </w:r>
          </w:p>
        </w:tc>
        <w:tc>
          <w:tcPr>
            <w:tcW w:type="dxa" w:w="3168"/>
            <w:shd w:fill="F4F9F4"/>
            <w:tcMar>
              <w:top w:w="90" w:type="dxa"/>
              <w:bottom w:w="90" w:type="dxa"/>
              <w:left w:w="130" w:type="dxa"/>
              <w:right w:w="130" w:type="dxa"/>
            </w:tcMar>
          </w:tcPr>
          <w:p>
            <w:pPr>
              <w:jc w:val="left"/>
            </w:pPr>
            <w:r>
              <w:rPr>
                <w:rFonts w:ascii="Segoe UI" w:hAnsi="Segoe UI"/>
                <w:color w:val="1E293B"/>
                <w:sz w:val="17"/>
              </w:rPr>
              <w:t>Cost accounting (seeds, fertilizer, labor, control), net profit calculation, seasonal archive.</w:t>
            </w:r>
          </w:p>
        </w:tc>
        <w:tc>
          <w:tcPr>
            <w:tcW w:type="dxa" w:w="2736"/>
            <w:shd w:fill="F4F9F4"/>
            <w:tcMar>
              <w:top w:w="90" w:type="dxa"/>
              <w:bottom w:w="90" w:type="dxa"/>
              <w:left w:w="130" w:type="dxa"/>
              <w:right w:w="130" w:type="dxa"/>
            </w:tcMar>
          </w:tcPr>
          <w:p>
            <w:pPr>
              <w:jc w:val="left"/>
            </w:pPr>
            <w:r>
              <w:rPr>
                <w:rFonts w:ascii="Segoe UI" w:hAnsi="Segoe UI"/>
                <w:color w:val="1E293B"/>
                <w:sz w:val="17"/>
              </w:rPr>
              <w:t>FINANCIAL_OUTCOMES, CROPPING_CYCLES (Archive)</w:t>
            </w:r>
          </w:p>
        </w:tc>
      </w:tr>
    </w:tbl>
    <w:p>
      <w:pPr>
        <w:spacing w:after="160"/>
      </w:pPr>
    </w:p>
    <w:p>
      <w:pPr>
        <w:keepNext/>
        <w:spacing w:before="360" w:after="120"/>
      </w:pPr>
      <w:r>
        <w:rPr>
          <w:rFonts w:ascii="Segoe UI" w:hAnsi="Segoe UI"/>
          <w:b/>
          <w:color w:val="1B4332"/>
          <w:sz w:val="30"/>
        </w:rPr>
        <w:t>3. Master Data Entity Catalog (Summary Table)</w:t>
      </w:r>
    </w:p>
    <w:p>
      <w:pPr>
        <w:spacing w:after="120"/>
      </w:pPr>
      <w:r>
        <w:rPr>
          <w:rFonts w:ascii="Segoe UI" w:hAnsi="Segoe UI"/>
          <w:sz w:val="19"/>
        </w:rPr>
        <w:t>Below is the complete catalog of all 32 logical data entities and physical Firestore collections in the VISAIA ecosystem:</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576"/>
            <w:shd w:fill="1B4332"/>
            <w:tcMar>
              <w:top w:w="120" w:type="dxa"/>
              <w:bottom w:w="120" w:type="dxa"/>
              <w:left w:w="140" w:type="dxa"/>
              <w:right w:w="140" w:type="dxa"/>
            </w:tcMar>
          </w:tcPr>
          <w:p>
            <w:pPr>
              <w:jc w:val="left"/>
            </w:pPr>
            <w:r>
              <w:rPr>
                <w:rFonts w:ascii="Segoe UI" w:hAnsi="Segoe UI"/>
                <w:b/>
                <w:color w:val="FFFFFF"/>
                <w:sz w:val="19"/>
              </w:rPr>
              <w:t>#</w:t>
            </w:r>
          </w:p>
        </w:tc>
        <w:tc>
          <w:tcPr>
            <w:tcW w:type="dxa" w:w="2592"/>
            <w:shd w:fill="1B4332"/>
            <w:tcMar>
              <w:top w:w="120" w:type="dxa"/>
              <w:bottom w:w="120" w:type="dxa"/>
              <w:left w:w="140" w:type="dxa"/>
              <w:right w:w="140" w:type="dxa"/>
            </w:tcMar>
          </w:tcPr>
          <w:p>
            <w:pPr>
              <w:jc w:val="left"/>
            </w:pPr>
            <w:r>
              <w:rPr>
                <w:rFonts w:ascii="Segoe UI" w:hAnsi="Segoe UI"/>
                <w:b/>
                <w:color w:val="FFFFFF"/>
                <w:sz w:val="19"/>
              </w:rPr>
              <w:t>Entity / Logical Table</w:t>
            </w:r>
          </w:p>
        </w:tc>
        <w:tc>
          <w:tcPr>
            <w:tcW w:type="dxa" w:w="2592"/>
            <w:shd w:fill="1B4332"/>
            <w:tcMar>
              <w:top w:w="120" w:type="dxa"/>
              <w:bottom w:w="120" w:type="dxa"/>
              <w:left w:w="140" w:type="dxa"/>
              <w:right w:w="140" w:type="dxa"/>
            </w:tcMar>
          </w:tcPr>
          <w:p>
            <w:pPr>
              <w:jc w:val="left"/>
            </w:pPr>
            <w:r>
              <w:rPr>
                <w:rFonts w:ascii="Segoe UI" w:hAnsi="Segoe UI"/>
                <w:b/>
                <w:color w:val="FFFFFF"/>
                <w:sz w:val="19"/>
              </w:rPr>
              <w:t>Physical Storage Path / Model</w:t>
            </w:r>
          </w:p>
        </w:tc>
        <w:tc>
          <w:tcPr>
            <w:tcW w:type="dxa" w:w="2160"/>
            <w:shd w:fill="1B4332"/>
            <w:tcMar>
              <w:top w:w="120" w:type="dxa"/>
              <w:bottom w:w="120" w:type="dxa"/>
              <w:left w:w="140" w:type="dxa"/>
              <w:right w:w="140" w:type="dxa"/>
            </w:tcMar>
          </w:tcPr>
          <w:p>
            <w:pPr>
              <w:jc w:val="left"/>
            </w:pPr>
            <w:r>
              <w:rPr>
                <w:rFonts w:ascii="Segoe UI" w:hAnsi="Segoe UI"/>
                <w:b/>
                <w:color w:val="FFFFFF"/>
                <w:sz w:val="19"/>
              </w:rPr>
              <w:t>Primary Key</w:t>
            </w:r>
          </w:p>
        </w:tc>
        <w:tc>
          <w:tcPr>
            <w:tcW w:type="dxa" w:w="1872"/>
            <w:shd w:fill="1B4332"/>
            <w:tcMar>
              <w:top w:w="120" w:type="dxa"/>
              <w:bottom w:w="120" w:type="dxa"/>
              <w:left w:w="140" w:type="dxa"/>
              <w:right w:w="140" w:type="dxa"/>
            </w:tcMar>
          </w:tcPr>
          <w:p>
            <w:pPr>
              <w:jc w:val="left"/>
            </w:pPr>
            <w:r>
              <w:rPr>
                <w:rFonts w:ascii="Segoe UI" w:hAnsi="Segoe UI"/>
                <w:b/>
                <w:color w:val="FFFFFF"/>
                <w:sz w:val="19"/>
              </w:rPr>
              <w:t>Related Entities (Foreign Keys)</w:t>
            </w:r>
          </w:p>
        </w:tc>
      </w:tr>
      <w:tr>
        <w:tc>
          <w:tcPr>
            <w:tcW w:type="dxa" w:w="576"/>
            <w:tcMar>
              <w:top w:w="90" w:type="dxa"/>
              <w:bottom w:w="90" w:type="dxa"/>
              <w:left w:w="130" w:type="dxa"/>
              <w:right w:w="130" w:type="dxa"/>
            </w:tcMar>
          </w:tcPr>
          <w:p>
            <w:pPr>
              <w:jc w:val="left"/>
            </w:pPr>
            <w:r>
              <w:rPr>
                <w:rFonts w:ascii="Segoe UI" w:hAnsi="Segoe UI"/>
                <w:color w:val="1E293B"/>
                <w:sz w:val="16"/>
              </w:rPr>
              <w:t>1</w:t>
            </w:r>
          </w:p>
        </w:tc>
        <w:tc>
          <w:tcPr>
            <w:tcW w:type="dxa" w:w="2592"/>
            <w:tcMar>
              <w:top w:w="90" w:type="dxa"/>
              <w:bottom w:w="90" w:type="dxa"/>
              <w:left w:w="130" w:type="dxa"/>
              <w:right w:w="130" w:type="dxa"/>
            </w:tcMar>
          </w:tcPr>
          <w:p>
            <w:pPr>
              <w:jc w:val="left"/>
            </w:pPr>
            <w:r>
              <w:rPr>
                <w:rFonts w:ascii="Segoe UI" w:hAnsi="Segoe UI"/>
                <w:color w:val="1E293B"/>
                <w:sz w:val="16"/>
              </w:rPr>
              <w:t>USERS</w:t>
            </w:r>
          </w:p>
        </w:tc>
        <w:tc>
          <w:tcPr>
            <w:tcW w:type="dxa" w:w="2592"/>
            <w:tcMar>
              <w:top w:w="90" w:type="dxa"/>
              <w:bottom w:w="90" w:type="dxa"/>
              <w:left w:w="130" w:type="dxa"/>
              <w:right w:w="130" w:type="dxa"/>
            </w:tcMar>
          </w:tcPr>
          <w:p>
            <w:pPr>
              <w:jc w:val="left"/>
            </w:pPr>
            <w:r>
              <w:rPr>
                <w:rFonts w:ascii="Segoe UI" w:hAnsi="Segoe UI"/>
                <w:color w:val="1E293B"/>
                <w:sz w:val="16"/>
              </w:rPr>
              <w:t>users/{uid}</w:t>
            </w:r>
          </w:p>
        </w:tc>
        <w:tc>
          <w:tcPr>
            <w:tcW w:type="dxa" w:w="2160"/>
            <w:tcMar>
              <w:top w:w="90" w:type="dxa"/>
              <w:bottom w:w="90" w:type="dxa"/>
              <w:left w:w="130" w:type="dxa"/>
              <w:right w:w="130" w:type="dxa"/>
            </w:tcMar>
          </w:tcPr>
          <w:p>
            <w:pPr>
              <w:jc w:val="left"/>
            </w:pPr>
            <w:r>
              <w:rPr>
                <w:rFonts w:ascii="Segoe UI" w:hAnsi="Segoe UI"/>
                <w:color w:val="1E293B"/>
                <w:sz w:val="16"/>
              </w:rPr>
              <w:t>uid (PK)</w:t>
            </w:r>
          </w:p>
        </w:tc>
        <w:tc>
          <w:tcPr>
            <w:tcW w:type="dxa" w:w="1872"/>
            <w:tcMar>
              <w:top w:w="90" w:type="dxa"/>
              <w:bottom w:w="90" w:type="dxa"/>
              <w:left w:w="130" w:type="dxa"/>
              <w:right w:w="130" w:type="dxa"/>
            </w:tcMar>
          </w:tcPr>
          <w:p>
            <w:pPr>
              <w:jc w:val="left"/>
            </w:pPr>
            <w:r>
              <w:rPr>
                <w:rFonts w:ascii="Segoe UI" w:hAnsi="Segoe UI"/>
                <w:color w:val="1E293B"/>
                <w:sz w:val="16"/>
              </w:rPr>
              <w:t>FARMERS, VALIDATION_REQUESTS, EXPERT_VALIDATION, ALERTS</w:t>
            </w:r>
          </w:p>
        </w:tc>
      </w:tr>
      <w:tr>
        <w:tc>
          <w:tcPr>
            <w:tcW w:type="dxa" w:w="576"/>
            <w:shd w:fill="F4F9F4"/>
            <w:tcMar>
              <w:top w:w="90" w:type="dxa"/>
              <w:bottom w:w="90" w:type="dxa"/>
              <w:left w:w="130" w:type="dxa"/>
              <w:right w:w="130" w:type="dxa"/>
            </w:tcMar>
          </w:tcPr>
          <w:p>
            <w:pPr>
              <w:jc w:val="left"/>
            </w:pPr>
            <w:r>
              <w:rPr>
                <w:rFonts w:ascii="Segoe UI" w:hAnsi="Segoe UI"/>
                <w:color w:val="1E293B"/>
                <w:sz w:val="16"/>
              </w:rPr>
              <w:t>2</w:t>
            </w:r>
          </w:p>
        </w:tc>
        <w:tc>
          <w:tcPr>
            <w:tcW w:type="dxa" w:w="2592"/>
            <w:shd w:fill="F4F9F4"/>
            <w:tcMar>
              <w:top w:w="90" w:type="dxa"/>
              <w:bottom w:w="90" w:type="dxa"/>
              <w:left w:w="130" w:type="dxa"/>
              <w:right w:w="130" w:type="dxa"/>
            </w:tcMar>
          </w:tcPr>
          <w:p>
            <w:pPr>
              <w:jc w:val="left"/>
            </w:pPr>
            <w:r>
              <w:rPr>
                <w:rFonts w:ascii="Segoe UI" w:hAnsi="Segoe UI"/>
                <w:color w:val="1E293B"/>
                <w:sz w:val="16"/>
              </w:rPr>
              <w:t>FARMERS</w:t>
            </w:r>
          </w:p>
        </w:tc>
        <w:tc>
          <w:tcPr>
            <w:tcW w:type="dxa" w:w="2592"/>
            <w:shd w:fill="F4F9F4"/>
            <w:tcMar>
              <w:top w:w="90" w:type="dxa"/>
              <w:bottom w:w="90" w:type="dxa"/>
              <w:left w:w="130" w:type="dxa"/>
              <w:right w:w="130" w:type="dxa"/>
            </w:tcMar>
          </w:tcPr>
          <w:p>
            <w:pPr>
              <w:jc w:val="left"/>
            </w:pPr>
            <w:r>
              <w:rPr>
                <w:rFonts w:ascii="Segoe UI" w:hAnsi="Segoe UI"/>
                <w:color w:val="1E293B"/>
                <w:sz w:val="16"/>
              </w:rPr>
              <w:t>farmers/{farmerId} &amp; users/{uid}</w:t>
            </w:r>
          </w:p>
        </w:tc>
        <w:tc>
          <w:tcPr>
            <w:tcW w:type="dxa" w:w="2160"/>
            <w:shd w:fill="F4F9F4"/>
            <w:tcMar>
              <w:top w:w="90" w:type="dxa"/>
              <w:bottom w:w="90" w:type="dxa"/>
              <w:left w:w="130" w:type="dxa"/>
              <w:right w:w="130" w:type="dxa"/>
            </w:tcMar>
          </w:tcPr>
          <w:p>
            <w:pPr>
              <w:jc w:val="left"/>
            </w:pPr>
            <w:r>
              <w:rPr>
                <w:rFonts w:ascii="Segoe UI" w:hAnsi="Segoe UI"/>
                <w:color w:val="1E293B"/>
                <w:sz w:val="16"/>
              </w:rPr>
              <w:t>id / uid (PK)</w:t>
            </w:r>
          </w:p>
        </w:tc>
        <w:tc>
          <w:tcPr>
            <w:tcW w:type="dxa" w:w="1872"/>
            <w:shd w:fill="F4F9F4"/>
            <w:tcMar>
              <w:top w:w="90" w:type="dxa"/>
              <w:bottom w:w="90" w:type="dxa"/>
              <w:left w:w="130" w:type="dxa"/>
              <w:right w:w="130" w:type="dxa"/>
            </w:tcMar>
          </w:tcPr>
          <w:p>
            <w:pPr>
              <w:jc w:val="left"/>
            </w:pPr>
            <w:r>
              <w:rPr>
                <w:rFonts w:ascii="Segoe UI" w:hAnsi="Segoe UI"/>
                <w:color w:val="1E293B"/>
                <w:sz w:val="16"/>
              </w:rPr>
              <w:t>USERS, FARMS, CROPPING_CYCLES, PEST_REPORTS</w:t>
            </w:r>
          </w:p>
        </w:tc>
      </w:tr>
      <w:tr>
        <w:tc>
          <w:tcPr>
            <w:tcW w:type="dxa" w:w="576"/>
            <w:tcMar>
              <w:top w:w="90" w:type="dxa"/>
              <w:bottom w:w="90" w:type="dxa"/>
              <w:left w:w="130" w:type="dxa"/>
              <w:right w:w="130" w:type="dxa"/>
            </w:tcMar>
          </w:tcPr>
          <w:p>
            <w:pPr>
              <w:jc w:val="left"/>
            </w:pPr>
            <w:r>
              <w:rPr>
                <w:rFonts w:ascii="Segoe UI" w:hAnsi="Segoe UI"/>
                <w:color w:val="1E293B"/>
                <w:sz w:val="16"/>
              </w:rPr>
              <w:t>3</w:t>
            </w:r>
          </w:p>
        </w:tc>
        <w:tc>
          <w:tcPr>
            <w:tcW w:type="dxa" w:w="2592"/>
            <w:tcMar>
              <w:top w:w="90" w:type="dxa"/>
              <w:bottom w:w="90" w:type="dxa"/>
              <w:left w:w="130" w:type="dxa"/>
              <w:right w:w="130" w:type="dxa"/>
            </w:tcMar>
          </w:tcPr>
          <w:p>
            <w:pPr>
              <w:jc w:val="left"/>
            </w:pPr>
            <w:r>
              <w:rPr>
                <w:rFonts w:ascii="Segoe UI" w:hAnsi="Segoe UI"/>
                <w:color w:val="1E293B"/>
                <w:sz w:val="16"/>
              </w:rPr>
              <w:t>VALIDATION_REQUESTS</w:t>
            </w:r>
          </w:p>
        </w:tc>
        <w:tc>
          <w:tcPr>
            <w:tcW w:type="dxa" w:w="2592"/>
            <w:tcMar>
              <w:top w:w="90" w:type="dxa"/>
              <w:bottom w:w="90" w:type="dxa"/>
              <w:left w:w="130" w:type="dxa"/>
              <w:right w:w="130" w:type="dxa"/>
            </w:tcMar>
          </w:tcPr>
          <w:p>
            <w:pPr>
              <w:jc w:val="left"/>
            </w:pPr>
            <w:r>
              <w:rPr>
                <w:rFonts w:ascii="Segoe UI" w:hAnsi="Segoe UI"/>
                <w:color w:val="1E293B"/>
                <w:sz w:val="16"/>
              </w:rPr>
              <w:t>farmers/{id} (status: pending)</w:t>
            </w:r>
          </w:p>
        </w:tc>
        <w:tc>
          <w:tcPr>
            <w:tcW w:type="dxa" w:w="2160"/>
            <w:tcMar>
              <w:top w:w="90" w:type="dxa"/>
              <w:bottom w:w="90" w:type="dxa"/>
              <w:left w:w="130" w:type="dxa"/>
              <w:right w:w="130" w:type="dxa"/>
            </w:tcMar>
          </w:tcPr>
          <w:p>
            <w:pPr>
              <w:jc w:val="left"/>
            </w:pPr>
            <w:r>
              <w:rPr>
                <w:rFonts w:ascii="Segoe UI" w:hAnsi="Segoe UI"/>
                <w:color w:val="1E293B"/>
                <w:sz w:val="16"/>
              </w:rPr>
              <w:t>id (PK)</w:t>
            </w:r>
          </w:p>
        </w:tc>
        <w:tc>
          <w:tcPr>
            <w:tcW w:type="dxa" w:w="1872"/>
            <w:tcMar>
              <w:top w:w="90" w:type="dxa"/>
              <w:bottom w:w="90" w:type="dxa"/>
              <w:left w:w="130" w:type="dxa"/>
              <w:right w:w="130" w:type="dxa"/>
            </w:tcMar>
          </w:tcPr>
          <w:p>
            <w:pPr>
              <w:jc w:val="left"/>
            </w:pPr>
            <w:r>
              <w:rPr>
                <w:rFonts w:ascii="Segoe UI" w:hAnsi="Segoe UI"/>
                <w:color w:val="1E293B"/>
                <w:sz w:val="16"/>
              </w:rPr>
              <w:t>FARMERS, USERS (MAO Admin)</w:t>
            </w:r>
          </w:p>
        </w:tc>
      </w:tr>
      <w:tr>
        <w:tc>
          <w:tcPr>
            <w:tcW w:type="dxa" w:w="576"/>
            <w:shd w:fill="F4F9F4"/>
            <w:tcMar>
              <w:top w:w="90" w:type="dxa"/>
              <w:bottom w:w="90" w:type="dxa"/>
              <w:left w:w="130" w:type="dxa"/>
              <w:right w:w="130" w:type="dxa"/>
            </w:tcMar>
          </w:tcPr>
          <w:p>
            <w:pPr>
              <w:jc w:val="left"/>
            </w:pPr>
            <w:r>
              <w:rPr>
                <w:rFonts w:ascii="Segoe UI" w:hAnsi="Segoe UI"/>
                <w:color w:val="1E293B"/>
                <w:sz w:val="16"/>
              </w:rPr>
              <w:t>4</w:t>
            </w:r>
          </w:p>
        </w:tc>
        <w:tc>
          <w:tcPr>
            <w:tcW w:type="dxa" w:w="2592"/>
            <w:shd w:fill="F4F9F4"/>
            <w:tcMar>
              <w:top w:w="90" w:type="dxa"/>
              <w:bottom w:w="90" w:type="dxa"/>
              <w:left w:w="130" w:type="dxa"/>
              <w:right w:w="130" w:type="dxa"/>
            </w:tcMar>
          </w:tcPr>
          <w:p>
            <w:pPr>
              <w:jc w:val="left"/>
            </w:pPr>
            <w:r>
              <w:rPr>
                <w:rFonts w:ascii="Segoe UI" w:hAnsi="Segoe UI"/>
                <w:color w:val="1E293B"/>
                <w:sz w:val="16"/>
              </w:rPr>
              <w:t>FARM_LOCATIONS (FARMS)</w:t>
            </w:r>
          </w:p>
        </w:tc>
        <w:tc>
          <w:tcPr>
            <w:tcW w:type="dxa" w:w="2592"/>
            <w:shd w:fill="F4F9F4"/>
            <w:tcMar>
              <w:top w:w="90" w:type="dxa"/>
              <w:bottom w:w="90" w:type="dxa"/>
              <w:left w:w="130" w:type="dxa"/>
              <w:right w:w="130" w:type="dxa"/>
            </w:tcMar>
          </w:tcPr>
          <w:p>
            <w:pPr>
              <w:jc w:val="left"/>
            </w:pPr>
            <w:r>
              <w:rPr>
                <w:rFonts w:ascii="Segoe UI" w:hAnsi="Segoe UI"/>
                <w:color w:val="1E293B"/>
                <w:sz w:val="16"/>
              </w:rPr>
              <w:t>users/{uid}/farms/{farmId}</w:t>
            </w:r>
          </w:p>
        </w:tc>
        <w:tc>
          <w:tcPr>
            <w:tcW w:type="dxa" w:w="2160"/>
            <w:shd w:fill="F4F9F4"/>
            <w:tcMar>
              <w:top w:w="90" w:type="dxa"/>
              <w:bottom w:w="90" w:type="dxa"/>
              <w:left w:w="130" w:type="dxa"/>
              <w:right w:w="130" w:type="dxa"/>
            </w:tcMar>
          </w:tcPr>
          <w:p>
            <w:pPr>
              <w:jc w:val="left"/>
            </w:pPr>
            <w:r>
              <w:rPr>
                <w:rFonts w:ascii="Segoe UI" w:hAnsi="Segoe UI"/>
                <w:color w:val="1E293B"/>
                <w:sz w:val="16"/>
              </w:rPr>
              <w:t>id (PK)</w:t>
            </w:r>
          </w:p>
        </w:tc>
        <w:tc>
          <w:tcPr>
            <w:tcW w:type="dxa" w:w="1872"/>
            <w:shd w:fill="F4F9F4"/>
            <w:tcMar>
              <w:top w:w="90" w:type="dxa"/>
              <w:bottom w:w="90" w:type="dxa"/>
              <w:left w:w="130" w:type="dxa"/>
              <w:right w:w="130" w:type="dxa"/>
            </w:tcMar>
          </w:tcPr>
          <w:p>
            <w:pPr>
              <w:jc w:val="left"/>
            </w:pPr>
            <w:r>
              <w:rPr>
                <w:rFonts w:ascii="Segoe UI" w:hAnsi="Segoe UI"/>
                <w:color w:val="1E293B"/>
                <w:sz w:val="16"/>
              </w:rPr>
              <w:t>FARMERS, FARM_FIELDS, RISK_ZONES</w:t>
            </w:r>
          </w:p>
        </w:tc>
      </w:tr>
      <w:tr>
        <w:tc>
          <w:tcPr>
            <w:tcW w:type="dxa" w:w="576"/>
            <w:tcMar>
              <w:top w:w="90" w:type="dxa"/>
              <w:bottom w:w="90" w:type="dxa"/>
              <w:left w:w="130" w:type="dxa"/>
              <w:right w:w="130" w:type="dxa"/>
            </w:tcMar>
          </w:tcPr>
          <w:p>
            <w:pPr>
              <w:jc w:val="left"/>
            </w:pPr>
            <w:r>
              <w:rPr>
                <w:rFonts w:ascii="Segoe UI" w:hAnsi="Segoe UI"/>
                <w:color w:val="1E293B"/>
                <w:sz w:val="16"/>
              </w:rPr>
              <w:t>5</w:t>
            </w:r>
          </w:p>
        </w:tc>
        <w:tc>
          <w:tcPr>
            <w:tcW w:type="dxa" w:w="2592"/>
            <w:tcMar>
              <w:top w:w="90" w:type="dxa"/>
              <w:bottom w:w="90" w:type="dxa"/>
              <w:left w:w="130" w:type="dxa"/>
              <w:right w:w="130" w:type="dxa"/>
            </w:tcMar>
          </w:tcPr>
          <w:p>
            <w:pPr>
              <w:jc w:val="left"/>
            </w:pPr>
            <w:r>
              <w:rPr>
                <w:rFonts w:ascii="Segoe UI" w:hAnsi="Segoe UI"/>
                <w:color w:val="1E293B"/>
                <w:sz w:val="16"/>
              </w:rPr>
              <w:t>FARM_FIELDS</w:t>
            </w:r>
          </w:p>
        </w:tc>
        <w:tc>
          <w:tcPr>
            <w:tcW w:type="dxa" w:w="2592"/>
            <w:tcMar>
              <w:top w:w="90" w:type="dxa"/>
              <w:bottom w:w="90" w:type="dxa"/>
              <w:left w:w="130" w:type="dxa"/>
              <w:right w:w="130" w:type="dxa"/>
            </w:tcMar>
          </w:tcPr>
          <w:p>
            <w:pPr>
              <w:jc w:val="left"/>
            </w:pPr>
            <w:r>
              <w:rPr>
                <w:rFonts w:ascii="Segoe UI" w:hAnsi="Segoe UI"/>
                <w:color w:val="1E293B"/>
                <w:sz w:val="16"/>
              </w:rPr>
              <w:t>users/{uid}/fields/{fieldId}</w:t>
            </w:r>
          </w:p>
        </w:tc>
        <w:tc>
          <w:tcPr>
            <w:tcW w:type="dxa" w:w="2160"/>
            <w:tcMar>
              <w:top w:w="90" w:type="dxa"/>
              <w:bottom w:w="90" w:type="dxa"/>
              <w:left w:w="130" w:type="dxa"/>
              <w:right w:w="130" w:type="dxa"/>
            </w:tcMar>
          </w:tcPr>
          <w:p>
            <w:pPr>
              <w:jc w:val="left"/>
            </w:pPr>
            <w:r>
              <w:rPr>
                <w:rFonts w:ascii="Segoe UI" w:hAnsi="Segoe UI"/>
                <w:color w:val="1E293B"/>
                <w:sz w:val="16"/>
              </w:rPr>
              <w:t>id (PK)</w:t>
            </w:r>
          </w:p>
        </w:tc>
        <w:tc>
          <w:tcPr>
            <w:tcW w:type="dxa" w:w="1872"/>
            <w:tcMar>
              <w:top w:w="90" w:type="dxa"/>
              <w:bottom w:w="90" w:type="dxa"/>
              <w:left w:w="130" w:type="dxa"/>
              <w:right w:w="130" w:type="dxa"/>
            </w:tcMar>
          </w:tcPr>
          <w:p>
            <w:pPr>
              <w:jc w:val="left"/>
            </w:pPr>
            <w:r>
              <w:rPr>
                <w:rFonts w:ascii="Segoe UI" w:hAnsi="Segoe UI"/>
                <w:color w:val="1E293B"/>
                <w:sz w:val="16"/>
              </w:rPr>
              <w:t>FARMS, CROPPING_CYCLES, PEST_REPORTS, TRAP_MONITORING</w:t>
            </w:r>
          </w:p>
        </w:tc>
      </w:tr>
      <w:tr>
        <w:tc>
          <w:tcPr>
            <w:tcW w:type="dxa" w:w="576"/>
            <w:shd w:fill="F4F9F4"/>
            <w:tcMar>
              <w:top w:w="90" w:type="dxa"/>
              <w:bottom w:w="90" w:type="dxa"/>
              <w:left w:w="130" w:type="dxa"/>
              <w:right w:w="130" w:type="dxa"/>
            </w:tcMar>
          </w:tcPr>
          <w:p>
            <w:pPr>
              <w:jc w:val="left"/>
            </w:pPr>
            <w:r>
              <w:rPr>
                <w:rFonts w:ascii="Segoe UI" w:hAnsi="Segoe UI"/>
                <w:color w:val="1E293B"/>
                <w:sz w:val="16"/>
              </w:rPr>
              <w:t>6</w:t>
            </w:r>
          </w:p>
        </w:tc>
        <w:tc>
          <w:tcPr>
            <w:tcW w:type="dxa" w:w="2592"/>
            <w:shd w:fill="F4F9F4"/>
            <w:tcMar>
              <w:top w:w="90" w:type="dxa"/>
              <w:bottom w:w="90" w:type="dxa"/>
              <w:left w:w="130" w:type="dxa"/>
              <w:right w:w="130" w:type="dxa"/>
            </w:tcMar>
          </w:tcPr>
          <w:p>
            <w:pPr>
              <w:jc w:val="left"/>
            </w:pPr>
            <w:r>
              <w:rPr>
                <w:rFonts w:ascii="Segoe UI" w:hAnsi="Segoe UI"/>
                <w:color w:val="1E293B"/>
                <w:sz w:val="16"/>
              </w:rPr>
              <w:t>CROPPING_CYCLES</w:t>
            </w:r>
          </w:p>
        </w:tc>
        <w:tc>
          <w:tcPr>
            <w:tcW w:type="dxa" w:w="2592"/>
            <w:shd w:fill="F4F9F4"/>
            <w:tcMar>
              <w:top w:w="90" w:type="dxa"/>
              <w:bottom w:w="90" w:type="dxa"/>
              <w:left w:w="130" w:type="dxa"/>
              <w:right w:w="130" w:type="dxa"/>
            </w:tcMar>
          </w:tcPr>
          <w:p>
            <w:pPr>
              <w:jc w:val="left"/>
            </w:pPr>
            <w:r>
              <w:rPr>
                <w:rFonts w:ascii="Segoe UI" w:hAnsi="Segoe UI"/>
                <w:color w:val="1E293B"/>
                <w:sz w:val="16"/>
              </w:rPr>
              <w:t>users/{uid}/cycles/{cycleId}</w:t>
            </w:r>
          </w:p>
        </w:tc>
        <w:tc>
          <w:tcPr>
            <w:tcW w:type="dxa" w:w="2160"/>
            <w:shd w:fill="F4F9F4"/>
            <w:tcMar>
              <w:top w:w="90" w:type="dxa"/>
              <w:bottom w:w="90" w:type="dxa"/>
              <w:left w:w="130" w:type="dxa"/>
              <w:right w:w="130" w:type="dxa"/>
            </w:tcMar>
          </w:tcPr>
          <w:p>
            <w:pPr>
              <w:jc w:val="left"/>
            </w:pPr>
            <w:r>
              <w:rPr>
                <w:rFonts w:ascii="Segoe UI" w:hAnsi="Segoe UI"/>
                <w:color w:val="1E293B"/>
                <w:sz w:val="16"/>
              </w:rPr>
              <w:t>id (PK)</w:t>
            </w:r>
          </w:p>
        </w:tc>
        <w:tc>
          <w:tcPr>
            <w:tcW w:type="dxa" w:w="1872"/>
            <w:shd w:fill="F4F9F4"/>
            <w:tcMar>
              <w:top w:w="90" w:type="dxa"/>
              <w:bottom w:w="90" w:type="dxa"/>
              <w:left w:w="130" w:type="dxa"/>
              <w:right w:w="130" w:type="dxa"/>
            </w:tcMar>
          </w:tcPr>
          <w:p>
            <w:pPr>
              <w:jc w:val="left"/>
            </w:pPr>
            <w:r>
              <w:rPr>
                <w:rFonts w:ascii="Segoe UI" w:hAnsi="Segoe UI"/>
                <w:color w:val="1E293B"/>
                <w:sz w:val="16"/>
              </w:rPr>
              <w:t>FARMS, FARM_FIELDS, PLANTING_RECORDS, HARVEST_RECORDS</w:t>
            </w:r>
          </w:p>
        </w:tc>
      </w:tr>
      <w:tr>
        <w:tc>
          <w:tcPr>
            <w:tcW w:type="dxa" w:w="576"/>
            <w:tcMar>
              <w:top w:w="90" w:type="dxa"/>
              <w:bottom w:w="90" w:type="dxa"/>
              <w:left w:w="130" w:type="dxa"/>
              <w:right w:w="130" w:type="dxa"/>
            </w:tcMar>
          </w:tcPr>
          <w:p>
            <w:pPr>
              <w:jc w:val="left"/>
            </w:pPr>
            <w:r>
              <w:rPr>
                <w:rFonts w:ascii="Segoe UI" w:hAnsi="Segoe UI"/>
                <w:color w:val="1E293B"/>
                <w:sz w:val="16"/>
              </w:rPr>
              <w:t>7</w:t>
            </w:r>
          </w:p>
        </w:tc>
        <w:tc>
          <w:tcPr>
            <w:tcW w:type="dxa" w:w="2592"/>
            <w:tcMar>
              <w:top w:w="90" w:type="dxa"/>
              <w:bottom w:w="90" w:type="dxa"/>
              <w:left w:w="130" w:type="dxa"/>
              <w:right w:w="130" w:type="dxa"/>
            </w:tcMar>
          </w:tcPr>
          <w:p>
            <w:pPr>
              <w:jc w:val="left"/>
            </w:pPr>
            <w:r>
              <w:rPr>
                <w:rFonts w:ascii="Segoe UI" w:hAnsi="Segoe UI"/>
                <w:color w:val="1E293B"/>
                <w:sz w:val="16"/>
              </w:rPr>
              <w:t>PLANTING_RECORDS</w:t>
            </w:r>
          </w:p>
        </w:tc>
        <w:tc>
          <w:tcPr>
            <w:tcW w:type="dxa" w:w="2592"/>
            <w:tcMar>
              <w:top w:w="90" w:type="dxa"/>
              <w:bottom w:w="90" w:type="dxa"/>
              <w:left w:w="130" w:type="dxa"/>
              <w:right w:w="130" w:type="dxa"/>
            </w:tcMar>
          </w:tcPr>
          <w:p>
            <w:pPr>
              <w:jc w:val="left"/>
            </w:pPr>
            <w:r>
              <w:rPr>
                <w:rFonts w:ascii="Segoe UI" w:hAnsi="Segoe UI"/>
                <w:color w:val="1E293B"/>
                <w:sz w:val="16"/>
              </w:rPr>
              <w:t>users/{uid}/cycles/{cycleId} (Embedded)</w:t>
            </w:r>
          </w:p>
        </w:tc>
        <w:tc>
          <w:tcPr>
            <w:tcW w:type="dxa" w:w="2160"/>
            <w:tcMar>
              <w:top w:w="90" w:type="dxa"/>
              <w:bottom w:w="90" w:type="dxa"/>
              <w:left w:w="130" w:type="dxa"/>
              <w:right w:w="130" w:type="dxa"/>
            </w:tcMar>
          </w:tcPr>
          <w:p>
            <w:pPr>
              <w:jc w:val="left"/>
            </w:pPr>
            <w:r>
              <w:rPr>
                <w:rFonts w:ascii="Segoe UI" w:hAnsi="Segoe UI"/>
                <w:color w:val="1E293B"/>
                <w:sz w:val="16"/>
              </w:rPr>
              <w:t>id / cycleId (PK)</w:t>
            </w:r>
          </w:p>
        </w:tc>
        <w:tc>
          <w:tcPr>
            <w:tcW w:type="dxa" w:w="1872"/>
            <w:tcMar>
              <w:top w:w="90" w:type="dxa"/>
              <w:bottom w:w="90" w:type="dxa"/>
              <w:left w:w="130" w:type="dxa"/>
              <w:right w:w="130" w:type="dxa"/>
            </w:tcMar>
          </w:tcPr>
          <w:p>
            <w:pPr>
              <w:jc w:val="left"/>
            </w:pPr>
            <w:r>
              <w:rPr>
                <w:rFonts w:ascii="Segoe UI" w:hAnsi="Segoe UI"/>
                <w:color w:val="1E293B"/>
                <w:sz w:val="16"/>
              </w:rPr>
              <w:t>CROPPING_CYCLES</w:t>
            </w:r>
          </w:p>
        </w:tc>
      </w:tr>
      <w:tr>
        <w:tc>
          <w:tcPr>
            <w:tcW w:type="dxa" w:w="576"/>
            <w:shd w:fill="F4F9F4"/>
            <w:tcMar>
              <w:top w:w="90" w:type="dxa"/>
              <w:bottom w:w="90" w:type="dxa"/>
              <w:left w:w="130" w:type="dxa"/>
              <w:right w:w="130" w:type="dxa"/>
            </w:tcMar>
          </w:tcPr>
          <w:p>
            <w:pPr>
              <w:jc w:val="left"/>
            </w:pPr>
            <w:r>
              <w:rPr>
                <w:rFonts w:ascii="Segoe UI" w:hAnsi="Segoe UI"/>
                <w:color w:val="1E293B"/>
                <w:sz w:val="16"/>
              </w:rPr>
              <w:t>8</w:t>
            </w:r>
          </w:p>
        </w:tc>
        <w:tc>
          <w:tcPr>
            <w:tcW w:type="dxa" w:w="2592"/>
            <w:shd w:fill="F4F9F4"/>
            <w:tcMar>
              <w:top w:w="90" w:type="dxa"/>
              <w:bottom w:w="90" w:type="dxa"/>
              <w:left w:w="130" w:type="dxa"/>
              <w:right w:w="130" w:type="dxa"/>
            </w:tcMar>
          </w:tcPr>
          <w:p>
            <w:pPr>
              <w:jc w:val="left"/>
            </w:pPr>
            <w:r>
              <w:rPr>
                <w:rFonts w:ascii="Segoe UI" w:hAnsi="Segoe UI"/>
                <w:color w:val="1E293B"/>
                <w:sz w:val="16"/>
              </w:rPr>
              <w:t>FIELD_MONITORING_TASKS</w:t>
            </w:r>
          </w:p>
        </w:tc>
        <w:tc>
          <w:tcPr>
            <w:tcW w:type="dxa" w:w="2592"/>
            <w:shd w:fill="F4F9F4"/>
            <w:tcMar>
              <w:top w:w="90" w:type="dxa"/>
              <w:bottom w:w="90" w:type="dxa"/>
              <w:left w:w="130" w:type="dxa"/>
              <w:right w:w="130" w:type="dxa"/>
            </w:tcMar>
          </w:tcPr>
          <w:p>
            <w:pPr>
              <w:jc w:val="left"/>
            </w:pPr>
            <w:r>
              <w:rPr>
                <w:rFonts w:ascii="Segoe UI" w:hAnsi="Segoe UI"/>
                <w:color w:val="1E293B"/>
                <w:sz w:val="16"/>
              </w:rPr>
              <w:t>users/{uid}/cycles/{cycleId}/weeks/{weekId}</w:t>
            </w:r>
          </w:p>
        </w:tc>
        <w:tc>
          <w:tcPr>
            <w:tcW w:type="dxa" w:w="2160"/>
            <w:shd w:fill="F4F9F4"/>
            <w:tcMar>
              <w:top w:w="90" w:type="dxa"/>
              <w:bottom w:w="90" w:type="dxa"/>
              <w:left w:w="130" w:type="dxa"/>
              <w:right w:w="130" w:type="dxa"/>
            </w:tcMar>
          </w:tcPr>
          <w:p>
            <w:pPr>
              <w:jc w:val="left"/>
            </w:pPr>
            <w:r>
              <w:rPr>
                <w:rFonts w:ascii="Segoe UI" w:hAnsi="Segoe UI"/>
                <w:color w:val="1E293B"/>
                <w:sz w:val="16"/>
              </w:rPr>
              <w:t>id / weekId (PK)</w:t>
            </w:r>
          </w:p>
        </w:tc>
        <w:tc>
          <w:tcPr>
            <w:tcW w:type="dxa" w:w="1872"/>
            <w:shd w:fill="F4F9F4"/>
            <w:tcMar>
              <w:top w:w="90" w:type="dxa"/>
              <w:bottom w:w="90" w:type="dxa"/>
              <w:left w:w="130" w:type="dxa"/>
              <w:right w:w="130" w:type="dxa"/>
            </w:tcMar>
          </w:tcPr>
          <w:p>
            <w:pPr>
              <w:jc w:val="left"/>
            </w:pPr>
            <w:r>
              <w:rPr>
                <w:rFonts w:ascii="Segoe UI" w:hAnsi="Segoe UI"/>
                <w:color w:val="1E293B"/>
                <w:sz w:val="16"/>
              </w:rPr>
              <w:t>CROPPING_CYCLES, DAILY_ACTIVITY_LOGS</w:t>
            </w:r>
          </w:p>
        </w:tc>
      </w:tr>
      <w:tr>
        <w:tc>
          <w:tcPr>
            <w:tcW w:type="dxa" w:w="576"/>
            <w:tcMar>
              <w:top w:w="90" w:type="dxa"/>
              <w:bottom w:w="90" w:type="dxa"/>
              <w:left w:w="130" w:type="dxa"/>
              <w:right w:w="130" w:type="dxa"/>
            </w:tcMar>
          </w:tcPr>
          <w:p>
            <w:pPr>
              <w:jc w:val="left"/>
            </w:pPr>
            <w:r>
              <w:rPr>
                <w:rFonts w:ascii="Segoe UI" w:hAnsi="Segoe UI"/>
                <w:color w:val="1E293B"/>
                <w:sz w:val="16"/>
              </w:rPr>
              <w:t>9</w:t>
            </w:r>
          </w:p>
        </w:tc>
        <w:tc>
          <w:tcPr>
            <w:tcW w:type="dxa" w:w="2592"/>
            <w:tcMar>
              <w:top w:w="90" w:type="dxa"/>
              <w:bottom w:w="90" w:type="dxa"/>
              <w:left w:w="130" w:type="dxa"/>
              <w:right w:w="130" w:type="dxa"/>
            </w:tcMar>
          </w:tcPr>
          <w:p>
            <w:pPr>
              <w:jc w:val="left"/>
            </w:pPr>
            <w:r>
              <w:rPr>
                <w:rFonts w:ascii="Segoe UI" w:hAnsi="Segoe UI"/>
                <w:color w:val="1E293B"/>
                <w:sz w:val="16"/>
              </w:rPr>
              <w:t>DAILY_ACTIVITY_LOGS</w:t>
            </w:r>
          </w:p>
        </w:tc>
        <w:tc>
          <w:tcPr>
            <w:tcW w:type="dxa" w:w="2592"/>
            <w:tcMar>
              <w:top w:w="90" w:type="dxa"/>
              <w:bottom w:w="90" w:type="dxa"/>
              <w:left w:w="130" w:type="dxa"/>
              <w:right w:w="130" w:type="dxa"/>
            </w:tcMar>
          </w:tcPr>
          <w:p>
            <w:pPr>
              <w:jc w:val="left"/>
            </w:pPr>
            <w:r>
              <w:rPr>
                <w:rFonts w:ascii="Segoe UI" w:hAnsi="Segoe UI"/>
                <w:color w:val="1E293B"/>
                <w:sz w:val="16"/>
              </w:rPr>
              <w:t>users/{uid}/cycles/{cycleId}/dailyLogs/{dayId}/activities/{actId}</w:t>
            </w:r>
          </w:p>
        </w:tc>
        <w:tc>
          <w:tcPr>
            <w:tcW w:type="dxa" w:w="2160"/>
            <w:tcMar>
              <w:top w:w="90" w:type="dxa"/>
              <w:bottom w:w="90" w:type="dxa"/>
              <w:left w:w="130" w:type="dxa"/>
              <w:right w:w="130" w:type="dxa"/>
            </w:tcMar>
          </w:tcPr>
          <w:p>
            <w:pPr>
              <w:jc w:val="left"/>
            </w:pPr>
            <w:r>
              <w:rPr>
                <w:rFonts w:ascii="Segoe UI" w:hAnsi="Segoe UI"/>
                <w:color w:val="1E293B"/>
                <w:sz w:val="16"/>
              </w:rPr>
              <w:t>id (PK)</w:t>
            </w:r>
          </w:p>
        </w:tc>
        <w:tc>
          <w:tcPr>
            <w:tcW w:type="dxa" w:w="1872"/>
            <w:tcMar>
              <w:top w:w="90" w:type="dxa"/>
              <w:bottom w:w="90" w:type="dxa"/>
              <w:left w:w="130" w:type="dxa"/>
              <w:right w:w="130" w:type="dxa"/>
            </w:tcMar>
          </w:tcPr>
          <w:p>
            <w:pPr>
              <w:jc w:val="left"/>
            </w:pPr>
            <w:r>
              <w:rPr>
                <w:rFonts w:ascii="Segoe UI" w:hAnsi="Segoe UI"/>
                <w:color w:val="1E293B"/>
                <w:sz w:val="16"/>
              </w:rPr>
              <w:t>CROPPING_CYCLES, FIELD_MONITORING_TASKS</w:t>
            </w:r>
          </w:p>
        </w:tc>
      </w:tr>
      <w:tr>
        <w:tc>
          <w:tcPr>
            <w:tcW w:type="dxa" w:w="576"/>
            <w:shd w:fill="F4F9F4"/>
            <w:tcMar>
              <w:top w:w="90" w:type="dxa"/>
              <w:bottom w:w="90" w:type="dxa"/>
              <w:left w:w="130" w:type="dxa"/>
              <w:right w:w="130" w:type="dxa"/>
            </w:tcMar>
          </w:tcPr>
          <w:p>
            <w:pPr>
              <w:jc w:val="left"/>
            </w:pPr>
            <w:r>
              <w:rPr>
                <w:rFonts w:ascii="Segoe UI" w:hAnsi="Segoe UI"/>
                <w:color w:val="1E293B"/>
                <w:sz w:val="16"/>
              </w:rPr>
              <w:t>10</w:t>
            </w:r>
          </w:p>
        </w:tc>
        <w:tc>
          <w:tcPr>
            <w:tcW w:type="dxa" w:w="2592"/>
            <w:shd w:fill="F4F9F4"/>
            <w:tcMar>
              <w:top w:w="90" w:type="dxa"/>
              <w:bottom w:w="90" w:type="dxa"/>
              <w:left w:w="130" w:type="dxa"/>
              <w:right w:w="130" w:type="dxa"/>
            </w:tcMar>
          </w:tcPr>
          <w:p>
            <w:pPr>
              <w:jc w:val="left"/>
            </w:pPr>
            <w:r>
              <w:rPr>
                <w:rFonts w:ascii="Segoe UI" w:hAnsi="Segoe UI"/>
                <w:color w:val="1E293B"/>
                <w:sz w:val="16"/>
              </w:rPr>
              <w:t>TRAP_MONITORING</w:t>
            </w:r>
          </w:p>
        </w:tc>
        <w:tc>
          <w:tcPr>
            <w:tcW w:type="dxa" w:w="2592"/>
            <w:shd w:fill="F4F9F4"/>
            <w:tcMar>
              <w:top w:w="90" w:type="dxa"/>
              <w:bottom w:w="90" w:type="dxa"/>
              <w:left w:w="130" w:type="dxa"/>
              <w:right w:w="130" w:type="dxa"/>
            </w:tcMar>
          </w:tcPr>
          <w:p>
            <w:pPr>
              <w:jc w:val="left"/>
            </w:pPr>
            <w:r>
              <w:rPr>
                <w:rFonts w:ascii="Segoe UI" w:hAnsi="Segoe UI"/>
                <w:color w:val="1E293B"/>
                <w:sz w:val="16"/>
              </w:rPr>
              <w:t>inspect_traps / subcollections</w:t>
            </w:r>
          </w:p>
        </w:tc>
        <w:tc>
          <w:tcPr>
            <w:tcW w:type="dxa" w:w="2160"/>
            <w:shd w:fill="F4F9F4"/>
            <w:tcMar>
              <w:top w:w="90" w:type="dxa"/>
              <w:bottom w:w="90" w:type="dxa"/>
              <w:left w:w="130" w:type="dxa"/>
              <w:right w:w="130" w:type="dxa"/>
            </w:tcMar>
          </w:tcPr>
          <w:p>
            <w:pPr>
              <w:jc w:val="left"/>
            </w:pPr>
            <w:r>
              <w:rPr>
                <w:rFonts w:ascii="Segoe UI" w:hAnsi="Segoe UI"/>
                <w:color w:val="1E293B"/>
                <w:sz w:val="16"/>
              </w:rPr>
              <w:t>id (PK)</w:t>
            </w:r>
          </w:p>
        </w:tc>
        <w:tc>
          <w:tcPr>
            <w:tcW w:type="dxa" w:w="1872"/>
            <w:shd w:fill="F4F9F4"/>
            <w:tcMar>
              <w:top w:w="90" w:type="dxa"/>
              <w:bottom w:w="90" w:type="dxa"/>
              <w:left w:w="130" w:type="dxa"/>
              <w:right w:w="130" w:type="dxa"/>
            </w:tcMar>
          </w:tcPr>
          <w:p>
            <w:pPr>
              <w:jc w:val="left"/>
            </w:pPr>
            <w:r>
              <w:rPr>
                <w:rFonts w:ascii="Segoe UI" w:hAnsi="Segoe UI"/>
                <w:color w:val="1E293B"/>
                <w:sz w:val="16"/>
              </w:rPr>
              <w:t>FARM_FIELDS, CROPPING_CYCLES, PEST_REPORTS</w:t>
            </w:r>
          </w:p>
        </w:tc>
      </w:tr>
      <w:tr>
        <w:tc>
          <w:tcPr>
            <w:tcW w:type="dxa" w:w="576"/>
            <w:tcMar>
              <w:top w:w="90" w:type="dxa"/>
              <w:bottom w:w="90" w:type="dxa"/>
              <w:left w:w="130" w:type="dxa"/>
              <w:right w:w="130" w:type="dxa"/>
            </w:tcMar>
          </w:tcPr>
          <w:p>
            <w:pPr>
              <w:jc w:val="left"/>
            </w:pPr>
            <w:r>
              <w:rPr>
                <w:rFonts w:ascii="Segoe UI" w:hAnsi="Segoe UI"/>
                <w:color w:val="1E293B"/>
                <w:sz w:val="16"/>
              </w:rPr>
              <w:t>11</w:t>
            </w:r>
          </w:p>
        </w:tc>
        <w:tc>
          <w:tcPr>
            <w:tcW w:type="dxa" w:w="2592"/>
            <w:tcMar>
              <w:top w:w="90" w:type="dxa"/>
              <w:bottom w:w="90" w:type="dxa"/>
              <w:left w:w="130" w:type="dxa"/>
              <w:right w:w="130" w:type="dxa"/>
            </w:tcMar>
          </w:tcPr>
          <w:p>
            <w:pPr>
              <w:jc w:val="left"/>
            </w:pPr>
            <w:r>
              <w:rPr>
                <w:rFonts w:ascii="Segoe UI" w:hAnsi="Segoe UI"/>
                <w:color w:val="1E293B"/>
                <w:sz w:val="16"/>
              </w:rPr>
              <w:t>PEST_REPORTS</w:t>
            </w:r>
          </w:p>
        </w:tc>
        <w:tc>
          <w:tcPr>
            <w:tcW w:type="dxa" w:w="2592"/>
            <w:tcMar>
              <w:top w:w="90" w:type="dxa"/>
              <w:bottom w:w="90" w:type="dxa"/>
              <w:left w:w="130" w:type="dxa"/>
              <w:right w:w="130" w:type="dxa"/>
            </w:tcMar>
          </w:tcPr>
          <w:p>
            <w:pPr>
              <w:jc w:val="left"/>
            </w:pPr>
            <w:r>
              <w:rPr>
                <w:rFonts w:ascii="Segoe UI" w:hAnsi="Segoe UI"/>
                <w:color w:val="1E293B"/>
                <w:sz w:val="16"/>
              </w:rPr>
              <w:t>reports/{reportId}</w:t>
            </w:r>
          </w:p>
        </w:tc>
        <w:tc>
          <w:tcPr>
            <w:tcW w:type="dxa" w:w="2160"/>
            <w:tcMar>
              <w:top w:w="90" w:type="dxa"/>
              <w:bottom w:w="90" w:type="dxa"/>
              <w:left w:w="130" w:type="dxa"/>
              <w:right w:w="130" w:type="dxa"/>
            </w:tcMar>
          </w:tcPr>
          <w:p>
            <w:pPr>
              <w:jc w:val="left"/>
            </w:pPr>
            <w:r>
              <w:rPr>
                <w:rFonts w:ascii="Segoe UI" w:hAnsi="Segoe UI"/>
                <w:color w:val="1E293B"/>
                <w:sz w:val="16"/>
              </w:rPr>
              <w:t>id (PK)</w:t>
            </w:r>
          </w:p>
        </w:tc>
        <w:tc>
          <w:tcPr>
            <w:tcW w:type="dxa" w:w="1872"/>
            <w:tcMar>
              <w:top w:w="90" w:type="dxa"/>
              <w:bottom w:w="90" w:type="dxa"/>
              <w:left w:w="130" w:type="dxa"/>
              <w:right w:w="130" w:type="dxa"/>
            </w:tcMar>
          </w:tcPr>
          <w:p>
            <w:pPr>
              <w:jc w:val="left"/>
            </w:pPr>
            <w:r>
              <w:rPr>
                <w:rFonts w:ascii="Segoe UI" w:hAnsi="Segoe UI"/>
                <w:color w:val="1E293B"/>
                <w:sz w:val="16"/>
              </w:rPr>
              <w:t>FARMERS, CROPPING_CYCLES, AI_PROCESSING, VALIDATION_QUEUE</w:t>
            </w:r>
          </w:p>
        </w:tc>
      </w:tr>
      <w:tr>
        <w:tc>
          <w:tcPr>
            <w:tcW w:type="dxa" w:w="576"/>
            <w:shd w:fill="F4F9F4"/>
            <w:tcMar>
              <w:top w:w="90" w:type="dxa"/>
              <w:bottom w:w="90" w:type="dxa"/>
              <w:left w:w="130" w:type="dxa"/>
              <w:right w:w="130" w:type="dxa"/>
            </w:tcMar>
          </w:tcPr>
          <w:p>
            <w:pPr>
              <w:jc w:val="left"/>
            </w:pPr>
            <w:r>
              <w:rPr>
                <w:rFonts w:ascii="Segoe UI" w:hAnsi="Segoe UI"/>
                <w:color w:val="1E293B"/>
                <w:sz w:val="16"/>
              </w:rPr>
              <w:t>12</w:t>
            </w:r>
          </w:p>
        </w:tc>
        <w:tc>
          <w:tcPr>
            <w:tcW w:type="dxa" w:w="2592"/>
            <w:shd w:fill="F4F9F4"/>
            <w:tcMar>
              <w:top w:w="90" w:type="dxa"/>
              <w:bottom w:w="90" w:type="dxa"/>
              <w:left w:w="130" w:type="dxa"/>
              <w:right w:w="130" w:type="dxa"/>
            </w:tcMar>
          </w:tcPr>
          <w:p>
            <w:pPr>
              <w:jc w:val="left"/>
            </w:pPr>
            <w:r>
              <w:rPr>
                <w:rFonts w:ascii="Segoe UI" w:hAnsi="Segoe UI"/>
                <w:color w:val="1E293B"/>
                <w:sz w:val="16"/>
              </w:rPr>
              <w:t>AI_PROCESSING</w:t>
            </w:r>
          </w:p>
        </w:tc>
        <w:tc>
          <w:tcPr>
            <w:tcW w:type="dxa" w:w="2592"/>
            <w:shd w:fill="F4F9F4"/>
            <w:tcMar>
              <w:top w:w="90" w:type="dxa"/>
              <w:bottom w:w="90" w:type="dxa"/>
              <w:left w:w="130" w:type="dxa"/>
              <w:right w:w="130" w:type="dxa"/>
            </w:tcMar>
          </w:tcPr>
          <w:p>
            <w:pPr>
              <w:jc w:val="left"/>
            </w:pPr>
            <w:r>
              <w:rPr>
                <w:rFonts w:ascii="Segoe UI" w:hAnsi="Segoe UI"/>
                <w:color w:val="1E293B"/>
                <w:sz w:val="16"/>
              </w:rPr>
              <w:t>reports/{reportId} (Inference Metadata)</w:t>
            </w:r>
          </w:p>
        </w:tc>
        <w:tc>
          <w:tcPr>
            <w:tcW w:type="dxa" w:w="2160"/>
            <w:shd w:fill="F4F9F4"/>
            <w:tcMar>
              <w:top w:w="90" w:type="dxa"/>
              <w:bottom w:w="90" w:type="dxa"/>
              <w:left w:w="130" w:type="dxa"/>
              <w:right w:w="130" w:type="dxa"/>
            </w:tcMar>
          </w:tcPr>
          <w:p>
            <w:pPr>
              <w:jc w:val="left"/>
            </w:pPr>
            <w:r>
              <w:rPr>
                <w:rFonts w:ascii="Segoe UI" w:hAnsi="Segoe UI"/>
                <w:color w:val="1E293B"/>
                <w:sz w:val="16"/>
              </w:rPr>
              <w:t>id / reportId (PK)</w:t>
            </w:r>
          </w:p>
        </w:tc>
        <w:tc>
          <w:tcPr>
            <w:tcW w:type="dxa" w:w="1872"/>
            <w:shd w:fill="F4F9F4"/>
            <w:tcMar>
              <w:top w:w="90" w:type="dxa"/>
              <w:bottom w:w="90" w:type="dxa"/>
              <w:left w:w="130" w:type="dxa"/>
              <w:right w:w="130" w:type="dxa"/>
            </w:tcMar>
          </w:tcPr>
          <w:p>
            <w:pPr>
              <w:jc w:val="left"/>
            </w:pPr>
            <w:r>
              <w:rPr>
                <w:rFonts w:ascii="Segoe UI" w:hAnsi="Segoe UI"/>
                <w:color w:val="1E293B"/>
                <w:sz w:val="16"/>
              </w:rPr>
              <w:t>PEST_REPORTS, AI_DETECTIONS</w:t>
            </w:r>
          </w:p>
        </w:tc>
      </w:tr>
      <w:tr>
        <w:tc>
          <w:tcPr>
            <w:tcW w:type="dxa" w:w="576"/>
            <w:tcMar>
              <w:top w:w="90" w:type="dxa"/>
              <w:bottom w:w="90" w:type="dxa"/>
              <w:left w:w="130" w:type="dxa"/>
              <w:right w:w="130" w:type="dxa"/>
            </w:tcMar>
          </w:tcPr>
          <w:p>
            <w:pPr>
              <w:jc w:val="left"/>
            </w:pPr>
            <w:r>
              <w:rPr>
                <w:rFonts w:ascii="Segoe UI" w:hAnsi="Segoe UI"/>
                <w:color w:val="1E293B"/>
                <w:sz w:val="16"/>
              </w:rPr>
              <w:t>13</w:t>
            </w:r>
          </w:p>
        </w:tc>
        <w:tc>
          <w:tcPr>
            <w:tcW w:type="dxa" w:w="2592"/>
            <w:tcMar>
              <w:top w:w="90" w:type="dxa"/>
              <w:bottom w:w="90" w:type="dxa"/>
              <w:left w:w="130" w:type="dxa"/>
              <w:right w:w="130" w:type="dxa"/>
            </w:tcMar>
          </w:tcPr>
          <w:p>
            <w:pPr>
              <w:jc w:val="left"/>
            </w:pPr>
            <w:r>
              <w:rPr>
                <w:rFonts w:ascii="Segoe UI" w:hAnsi="Segoe UI"/>
                <w:color w:val="1E293B"/>
                <w:sz w:val="16"/>
              </w:rPr>
              <w:t>AI_DETECTIONS</w:t>
            </w:r>
          </w:p>
        </w:tc>
        <w:tc>
          <w:tcPr>
            <w:tcW w:type="dxa" w:w="2592"/>
            <w:tcMar>
              <w:top w:w="90" w:type="dxa"/>
              <w:bottom w:w="90" w:type="dxa"/>
              <w:left w:w="130" w:type="dxa"/>
              <w:right w:w="130" w:type="dxa"/>
            </w:tcMar>
          </w:tcPr>
          <w:p>
            <w:pPr>
              <w:jc w:val="left"/>
            </w:pPr>
            <w:r>
              <w:rPr>
                <w:rFonts w:ascii="Segoe UI" w:hAnsi="Segoe UI"/>
                <w:color w:val="1E293B"/>
                <w:sz w:val="16"/>
              </w:rPr>
              <w:t>reports/{reportId} (boxes, stage, risk)</w:t>
            </w:r>
          </w:p>
        </w:tc>
        <w:tc>
          <w:tcPr>
            <w:tcW w:type="dxa" w:w="2160"/>
            <w:tcMar>
              <w:top w:w="90" w:type="dxa"/>
              <w:bottom w:w="90" w:type="dxa"/>
              <w:left w:w="130" w:type="dxa"/>
              <w:right w:w="130" w:type="dxa"/>
            </w:tcMar>
          </w:tcPr>
          <w:p>
            <w:pPr>
              <w:jc w:val="left"/>
            </w:pPr>
            <w:r>
              <w:rPr>
                <w:rFonts w:ascii="Segoe UI" w:hAnsi="Segoe UI"/>
                <w:color w:val="1E293B"/>
                <w:sz w:val="16"/>
              </w:rPr>
              <w:t>id / reportId (PK)</w:t>
            </w:r>
          </w:p>
        </w:tc>
        <w:tc>
          <w:tcPr>
            <w:tcW w:type="dxa" w:w="1872"/>
            <w:tcMar>
              <w:top w:w="90" w:type="dxa"/>
              <w:bottom w:w="90" w:type="dxa"/>
              <w:left w:w="130" w:type="dxa"/>
              <w:right w:w="130" w:type="dxa"/>
            </w:tcMar>
          </w:tcPr>
          <w:p>
            <w:pPr>
              <w:jc w:val="left"/>
            </w:pPr>
            <w:r>
              <w:rPr>
                <w:rFonts w:ascii="Segoe UI" w:hAnsi="Segoe UI"/>
                <w:color w:val="1E293B"/>
                <w:sz w:val="16"/>
              </w:rPr>
              <w:t>PEST_REPORTS, EXPERT_VALIDATION, ADVISORIES</w:t>
            </w:r>
          </w:p>
        </w:tc>
      </w:tr>
      <w:tr>
        <w:tc>
          <w:tcPr>
            <w:tcW w:type="dxa" w:w="576"/>
            <w:shd w:fill="F4F9F4"/>
            <w:tcMar>
              <w:top w:w="90" w:type="dxa"/>
              <w:bottom w:w="90" w:type="dxa"/>
              <w:left w:w="130" w:type="dxa"/>
              <w:right w:w="130" w:type="dxa"/>
            </w:tcMar>
          </w:tcPr>
          <w:p>
            <w:pPr>
              <w:jc w:val="left"/>
            </w:pPr>
            <w:r>
              <w:rPr>
                <w:rFonts w:ascii="Segoe UI" w:hAnsi="Segoe UI"/>
                <w:color w:val="1E293B"/>
                <w:sz w:val="16"/>
              </w:rPr>
              <w:t>14</w:t>
            </w:r>
          </w:p>
        </w:tc>
        <w:tc>
          <w:tcPr>
            <w:tcW w:type="dxa" w:w="2592"/>
            <w:shd w:fill="F4F9F4"/>
            <w:tcMar>
              <w:top w:w="90" w:type="dxa"/>
              <w:bottom w:w="90" w:type="dxa"/>
              <w:left w:w="130" w:type="dxa"/>
              <w:right w:w="130" w:type="dxa"/>
            </w:tcMar>
          </w:tcPr>
          <w:p>
            <w:pPr>
              <w:jc w:val="left"/>
            </w:pPr>
            <w:r>
              <w:rPr>
                <w:rFonts w:ascii="Segoe UI" w:hAnsi="Segoe UI"/>
                <w:color w:val="1E293B"/>
                <w:sz w:val="16"/>
              </w:rPr>
              <w:t>VALIDATION_QUEUE</w:t>
            </w:r>
          </w:p>
        </w:tc>
        <w:tc>
          <w:tcPr>
            <w:tcW w:type="dxa" w:w="2592"/>
            <w:shd w:fill="F4F9F4"/>
            <w:tcMar>
              <w:top w:w="90" w:type="dxa"/>
              <w:bottom w:w="90" w:type="dxa"/>
              <w:left w:w="130" w:type="dxa"/>
              <w:right w:w="130" w:type="dxa"/>
            </w:tcMar>
          </w:tcPr>
          <w:p>
            <w:pPr>
              <w:jc w:val="left"/>
            </w:pPr>
            <w:r>
              <w:rPr>
                <w:rFonts w:ascii="Segoe UI" w:hAnsi="Segoe UI"/>
                <w:color w:val="1E293B"/>
                <w:sz w:val="16"/>
              </w:rPr>
              <w:t>validations/{validationId}</w:t>
            </w:r>
          </w:p>
        </w:tc>
        <w:tc>
          <w:tcPr>
            <w:tcW w:type="dxa" w:w="2160"/>
            <w:shd w:fill="F4F9F4"/>
            <w:tcMar>
              <w:top w:w="90" w:type="dxa"/>
              <w:bottom w:w="90" w:type="dxa"/>
              <w:left w:w="130" w:type="dxa"/>
              <w:right w:w="130" w:type="dxa"/>
            </w:tcMar>
          </w:tcPr>
          <w:p>
            <w:pPr>
              <w:jc w:val="left"/>
            </w:pPr>
            <w:r>
              <w:rPr>
                <w:rFonts w:ascii="Segoe UI" w:hAnsi="Segoe UI"/>
                <w:color w:val="1E293B"/>
                <w:sz w:val="16"/>
              </w:rPr>
              <w:t>id (PK)</w:t>
            </w:r>
          </w:p>
        </w:tc>
        <w:tc>
          <w:tcPr>
            <w:tcW w:type="dxa" w:w="1872"/>
            <w:shd w:fill="F4F9F4"/>
            <w:tcMar>
              <w:top w:w="90" w:type="dxa"/>
              <w:bottom w:w="90" w:type="dxa"/>
              <w:left w:w="130" w:type="dxa"/>
              <w:right w:w="130" w:type="dxa"/>
            </w:tcMar>
          </w:tcPr>
          <w:p>
            <w:pPr>
              <w:jc w:val="left"/>
            </w:pPr>
            <w:r>
              <w:rPr>
                <w:rFonts w:ascii="Segoe UI" w:hAnsi="Segoe UI"/>
                <w:color w:val="1E293B"/>
                <w:sz w:val="16"/>
              </w:rPr>
              <w:t>PEST_REPORTS, USERS (RCPC Specialist)</w:t>
            </w:r>
          </w:p>
        </w:tc>
      </w:tr>
      <w:tr>
        <w:tc>
          <w:tcPr>
            <w:tcW w:type="dxa" w:w="576"/>
            <w:tcMar>
              <w:top w:w="90" w:type="dxa"/>
              <w:bottom w:w="90" w:type="dxa"/>
              <w:left w:w="130" w:type="dxa"/>
              <w:right w:w="130" w:type="dxa"/>
            </w:tcMar>
          </w:tcPr>
          <w:p>
            <w:pPr>
              <w:jc w:val="left"/>
            </w:pPr>
            <w:r>
              <w:rPr>
                <w:rFonts w:ascii="Segoe UI" w:hAnsi="Segoe UI"/>
                <w:color w:val="1E293B"/>
                <w:sz w:val="16"/>
              </w:rPr>
              <w:t>15</w:t>
            </w:r>
          </w:p>
        </w:tc>
        <w:tc>
          <w:tcPr>
            <w:tcW w:type="dxa" w:w="2592"/>
            <w:tcMar>
              <w:top w:w="90" w:type="dxa"/>
              <w:bottom w:w="90" w:type="dxa"/>
              <w:left w:w="130" w:type="dxa"/>
              <w:right w:w="130" w:type="dxa"/>
            </w:tcMar>
          </w:tcPr>
          <w:p>
            <w:pPr>
              <w:jc w:val="left"/>
            </w:pPr>
            <w:r>
              <w:rPr>
                <w:rFonts w:ascii="Segoe UI" w:hAnsi="Segoe UI"/>
                <w:color w:val="1E293B"/>
                <w:sz w:val="16"/>
              </w:rPr>
              <w:t>EXPERT_VALIDATION</w:t>
            </w:r>
          </w:p>
        </w:tc>
        <w:tc>
          <w:tcPr>
            <w:tcW w:type="dxa" w:w="2592"/>
            <w:tcMar>
              <w:top w:w="90" w:type="dxa"/>
              <w:bottom w:w="90" w:type="dxa"/>
              <w:left w:w="130" w:type="dxa"/>
              <w:right w:w="130" w:type="dxa"/>
            </w:tcMar>
          </w:tcPr>
          <w:p>
            <w:pPr>
              <w:jc w:val="left"/>
            </w:pPr>
            <w:r>
              <w:rPr>
                <w:rFonts w:ascii="Segoe UI" w:hAnsi="Segoe UI"/>
                <w:color w:val="1E293B"/>
                <w:sz w:val="16"/>
              </w:rPr>
              <w:t>validations/{validationId} &amp; reports/{id}</w:t>
            </w:r>
          </w:p>
        </w:tc>
        <w:tc>
          <w:tcPr>
            <w:tcW w:type="dxa" w:w="2160"/>
            <w:tcMar>
              <w:top w:w="90" w:type="dxa"/>
              <w:bottom w:w="90" w:type="dxa"/>
              <w:left w:w="130" w:type="dxa"/>
              <w:right w:w="130" w:type="dxa"/>
            </w:tcMar>
          </w:tcPr>
          <w:p>
            <w:pPr>
              <w:jc w:val="left"/>
            </w:pPr>
            <w:r>
              <w:rPr>
                <w:rFonts w:ascii="Segoe UI" w:hAnsi="Segoe UI"/>
                <w:color w:val="1E293B"/>
                <w:sz w:val="16"/>
              </w:rPr>
              <w:t>id (PK)</w:t>
            </w:r>
          </w:p>
        </w:tc>
        <w:tc>
          <w:tcPr>
            <w:tcW w:type="dxa" w:w="1872"/>
            <w:tcMar>
              <w:top w:w="90" w:type="dxa"/>
              <w:bottom w:w="90" w:type="dxa"/>
              <w:left w:w="130" w:type="dxa"/>
              <w:right w:w="130" w:type="dxa"/>
            </w:tcMar>
          </w:tcPr>
          <w:p>
            <w:pPr>
              <w:jc w:val="left"/>
            </w:pPr>
            <w:r>
              <w:rPr>
                <w:rFonts w:ascii="Segoe UI" w:hAnsi="Segoe UI"/>
                <w:color w:val="1E293B"/>
                <w:sz w:val="16"/>
              </w:rPr>
              <w:t>PEST_REPORTS, USERS (Reviewer), ADVISORIES</w:t>
            </w:r>
          </w:p>
        </w:tc>
      </w:tr>
      <w:tr>
        <w:tc>
          <w:tcPr>
            <w:tcW w:type="dxa" w:w="576"/>
            <w:shd w:fill="F4F9F4"/>
            <w:tcMar>
              <w:top w:w="90" w:type="dxa"/>
              <w:bottom w:w="90" w:type="dxa"/>
              <w:left w:w="130" w:type="dxa"/>
              <w:right w:w="130" w:type="dxa"/>
            </w:tcMar>
          </w:tcPr>
          <w:p>
            <w:pPr>
              <w:jc w:val="left"/>
            </w:pPr>
            <w:r>
              <w:rPr>
                <w:rFonts w:ascii="Segoe UI" w:hAnsi="Segoe UI"/>
                <w:color w:val="1E293B"/>
                <w:sz w:val="16"/>
              </w:rPr>
              <w:t>16</w:t>
            </w:r>
          </w:p>
        </w:tc>
        <w:tc>
          <w:tcPr>
            <w:tcW w:type="dxa" w:w="2592"/>
            <w:shd w:fill="F4F9F4"/>
            <w:tcMar>
              <w:top w:w="90" w:type="dxa"/>
              <w:bottom w:w="90" w:type="dxa"/>
              <w:left w:w="130" w:type="dxa"/>
              <w:right w:w="130" w:type="dxa"/>
            </w:tcMar>
          </w:tcPr>
          <w:p>
            <w:pPr>
              <w:jc w:val="left"/>
            </w:pPr>
            <w:r>
              <w:rPr>
                <w:rFonts w:ascii="Segoe UI" w:hAnsi="Segoe UI"/>
                <w:color w:val="1E293B"/>
                <w:sz w:val="16"/>
              </w:rPr>
              <w:t>MITIGATION_ADVISORIES</w:t>
            </w:r>
          </w:p>
        </w:tc>
        <w:tc>
          <w:tcPr>
            <w:tcW w:type="dxa" w:w="2592"/>
            <w:shd w:fill="F4F9F4"/>
            <w:tcMar>
              <w:top w:w="90" w:type="dxa"/>
              <w:bottom w:w="90" w:type="dxa"/>
              <w:left w:w="130" w:type="dxa"/>
              <w:right w:w="130" w:type="dxa"/>
            </w:tcMar>
          </w:tcPr>
          <w:p>
            <w:pPr>
              <w:jc w:val="left"/>
            </w:pPr>
            <w:r>
              <w:rPr>
                <w:rFonts w:ascii="Segoe UI" w:hAnsi="Segoe UI"/>
                <w:color w:val="1E293B"/>
                <w:sz w:val="16"/>
              </w:rPr>
              <w:t>reports/{reportId} (treatment field)</w:t>
            </w:r>
          </w:p>
        </w:tc>
        <w:tc>
          <w:tcPr>
            <w:tcW w:type="dxa" w:w="2160"/>
            <w:shd w:fill="F4F9F4"/>
            <w:tcMar>
              <w:top w:w="90" w:type="dxa"/>
              <w:bottom w:w="90" w:type="dxa"/>
              <w:left w:w="130" w:type="dxa"/>
              <w:right w:w="130" w:type="dxa"/>
            </w:tcMar>
          </w:tcPr>
          <w:p>
            <w:pPr>
              <w:jc w:val="left"/>
            </w:pPr>
            <w:r>
              <w:rPr>
                <w:rFonts w:ascii="Segoe UI" w:hAnsi="Segoe UI"/>
                <w:color w:val="1E293B"/>
                <w:sz w:val="16"/>
              </w:rPr>
              <w:t>id / reportId (PK)</w:t>
            </w:r>
          </w:p>
        </w:tc>
        <w:tc>
          <w:tcPr>
            <w:tcW w:type="dxa" w:w="1872"/>
            <w:shd w:fill="F4F9F4"/>
            <w:tcMar>
              <w:top w:w="90" w:type="dxa"/>
              <w:bottom w:w="90" w:type="dxa"/>
              <w:left w:w="130" w:type="dxa"/>
              <w:right w:w="130" w:type="dxa"/>
            </w:tcMar>
          </w:tcPr>
          <w:p>
            <w:pPr>
              <w:jc w:val="left"/>
            </w:pPr>
            <w:r>
              <w:rPr>
                <w:rFonts w:ascii="Segoe UI" w:hAnsi="Segoe UI"/>
                <w:color w:val="1E293B"/>
                <w:sz w:val="16"/>
              </w:rPr>
              <w:t>AI_DETECTIONS, EXPERT_VALIDATION, FARMERS</w:t>
            </w:r>
          </w:p>
        </w:tc>
      </w:tr>
      <w:tr>
        <w:tc>
          <w:tcPr>
            <w:tcW w:type="dxa" w:w="576"/>
            <w:tcMar>
              <w:top w:w="90" w:type="dxa"/>
              <w:bottom w:w="90" w:type="dxa"/>
              <w:left w:w="130" w:type="dxa"/>
              <w:right w:w="130" w:type="dxa"/>
            </w:tcMar>
          </w:tcPr>
          <w:p>
            <w:pPr>
              <w:jc w:val="left"/>
            </w:pPr>
            <w:r>
              <w:rPr>
                <w:rFonts w:ascii="Segoe UI" w:hAnsi="Segoe UI"/>
                <w:color w:val="1E293B"/>
                <w:sz w:val="16"/>
              </w:rPr>
              <w:t>17</w:t>
            </w:r>
          </w:p>
        </w:tc>
        <w:tc>
          <w:tcPr>
            <w:tcW w:type="dxa" w:w="2592"/>
            <w:tcMar>
              <w:top w:w="90" w:type="dxa"/>
              <w:bottom w:w="90" w:type="dxa"/>
              <w:left w:w="130" w:type="dxa"/>
              <w:right w:w="130" w:type="dxa"/>
            </w:tcMar>
          </w:tcPr>
          <w:p>
            <w:pPr>
              <w:jc w:val="left"/>
            </w:pPr>
            <w:r>
              <w:rPr>
                <w:rFonts w:ascii="Segoe UI" w:hAnsi="Segoe UI"/>
                <w:color w:val="1E293B"/>
                <w:sz w:val="16"/>
              </w:rPr>
              <w:t>MANAGEMENT_ACTIONS</w:t>
            </w:r>
          </w:p>
        </w:tc>
        <w:tc>
          <w:tcPr>
            <w:tcW w:type="dxa" w:w="2592"/>
            <w:tcMar>
              <w:top w:w="90" w:type="dxa"/>
              <w:bottom w:w="90" w:type="dxa"/>
              <w:left w:w="130" w:type="dxa"/>
              <w:right w:w="130" w:type="dxa"/>
            </w:tcMar>
          </w:tcPr>
          <w:p>
            <w:pPr>
              <w:jc w:val="left"/>
            </w:pPr>
            <w:r>
              <w:rPr>
                <w:rFonts w:ascii="Segoe UI" w:hAnsi="Segoe UI"/>
                <w:color w:val="1E293B"/>
                <w:sz w:val="16"/>
              </w:rPr>
              <w:t>reports/{id} &amp; activity logs</w:t>
            </w:r>
          </w:p>
        </w:tc>
        <w:tc>
          <w:tcPr>
            <w:tcW w:type="dxa" w:w="2160"/>
            <w:tcMar>
              <w:top w:w="90" w:type="dxa"/>
              <w:bottom w:w="90" w:type="dxa"/>
              <w:left w:w="130" w:type="dxa"/>
              <w:right w:w="130" w:type="dxa"/>
            </w:tcMar>
          </w:tcPr>
          <w:p>
            <w:pPr>
              <w:jc w:val="left"/>
            </w:pPr>
            <w:r>
              <w:rPr>
                <w:rFonts w:ascii="Segoe UI" w:hAnsi="Segoe UI"/>
                <w:color w:val="1E293B"/>
                <w:sz w:val="16"/>
              </w:rPr>
              <w:t>id (PK)</w:t>
            </w:r>
          </w:p>
        </w:tc>
        <w:tc>
          <w:tcPr>
            <w:tcW w:type="dxa" w:w="1872"/>
            <w:tcMar>
              <w:top w:w="90" w:type="dxa"/>
              <w:bottom w:w="90" w:type="dxa"/>
              <w:left w:w="130" w:type="dxa"/>
              <w:right w:w="130" w:type="dxa"/>
            </w:tcMar>
          </w:tcPr>
          <w:p>
            <w:pPr>
              <w:jc w:val="left"/>
            </w:pPr>
            <w:r>
              <w:rPr>
                <w:rFonts w:ascii="Segoe UI" w:hAnsi="Segoe UI"/>
                <w:color w:val="1E293B"/>
                <w:sz w:val="16"/>
              </w:rPr>
              <w:t>FARMERS, PEST_REPORTS, DAILY_ACTIVITY_LOGS</w:t>
            </w:r>
          </w:p>
        </w:tc>
      </w:tr>
      <w:tr>
        <w:tc>
          <w:tcPr>
            <w:tcW w:type="dxa" w:w="576"/>
            <w:shd w:fill="F4F9F4"/>
            <w:tcMar>
              <w:top w:w="90" w:type="dxa"/>
              <w:bottom w:w="90" w:type="dxa"/>
              <w:left w:w="130" w:type="dxa"/>
              <w:right w:w="130" w:type="dxa"/>
            </w:tcMar>
          </w:tcPr>
          <w:p>
            <w:pPr>
              <w:jc w:val="left"/>
            </w:pPr>
            <w:r>
              <w:rPr>
                <w:rFonts w:ascii="Segoe UI" w:hAnsi="Segoe UI"/>
                <w:color w:val="1E293B"/>
                <w:sz w:val="16"/>
              </w:rPr>
              <w:t>18</w:t>
            </w:r>
          </w:p>
        </w:tc>
        <w:tc>
          <w:tcPr>
            <w:tcW w:type="dxa" w:w="2592"/>
            <w:shd w:fill="F4F9F4"/>
            <w:tcMar>
              <w:top w:w="90" w:type="dxa"/>
              <w:bottom w:w="90" w:type="dxa"/>
              <w:left w:w="130" w:type="dxa"/>
              <w:right w:w="130" w:type="dxa"/>
            </w:tcMar>
          </w:tcPr>
          <w:p>
            <w:pPr>
              <w:jc w:val="left"/>
            </w:pPr>
            <w:r>
              <w:rPr>
                <w:rFonts w:ascii="Segoe UI" w:hAnsi="Segoe UI"/>
                <w:color w:val="1E293B"/>
                <w:sz w:val="16"/>
              </w:rPr>
              <w:t>REPORT_RESOLUTION</w:t>
            </w:r>
          </w:p>
        </w:tc>
        <w:tc>
          <w:tcPr>
            <w:tcW w:type="dxa" w:w="2592"/>
            <w:shd w:fill="F4F9F4"/>
            <w:tcMar>
              <w:top w:w="90" w:type="dxa"/>
              <w:bottom w:w="90" w:type="dxa"/>
              <w:left w:w="130" w:type="dxa"/>
              <w:right w:w="130" w:type="dxa"/>
            </w:tcMar>
          </w:tcPr>
          <w:p>
            <w:pPr>
              <w:jc w:val="left"/>
            </w:pPr>
            <w:r>
              <w:rPr>
                <w:rFonts w:ascii="Segoe UI" w:hAnsi="Segoe UI"/>
                <w:color w:val="1E293B"/>
                <w:sz w:val="16"/>
              </w:rPr>
              <w:t>reports/{id} (resolutionExplanation)</w:t>
            </w:r>
          </w:p>
        </w:tc>
        <w:tc>
          <w:tcPr>
            <w:tcW w:type="dxa" w:w="2160"/>
            <w:shd w:fill="F4F9F4"/>
            <w:tcMar>
              <w:top w:w="90" w:type="dxa"/>
              <w:bottom w:w="90" w:type="dxa"/>
              <w:left w:w="130" w:type="dxa"/>
              <w:right w:w="130" w:type="dxa"/>
            </w:tcMar>
          </w:tcPr>
          <w:p>
            <w:pPr>
              <w:jc w:val="left"/>
            </w:pPr>
            <w:r>
              <w:rPr>
                <w:rFonts w:ascii="Segoe UI" w:hAnsi="Segoe UI"/>
                <w:color w:val="1E293B"/>
                <w:sz w:val="16"/>
              </w:rPr>
              <w:t>id / reportId (PK)</w:t>
            </w:r>
          </w:p>
        </w:tc>
        <w:tc>
          <w:tcPr>
            <w:tcW w:type="dxa" w:w="1872"/>
            <w:shd w:fill="F4F9F4"/>
            <w:tcMar>
              <w:top w:w="90" w:type="dxa"/>
              <w:bottom w:w="90" w:type="dxa"/>
              <w:left w:w="130" w:type="dxa"/>
              <w:right w:w="130" w:type="dxa"/>
            </w:tcMar>
          </w:tcPr>
          <w:p>
            <w:pPr>
              <w:jc w:val="left"/>
            </w:pPr>
            <w:r>
              <w:rPr>
                <w:rFonts w:ascii="Segoe UI" w:hAnsi="Segoe UI"/>
                <w:color w:val="1E293B"/>
                <w:sz w:val="16"/>
              </w:rPr>
              <w:t>PEST_REPORTS, FARMERS</w:t>
            </w:r>
          </w:p>
        </w:tc>
      </w:tr>
      <w:tr>
        <w:tc>
          <w:tcPr>
            <w:tcW w:type="dxa" w:w="576"/>
            <w:tcMar>
              <w:top w:w="90" w:type="dxa"/>
              <w:bottom w:w="90" w:type="dxa"/>
              <w:left w:w="130" w:type="dxa"/>
              <w:right w:w="130" w:type="dxa"/>
            </w:tcMar>
          </w:tcPr>
          <w:p>
            <w:pPr>
              <w:jc w:val="left"/>
            </w:pPr>
            <w:r>
              <w:rPr>
                <w:rFonts w:ascii="Segoe UI" w:hAnsi="Segoe UI"/>
                <w:color w:val="1E293B"/>
                <w:sz w:val="16"/>
              </w:rPr>
              <w:t>19</w:t>
            </w:r>
          </w:p>
        </w:tc>
        <w:tc>
          <w:tcPr>
            <w:tcW w:type="dxa" w:w="2592"/>
            <w:tcMar>
              <w:top w:w="90" w:type="dxa"/>
              <w:bottom w:w="90" w:type="dxa"/>
              <w:left w:w="130" w:type="dxa"/>
              <w:right w:w="130" w:type="dxa"/>
            </w:tcMar>
          </w:tcPr>
          <w:p>
            <w:pPr>
              <w:jc w:val="left"/>
            </w:pPr>
            <w:r>
              <w:rPr>
                <w:rFonts w:ascii="Segoe UI" w:hAnsi="Segoe UI"/>
                <w:color w:val="1E293B"/>
                <w:sz w:val="16"/>
              </w:rPr>
              <w:t>RISK_ZONES</w:t>
            </w:r>
          </w:p>
        </w:tc>
        <w:tc>
          <w:tcPr>
            <w:tcW w:type="dxa" w:w="2592"/>
            <w:tcMar>
              <w:top w:w="90" w:type="dxa"/>
              <w:bottom w:w="90" w:type="dxa"/>
              <w:left w:w="130" w:type="dxa"/>
              <w:right w:w="130" w:type="dxa"/>
            </w:tcMar>
          </w:tcPr>
          <w:p>
            <w:pPr>
              <w:jc w:val="left"/>
            </w:pPr>
            <w:r>
              <w:rPr>
                <w:rFonts w:ascii="Segoe UI" w:hAnsi="Segoe UI"/>
                <w:color w:val="1E293B"/>
                <w:sz w:val="16"/>
              </w:rPr>
              <w:t>clustered_reports / map polygon layers</w:t>
            </w:r>
          </w:p>
        </w:tc>
        <w:tc>
          <w:tcPr>
            <w:tcW w:type="dxa" w:w="2160"/>
            <w:tcMar>
              <w:top w:w="90" w:type="dxa"/>
              <w:bottom w:w="90" w:type="dxa"/>
              <w:left w:w="130" w:type="dxa"/>
              <w:right w:w="130" w:type="dxa"/>
            </w:tcMar>
          </w:tcPr>
          <w:p>
            <w:pPr>
              <w:jc w:val="left"/>
            </w:pPr>
            <w:r>
              <w:rPr>
                <w:rFonts w:ascii="Segoe UI" w:hAnsi="Segoe UI"/>
                <w:color w:val="1E293B"/>
                <w:sz w:val="16"/>
              </w:rPr>
              <w:t>id (PK)</w:t>
            </w:r>
          </w:p>
        </w:tc>
        <w:tc>
          <w:tcPr>
            <w:tcW w:type="dxa" w:w="1872"/>
            <w:tcMar>
              <w:top w:w="90" w:type="dxa"/>
              <w:bottom w:w="90" w:type="dxa"/>
              <w:left w:w="130" w:type="dxa"/>
              <w:right w:w="130" w:type="dxa"/>
            </w:tcMar>
          </w:tcPr>
          <w:p>
            <w:pPr>
              <w:jc w:val="left"/>
            </w:pPr>
            <w:r>
              <w:rPr>
                <w:rFonts w:ascii="Segoe UI" w:hAnsi="Segoe UI"/>
                <w:color w:val="1E293B"/>
                <w:sz w:val="16"/>
              </w:rPr>
              <w:t>RISK_ZONE_SOURCE, ALERTS, FARMS</w:t>
            </w:r>
          </w:p>
        </w:tc>
      </w:tr>
      <w:tr>
        <w:tc>
          <w:tcPr>
            <w:tcW w:type="dxa" w:w="576"/>
            <w:shd w:fill="F4F9F4"/>
            <w:tcMar>
              <w:top w:w="90" w:type="dxa"/>
              <w:bottom w:w="90" w:type="dxa"/>
              <w:left w:w="130" w:type="dxa"/>
              <w:right w:w="130" w:type="dxa"/>
            </w:tcMar>
          </w:tcPr>
          <w:p>
            <w:pPr>
              <w:jc w:val="left"/>
            </w:pPr>
            <w:r>
              <w:rPr>
                <w:rFonts w:ascii="Segoe UI" w:hAnsi="Segoe UI"/>
                <w:color w:val="1E293B"/>
                <w:sz w:val="16"/>
              </w:rPr>
              <w:t>20</w:t>
            </w:r>
          </w:p>
        </w:tc>
        <w:tc>
          <w:tcPr>
            <w:tcW w:type="dxa" w:w="2592"/>
            <w:shd w:fill="F4F9F4"/>
            <w:tcMar>
              <w:top w:w="90" w:type="dxa"/>
              <w:bottom w:w="90" w:type="dxa"/>
              <w:left w:w="130" w:type="dxa"/>
              <w:right w:w="130" w:type="dxa"/>
            </w:tcMar>
          </w:tcPr>
          <w:p>
            <w:pPr>
              <w:jc w:val="left"/>
            </w:pPr>
            <w:r>
              <w:rPr>
                <w:rFonts w:ascii="Segoe UI" w:hAnsi="Segoe UI"/>
                <w:color w:val="1E293B"/>
                <w:sz w:val="16"/>
              </w:rPr>
              <w:t>RISK_ZONE_SOURCE</w:t>
            </w:r>
          </w:p>
        </w:tc>
        <w:tc>
          <w:tcPr>
            <w:tcW w:type="dxa" w:w="2592"/>
            <w:shd w:fill="F4F9F4"/>
            <w:tcMar>
              <w:top w:w="90" w:type="dxa"/>
              <w:bottom w:w="90" w:type="dxa"/>
              <w:left w:w="130" w:type="dxa"/>
              <w:right w:w="130" w:type="dxa"/>
            </w:tcMar>
          </w:tcPr>
          <w:p>
            <w:pPr>
              <w:jc w:val="left"/>
            </w:pPr>
            <w:r>
              <w:rPr>
                <w:rFonts w:ascii="Segoe UI" w:hAnsi="Segoe UI"/>
                <w:color w:val="1E293B"/>
                <w:sz w:val="16"/>
              </w:rPr>
              <w:t>clustered_reports/{id} (report linkages)</w:t>
            </w:r>
          </w:p>
        </w:tc>
        <w:tc>
          <w:tcPr>
            <w:tcW w:type="dxa" w:w="2160"/>
            <w:shd w:fill="F4F9F4"/>
            <w:tcMar>
              <w:top w:w="90" w:type="dxa"/>
              <w:bottom w:w="90" w:type="dxa"/>
              <w:left w:w="130" w:type="dxa"/>
              <w:right w:w="130" w:type="dxa"/>
            </w:tcMar>
          </w:tcPr>
          <w:p>
            <w:pPr>
              <w:jc w:val="left"/>
            </w:pPr>
            <w:r>
              <w:rPr>
                <w:rFonts w:ascii="Segoe UI" w:hAnsi="Segoe UI"/>
                <w:color w:val="1E293B"/>
                <w:sz w:val="16"/>
              </w:rPr>
              <w:t>id (PK)</w:t>
            </w:r>
          </w:p>
        </w:tc>
        <w:tc>
          <w:tcPr>
            <w:tcW w:type="dxa" w:w="1872"/>
            <w:shd w:fill="F4F9F4"/>
            <w:tcMar>
              <w:top w:w="90" w:type="dxa"/>
              <w:bottom w:w="90" w:type="dxa"/>
              <w:left w:w="130" w:type="dxa"/>
              <w:right w:w="130" w:type="dxa"/>
            </w:tcMar>
          </w:tcPr>
          <w:p>
            <w:pPr>
              <w:jc w:val="left"/>
            </w:pPr>
            <w:r>
              <w:rPr>
                <w:rFonts w:ascii="Segoe UI" w:hAnsi="Segoe UI"/>
                <w:color w:val="1E293B"/>
                <w:sz w:val="16"/>
              </w:rPr>
              <w:t>RISK_ZONES, PEST_REPORTS</w:t>
            </w:r>
          </w:p>
        </w:tc>
      </w:tr>
      <w:tr>
        <w:tc>
          <w:tcPr>
            <w:tcW w:type="dxa" w:w="576"/>
            <w:tcMar>
              <w:top w:w="90" w:type="dxa"/>
              <w:bottom w:w="90" w:type="dxa"/>
              <w:left w:w="130" w:type="dxa"/>
              <w:right w:w="130" w:type="dxa"/>
            </w:tcMar>
          </w:tcPr>
          <w:p>
            <w:pPr>
              <w:jc w:val="left"/>
            </w:pPr>
            <w:r>
              <w:rPr>
                <w:rFonts w:ascii="Segoe UI" w:hAnsi="Segoe UI"/>
                <w:color w:val="1E293B"/>
                <w:sz w:val="16"/>
              </w:rPr>
              <w:t>21</w:t>
            </w:r>
          </w:p>
        </w:tc>
        <w:tc>
          <w:tcPr>
            <w:tcW w:type="dxa" w:w="2592"/>
            <w:tcMar>
              <w:top w:w="90" w:type="dxa"/>
              <w:bottom w:w="90" w:type="dxa"/>
              <w:left w:w="130" w:type="dxa"/>
              <w:right w:w="130" w:type="dxa"/>
            </w:tcMar>
          </w:tcPr>
          <w:p>
            <w:pPr>
              <w:jc w:val="left"/>
            </w:pPr>
            <w:r>
              <w:rPr>
                <w:rFonts w:ascii="Segoe UI" w:hAnsi="Segoe UI"/>
                <w:color w:val="1E293B"/>
                <w:sz w:val="16"/>
              </w:rPr>
              <w:t>SPATIAL_CLUSTERS</w:t>
            </w:r>
          </w:p>
        </w:tc>
        <w:tc>
          <w:tcPr>
            <w:tcW w:type="dxa" w:w="2592"/>
            <w:tcMar>
              <w:top w:w="90" w:type="dxa"/>
              <w:bottom w:w="90" w:type="dxa"/>
              <w:left w:w="130" w:type="dxa"/>
              <w:right w:w="130" w:type="dxa"/>
            </w:tcMar>
          </w:tcPr>
          <w:p>
            <w:pPr>
              <w:jc w:val="left"/>
            </w:pPr>
            <w:r>
              <w:rPr>
                <w:rFonts w:ascii="Segoe UI" w:hAnsi="Segoe UI"/>
                <w:color w:val="1E293B"/>
                <w:sz w:val="16"/>
              </w:rPr>
              <w:t>clustered_reports/{clusterId}</w:t>
            </w:r>
          </w:p>
        </w:tc>
        <w:tc>
          <w:tcPr>
            <w:tcW w:type="dxa" w:w="2160"/>
            <w:tcMar>
              <w:top w:w="90" w:type="dxa"/>
              <w:bottom w:w="90" w:type="dxa"/>
              <w:left w:w="130" w:type="dxa"/>
              <w:right w:w="130" w:type="dxa"/>
            </w:tcMar>
          </w:tcPr>
          <w:p>
            <w:pPr>
              <w:jc w:val="left"/>
            </w:pPr>
            <w:r>
              <w:rPr>
                <w:rFonts w:ascii="Segoe UI" w:hAnsi="Segoe UI"/>
                <w:color w:val="1E293B"/>
                <w:sz w:val="16"/>
              </w:rPr>
              <w:t>id (PK)</w:t>
            </w:r>
          </w:p>
        </w:tc>
        <w:tc>
          <w:tcPr>
            <w:tcW w:type="dxa" w:w="1872"/>
            <w:tcMar>
              <w:top w:w="90" w:type="dxa"/>
              <w:bottom w:w="90" w:type="dxa"/>
              <w:left w:w="130" w:type="dxa"/>
              <w:right w:w="130" w:type="dxa"/>
            </w:tcMar>
          </w:tcPr>
          <w:p>
            <w:pPr>
              <w:jc w:val="left"/>
            </w:pPr>
            <w:r>
              <w:rPr>
                <w:rFonts w:ascii="Segoe UI" w:hAnsi="Segoe UI"/>
                <w:color w:val="1E293B"/>
                <w:sz w:val="16"/>
              </w:rPr>
              <w:t>PEST_REPORTS, RISK_ZONES, FARMS</w:t>
            </w:r>
          </w:p>
        </w:tc>
      </w:tr>
      <w:tr>
        <w:tc>
          <w:tcPr>
            <w:tcW w:type="dxa" w:w="576"/>
            <w:shd w:fill="F4F9F4"/>
            <w:tcMar>
              <w:top w:w="90" w:type="dxa"/>
              <w:bottom w:w="90" w:type="dxa"/>
              <w:left w:w="130" w:type="dxa"/>
              <w:right w:w="130" w:type="dxa"/>
            </w:tcMar>
          </w:tcPr>
          <w:p>
            <w:pPr>
              <w:jc w:val="left"/>
            </w:pPr>
            <w:r>
              <w:rPr>
                <w:rFonts w:ascii="Segoe UI" w:hAnsi="Segoe UI"/>
                <w:color w:val="1E293B"/>
                <w:sz w:val="16"/>
              </w:rPr>
              <w:t>22</w:t>
            </w:r>
          </w:p>
        </w:tc>
        <w:tc>
          <w:tcPr>
            <w:tcW w:type="dxa" w:w="2592"/>
            <w:shd w:fill="F4F9F4"/>
            <w:tcMar>
              <w:top w:w="90" w:type="dxa"/>
              <w:bottom w:w="90" w:type="dxa"/>
              <w:left w:w="130" w:type="dxa"/>
              <w:right w:w="130" w:type="dxa"/>
            </w:tcMar>
          </w:tcPr>
          <w:p>
            <w:pPr>
              <w:jc w:val="left"/>
            </w:pPr>
            <w:r>
              <w:rPr>
                <w:rFonts w:ascii="Segoe UI" w:hAnsi="Segoe UI"/>
                <w:color w:val="1E293B"/>
                <w:sz w:val="16"/>
              </w:rPr>
              <w:t>ALERTS</w:t>
            </w:r>
          </w:p>
        </w:tc>
        <w:tc>
          <w:tcPr>
            <w:tcW w:type="dxa" w:w="2592"/>
            <w:shd w:fill="F4F9F4"/>
            <w:tcMar>
              <w:top w:w="90" w:type="dxa"/>
              <w:bottom w:w="90" w:type="dxa"/>
              <w:left w:w="130" w:type="dxa"/>
              <w:right w:w="130" w:type="dxa"/>
            </w:tcMar>
          </w:tcPr>
          <w:p>
            <w:pPr>
              <w:jc w:val="left"/>
            </w:pPr>
            <w:r>
              <w:rPr>
                <w:rFonts w:ascii="Segoe UI" w:hAnsi="Segoe UI"/>
                <w:color w:val="1E293B"/>
                <w:sz w:val="16"/>
              </w:rPr>
              <w:t>alerts/{alertId} &amp; alertDrafts/{id}</w:t>
            </w:r>
          </w:p>
        </w:tc>
        <w:tc>
          <w:tcPr>
            <w:tcW w:type="dxa" w:w="2160"/>
            <w:shd w:fill="F4F9F4"/>
            <w:tcMar>
              <w:top w:w="90" w:type="dxa"/>
              <w:bottom w:w="90" w:type="dxa"/>
              <w:left w:w="130" w:type="dxa"/>
              <w:right w:w="130" w:type="dxa"/>
            </w:tcMar>
          </w:tcPr>
          <w:p>
            <w:pPr>
              <w:jc w:val="left"/>
            </w:pPr>
            <w:r>
              <w:rPr>
                <w:rFonts w:ascii="Segoe UI" w:hAnsi="Segoe UI"/>
                <w:color w:val="1E293B"/>
                <w:sz w:val="16"/>
              </w:rPr>
              <w:t>id (PK)</w:t>
            </w:r>
          </w:p>
        </w:tc>
        <w:tc>
          <w:tcPr>
            <w:tcW w:type="dxa" w:w="1872"/>
            <w:shd w:fill="F4F9F4"/>
            <w:tcMar>
              <w:top w:w="90" w:type="dxa"/>
              <w:bottom w:w="90" w:type="dxa"/>
              <w:left w:w="130" w:type="dxa"/>
              <w:right w:w="130" w:type="dxa"/>
            </w:tcMar>
          </w:tcPr>
          <w:p>
            <w:pPr>
              <w:jc w:val="left"/>
            </w:pPr>
            <w:r>
              <w:rPr>
                <w:rFonts w:ascii="Segoe UI" w:hAnsi="Segoe UI"/>
                <w:color w:val="1E293B"/>
                <w:sz w:val="16"/>
              </w:rPr>
              <w:t>RISK_ZONES, ALERT_RECIPIENTS, PEST_REPORTS</w:t>
            </w:r>
          </w:p>
        </w:tc>
      </w:tr>
      <w:tr>
        <w:tc>
          <w:tcPr>
            <w:tcW w:type="dxa" w:w="576"/>
            <w:tcMar>
              <w:top w:w="90" w:type="dxa"/>
              <w:bottom w:w="90" w:type="dxa"/>
              <w:left w:w="130" w:type="dxa"/>
              <w:right w:w="130" w:type="dxa"/>
            </w:tcMar>
          </w:tcPr>
          <w:p>
            <w:pPr>
              <w:jc w:val="left"/>
            </w:pPr>
            <w:r>
              <w:rPr>
                <w:rFonts w:ascii="Segoe UI" w:hAnsi="Segoe UI"/>
                <w:color w:val="1E293B"/>
                <w:sz w:val="16"/>
              </w:rPr>
              <w:t>23</w:t>
            </w:r>
          </w:p>
        </w:tc>
        <w:tc>
          <w:tcPr>
            <w:tcW w:type="dxa" w:w="2592"/>
            <w:tcMar>
              <w:top w:w="90" w:type="dxa"/>
              <w:bottom w:w="90" w:type="dxa"/>
              <w:left w:w="130" w:type="dxa"/>
              <w:right w:w="130" w:type="dxa"/>
            </w:tcMar>
          </w:tcPr>
          <w:p>
            <w:pPr>
              <w:jc w:val="left"/>
            </w:pPr>
            <w:r>
              <w:rPr>
                <w:rFonts w:ascii="Segoe UI" w:hAnsi="Segoe UI"/>
                <w:color w:val="1E293B"/>
                <w:sz w:val="16"/>
              </w:rPr>
              <w:t>ALERT_RECIPIENTS</w:t>
            </w:r>
          </w:p>
        </w:tc>
        <w:tc>
          <w:tcPr>
            <w:tcW w:type="dxa" w:w="2592"/>
            <w:tcMar>
              <w:top w:w="90" w:type="dxa"/>
              <w:bottom w:w="90" w:type="dxa"/>
              <w:left w:w="130" w:type="dxa"/>
              <w:right w:w="130" w:type="dxa"/>
            </w:tcMar>
          </w:tcPr>
          <w:p>
            <w:pPr>
              <w:jc w:val="left"/>
            </w:pPr>
            <w:r>
              <w:rPr>
                <w:rFonts w:ascii="Segoe UI" w:hAnsi="Segoe UI"/>
                <w:color w:val="1E293B"/>
                <w:sz w:val="16"/>
              </w:rPr>
              <w:t>users/{uid}/notifications/{notifId}</w:t>
            </w:r>
          </w:p>
        </w:tc>
        <w:tc>
          <w:tcPr>
            <w:tcW w:type="dxa" w:w="2160"/>
            <w:tcMar>
              <w:top w:w="90" w:type="dxa"/>
              <w:bottom w:w="90" w:type="dxa"/>
              <w:left w:w="130" w:type="dxa"/>
              <w:right w:w="130" w:type="dxa"/>
            </w:tcMar>
          </w:tcPr>
          <w:p>
            <w:pPr>
              <w:jc w:val="left"/>
            </w:pPr>
            <w:r>
              <w:rPr>
                <w:rFonts w:ascii="Segoe UI" w:hAnsi="Segoe UI"/>
                <w:color w:val="1E293B"/>
                <w:sz w:val="16"/>
              </w:rPr>
              <w:t>id (PK)</w:t>
            </w:r>
          </w:p>
        </w:tc>
        <w:tc>
          <w:tcPr>
            <w:tcW w:type="dxa" w:w="1872"/>
            <w:tcMar>
              <w:top w:w="90" w:type="dxa"/>
              <w:bottom w:w="90" w:type="dxa"/>
              <w:left w:w="130" w:type="dxa"/>
              <w:right w:w="130" w:type="dxa"/>
            </w:tcMar>
          </w:tcPr>
          <w:p>
            <w:pPr>
              <w:jc w:val="left"/>
            </w:pPr>
            <w:r>
              <w:rPr>
                <w:rFonts w:ascii="Segoe UI" w:hAnsi="Segoe UI"/>
                <w:color w:val="1E293B"/>
                <w:sz w:val="16"/>
              </w:rPr>
              <w:t>ALERTS, USERS (Farmers)</w:t>
            </w:r>
          </w:p>
        </w:tc>
      </w:tr>
      <w:tr>
        <w:tc>
          <w:tcPr>
            <w:tcW w:type="dxa" w:w="576"/>
            <w:shd w:fill="F4F9F4"/>
            <w:tcMar>
              <w:top w:w="90" w:type="dxa"/>
              <w:bottom w:w="90" w:type="dxa"/>
              <w:left w:w="130" w:type="dxa"/>
              <w:right w:w="130" w:type="dxa"/>
            </w:tcMar>
          </w:tcPr>
          <w:p>
            <w:pPr>
              <w:jc w:val="left"/>
            </w:pPr>
            <w:r>
              <w:rPr>
                <w:rFonts w:ascii="Segoe UI" w:hAnsi="Segoe UI"/>
                <w:color w:val="1E293B"/>
                <w:sz w:val="16"/>
              </w:rPr>
              <w:t>24</w:t>
            </w:r>
          </w:p>
        </w:tc>
        <w:tc>
          <w:tcPr>
            <w:tcW w:type="dxa" w:w="2592"/>
            <w:shd w:fill="F4F9F4"/>
            <w:tcMar>
              <w:top w:w="90" w:type="dxa"/>
              <w:bottom w:w="90" w:type="dxa"/>
              <w:left w:w="130" w:type="dxa"/>
              <w:right w:w="130" w:type="dxa"/>
            </w:tcMar>
          </w:tcPr>
          <w:p>
            <w:pPr>
              <w:jc w:val="left"/>
            </w:pPr>
            <w:r>
              <w:rPr>
                <w:rFonts w:ascii="Segoe UI" w:hAnsi="Segoe UI"/>
                <w:color w:val="1E293B"/>
                <w:sz w:val="16"/>
              </w:rPr>
              <w:t>REGIONAL_ADVISORIES</w:t>
            </w:r>
          </w:p>
        </w:tc>
        <w:tc>
          <w:tcPr>
            <w:tcW w:type="dxa" w:w="2592"/>
            <w:shd w:fill="F4F9F4"/>
            <w:tcMar>
              <w:top w:w="90" w:type="dxa"/>
              <w:bottom w:w="90" w:type="dxa"/>
              <w:left w:w="130" w:type="dxa"/>
              <w:right w:w="130" w:type="dxa"/>
            </w:tcMar>
          </w:tcPr>
          <w:p>
            <w:pPr>
              <w:jc w:val="left"/>
            </w:pPr>
            <w:r>
              <w:rPr>
                <w:rFonts w:ascii="Segoe UI" w:hAnsi="Segoe UI"/>
                <w:color w:val="1E293B"/>
                <w:sz w:val="16"/>
              </w:rPr>
              <w:t>alerts/{id} (type: regional)</w:t>
            </w:r>
          </w:p>
        </w:tc>
        <w:tc>
          <w:tcPr>
            <w:tcW w:type="dxa" w:w="2160"/>
            <w:shd w:fill="F4F9F4"/>
            <w:tcMar>
              <w:top w:w="90" w:type="dxa"/>
              <w:bottom w:w="90" w:type="dxa"/>
              <w:left w:w="130" w:type="dxa"/>
              <w:right w:w="130" w:type="dxa"/>
            </w:tcMar>
          </w:tcPr>
          <w:p>
            <w:pPr>
              <w:jc w:val="left"/>
            </w:pPr>
            <w:r>
              <w:rPr>
                <w:rFonts w:ascii="Segoe UI" w:hAnsi="Segoe UI"/>
                <w:color w:val="1E293B"/>
                <w:sz w:val="16"/>
              </w:rPr>
              <w:t>id (PK)</w:t>
            </w:r>
          </w:p>
        </w:tc>
        <w:tc>
          <w:tcPr>
            <w:tcW w:type="dxa" w:w="1872"/>
            <w:shd w:fill="F4F9F4"/>
            <w:tcMar>
              <w:top w:w="90" w:type="dxa"/>
              <w:bottom w:w="90" w:type="dxa"/>
              <w:left w:w="130" w:type="dxa"/>
              <w:right w:w="130" w:type="dxa"/>
            </w:tcMar>
          </w:tcPr>
          <w:p>
            <w:pPr>
              <w:jc w:val="left"/>
            </w:pPr>
            <w:r>
              <w:rPr>
                <w:rFonts w:ascii="Segoe UI" w:hAnsi="Segoe UI"/>
                <w:color w:val="1E293B"/>
                <w:sz w:val="16"/>
              </w:rPr>
              <w:t>USERS (RCPC), REGIONAL_ADVISORY_ZONES</w:t>
            </w:r>
          </w:p>
        </w:tc>
      </w:tr>
      <w:tr>
        <w:tc>
          <w:tcPr>
            <w:tcW w:type="dxa" w:w="576"/>
            <w:tcMar>
              <w:top w:w="90" w:type="dxa"/>
              <w:bottom w:w="90" w:type="dxa"/>
              <w:left w:w="130" w:type="dxa"/>
              <w:right w:w="130" w:type="dxa"/>
            </w:tcMar>
          </w:tcPr>
          <w:p>
            <w:pPr>
              <w:jc w:val="left"/>
            </w:pPr>
            <w:r>
              <w:rPr>
                <w:rFonts w:ascii="Segoe UI" w:hAnsi="Segoe UI"/>
                <w:color w:val="1E293B"/>
                <w:sz w:val="16"/>
              </w:rPr>
              <w:t>25</w:t>
            </w:r>
          </w:p>
        </w:tc>
        <w:tc>
          <w:tcPr>
            <w:tcW w:type="dxa" w:w="2592"/>
            <w:tcMar>
              <w:top w:w="90" w:type="dxa"/>
              <w:bottom w:w="90" w:type="dxa"/>
              <w:left w:w="130" w:type="dxa"/>
              <w:right w:w="130" w:type="dxa"/>
            </w:tcMar>
          </w:tcPr>
          <w:p>
            <w:pPr>
              <w:jc w:val="left"/>
            </w:pPr>
            <w:r>
              <w:rPr>
                <w:rFonts w:ascii="Segoe UI" w:hAnsi="Segoe UI"/>
                <w:color w:val="1E293B"/>
                <w:sz w:val="16"/>
              </w:rPr>
              <w:t>REGIONAL_ADVISORY_ZONES</w:t>
            </w:r>
          </w:p>
        </w:tc>
        <w:tc>
          <w:tcPr>
            <w:tcW w:type="dxa" w:w="2592"/>
            <w:tcMar>
              <w:top w:w="90" w:type="dxa"/>
              <w:bottom w:w="90" w:type="dxa"/>
              <w:left w:w="130" w:type="dxa"/>
              <w:right w:w="130" w:type="dxa"/>
            </w:tcMar>
          </w:tcPr>
          <w:p>
            <w:pPr>
              <w:jc w:val="left"/>
            </w:pPr>
            <w:r>
              <w:rPr>
                <w:rFonts w:ascii="Segoe UI" w:hAnsi="Segoe UI"/>
                <w:color w:val="1E293B"/>
                <w:sz w:val="16"/>
              </w:rPr>
              <w:t>alerts/{id} (affectedRegions array)</w:t>
            </w:r>
          </w:p>
        </w:tc>
        <w:tc>
          <w:tcPr>
            <w:tcW w:type="dxa" w:w="2160"/>
            <w:tcMar>
              <w:top w:w="90" w:type="dxa"/>
              <w:bottom w:w="90" w:type="dxa"/>
              <w:left w:w="130" w:type="dxa"/>
              <w:right w:w="130" w:type="dxa"/>
            </w:tcMar>
          </w:tcPr>
          <w:p>
            <w:pPr>
              <w:jc w:val="left"/>
            </w:pPr>
            <w:r>
              <w:rPr>
                <w:rFonts w:ascii="Segoe UI" w:hAnsi="Segoe UI"/>
                <w:color w:val="1E293B"/>
                <w:sz w:val="16"/>
              </w:rPr>
              <w:t>id (PK)</w:t>
            </w:r>
          </w:p>
        </w:tc>
        <w:tc>
          <w:tcPr>
            <w:tcW w:type="dxa" w:w="1872"/>
            <w:tcMar>
              <w:top w:w="90" w:type="dxa"/>
              <w:bottom w:w="90" w:type="dxa"/>
              <w:left w:w="130" w:type="dxa"/>
              <w:right w:w="130" w:type="dxa"/>
            </w:tcMar>
          </w:tcPr>
          <w:p>
            <w:pPr>
              <w:jc w:val="left"/>
            </w:pPr>
            <w:r>
              <w:rPr>
                <w:rFonts w:ascii="Segoe UI" w:hAnsi="Segoe UI"/>
                <w:color w:val="1E293B"/>
                <w:sz w:val="16"/>
              </w:rPr>
              <w:t>REGIONAL_ADVISORIES, RISK_ZONES</w:t>
            </w:r>
          </w:p>
        </w:tc>
      </w:tr>
      <w:tr>
        <w:tc>
          <w:tcPr>
            <w:tcW w:type="dxa" w:w="576"/>
            <w:shd w:fill="F4F9F4"/>
            <w:tcMar>
              <w:top w:w="90" w:type="dxa"/>
              <w:bottom w:w="90" w:type="dxa"/>
              <w:left w:w="130" w:type="dxa"/>
              <w:right w:w="130" w:type="dxa"/>
            </w:tcMar>
          </w:tcPr>
          <w:p>
            <w:pPr>
              <w:jc w:val="left"/>
            </w:pPr>
            <w:r>
              <w:rPr>
                <w:rFonts w:ascii="Segoe UI" w:hAnsi="Segoe UI"/>
                <w:color w:val="1E293B"/>
                <w:sz w:val="16"/>
              </w:rPr>
              <w:t>26</w:t>
            </w:r>
          </w:p>
        </w:tc>
        <w:tc>
          <w:tcPr>
            <w:tcW w:type="dxa" w:w="2592"/>
            <w:shd w:fill="F4F9F4"/>
            <w:tcMar>
              <w:top w:w="90" w:type="dxa"/>
              <w:bottom w:w="90" w:type="dxa"/>
              <w:left w:w="130" w:type="dxa"/>
              <w:right w:w="130" w:type="dxa"/>
            </w:tcMar>
          </w:tcPr>
          <w:p>
            <w:pPr>
              <w:jc w:val="left"/>
            </w:pPr>
            <w:r>
              <w:rPr>
                <w:rFonts w:ascii="Segoe UI" w:hAnsi="Segoe UI"/>
                <w:color w:val="1E293B"/>
                <w:sz w:val="16"/>
              </w:rPr>
              <w:t>PEST_REFERENCES</w:t>
            </w:r>
          </w:p>
        </w:tc>
        <w:tc>
          <w:tcPr>
            <w:tcW w:type="dxa" w:w="2592"/>
            <w:shd w:fill="F4F9F4"/>
            <w:tcMar>
              <w:top w:w="90" w:type="dxa"/>
              <w:bottom w:w="90" w:type="dxa"/>
              <w:left w:w="130" w:type="dxa"/>
              <w:right w:w="130" w:type="dxa"/>
            </w:tcMar>
          </w:tcPr>
          <w:p>
            <w:pPr>
              <w:jc w:val="left"/>
            </w:pPr>
            <w:r>
              <w:rPr>
                <w:rFonts w:ascii="Segoe UI" w:hAnsi="Segoe UI"/>
                <w:color w:val="1E293B"/>
                <w:sz w:val="16"/>
              </w:rPr>
              <w:t>pestLibrary/{pestSlug}</w:t>
            </w:r>
          </w:p>
        </w:tc>
        <w:tc>
          <w:tcPr>
            <w:tcW w:type="dxa" w:w="2160"/>
            <w:shd w:fill="F4F9F4"/>
            <w:tcMar>
              <w:top w:w="90" w:type="dxa"/>
              <w:bottom w:w="90" w:type="dxa"/>
              <w:left w:w="130" w:type="dxa"/>
              <w:right w:w="130" w:type="dxa"/>
            </w:tcMar>
          </w:tcPr>
          <w:p>
            <w:pPr>
              <w:jc w:val="left"/>
            </w:pPr>
            <w:r>
              <w:rPr>
                <w:rFonts w:ascii="Segoe UI" w:hAnsi="Segoe UI"/>
                <w:color w:val="1E293B"/>
                <w:sz w:val="16"/>
              </w:rPr>
              <w:t>id / slug (PK)</w:t>
            </w:r>
          </w:p>
        </w:tc>
        <w:tc>
          <w:tcPr>
            <w:tcW w:type="dxa" w:w="1872"/>
            <w:shd w:fill="F4F9F4"/>
            <w:tcMar>
              <w:top w:w="90" w:type="dxa"/>
              <w:bottom w:w="90" w:type="dxa"/>
              <w:left w:w="130" w:type="dxa"/>
              <w:right w:w="130" w:type="dxa"/>
            </w:tcMar>
          </w:tcPr>
          <w:p>
            <w:pPr>
              <w:jc w:val="left"/>
            </w:pPr>
            <w:r>
              <w:rPr>
                <w:rFonts w:ascii="Segoe UI" w:hAnsi="Segoe UI"/>
                <w:color w:val="1E293B"/>
                <w:sz w:val="16"/>
              </w:rPr>
              <w:t>PEST_LIFESTAGE_INFO, IPM_RECOMMENDATIONS</w:t>
            </w:r>
          </w:p>
        </w:tc>
      </w:tr>
      <w:tr>
        <w:tc>
          <w:tcPr>
            <w:tcW w:type="dxa" w:w="576"/>
            <w:tcMar>
              <w:top w:w="90" w:type="dxa"/>
              <w:bottom w:w="90" w:type="dxa"/>
              <w:left w:w="130" w:type="dxa"/>
              <w:right w:w="130" w:type="dxa"/>
            </w:tcMar>
          </w:tcPr>
          <w:p>
            <w:pPr>
              <w:jc w:val="left"/>
            </w:pPr>
            <w:r>
              <w:rPr>
                <w:rFonts w:ascii="Segoe UI" w:hAnsi="Segoe UI"/>
                <w:color w:val="1E293B"/>
                <w:sz w:val="16"/>
              </w:rPr>
              <w:t>27</w:t>
            </w:r>
          </w:p>
        </w:tc>
        <w:tc>
          <w:tcPr>
            <w:tcW w:type="dxa" w:w="2592"/>
            <w:tcMar>
              <w:top w:w="90" w:type="dxa"/>
              <w:bottom w:w="90" w:type="dxa"/>
              <w:left w:w="130" w:type="dxa"/>
              <w:right w:w="130" w:type="dxa"/>
            </w:tcMar>
          </w:tcPr>
          <w:p>
            <w:pPr>
              <w:jc w:val="left"/>
            </w:pPr>
            <w:r>
              <w:rPr>
                <w:rFonts w:ascii="Segoe UI" w:hAnsi="Segoe UI"/>
                <w:color w:val="1E293B"/>
                <w:sz w:val="16"/>
              </w:rPr>
              <w:t>PEST_LIFESTAGE_INFO</w:t>
            </w:r>
          </w:p>
        </w:tc>
        <w:tc>
          <w:tcPr>
            <w:tcW w:type="dxa" w:w="2592"/>
            <w:tcMar>
              <w:top w:w="90" w:type="dxa"/>
              <w:bottom w:w="90" w:type="dxa"/>
              <w:left w:w="130" w:type="dxa"/>
              <w:right w:w="130" w:type="dxa"/>
            </w:tcMar>
          </w:tcPr>
          <w:p>
            <w:pPr>
              <w:jc w:val="left"/>
            </w:pPr>
            <w:r>
              <w:rPr>
                <w:rFonts w:ascii="Segoe UI" w:hAnsi="Segoe UI"/>
                <w:color w:val="1E293B"/>
                <w:sz w:val="16"/>
              </w:rPr>
              <w:t>pestLibrary/{slug} (lifecycle object)</w:t>
            </w:r>
          </w:p>
        </w:tc>
        <w:tc>
          <w:tcPr>
            <w:tcW w:type="dxa" w:w="2160"/>
            <w:tcMar>
              <w:top w:w="90" w:type="dxa"/>
              <w:bottom w:w="90" w:type="dxa"/>
              <w:left w:w="130" w:type="dxa"/>
              <w:right w:w="130" w:type="dxa"/>
            </w:tcMar>
          </w:tcPr>
          <w:p>
            <w:pPr>
              <w:jc w:val="left"/>
            </w:pPr>
            <w:r>
              <w:rPr>
                <w:rFonts w:ascii="Segoe UI" w:hAnsi="Segoe UI"/>
                <w:color w:val="1E293B"/>
                <w:sz w:val="16"/>
              </w:rPr>
              <w:t>id (PK)</w:t>
            </w:r>
          </w:p>
        </w:tc>
        <w:tc>
          <w:tcPr>
            <w:tcW w:type="dxa" w:w="1872"/>
            <w:tcMar>
              <w:top w:w="90" w:type="dxa"/>
              <w:bottom w:w="90" w:type="dxa"/>
              <w:left w:w="130" w:type="dxa"/>
              <w:right w:w="130" w:type="dxa"/>
            </w:tcMar>
          </w:tcPr>
          <w:p>
            <w:pPr>
              <w:jc w:val="left"/>
            </w:pPr>
            <w:r>
              <w:rPr>
                <w:rFonts w:ascii="Segoe UI" w:hAnsi="Segoe UI"/>
                <w:color w:val="1E293B"/>
                <w:sz w:val="16"/>
              </w:rPr>
              <w:t>PEST_REFERENCES</w:t>
            </w:r>
          </w:p>
        </w:tc>
      </w:tr>
      <w:tr>
        <w:tc>
          <w:tcPr>
            <w:tcW w:type="dxa" w:w="576"/>
            <w:shd w:fill="F4F9F4"/>
            <w:tcMar>
              <w:top w:w="90" w:type="dxa"/>
              <w:bottom w:w="90" w:type="dxa"/>
              <w:left w:w="130" w:type="dxa"/>
              <w:right w:w="130" w:type="dxa"/>
            </w:tcMar>
          </w:tcPr>
          <w:p>
            <w:pPr>
              <w:jc w:val="left"/>
            </w:pPr>
            <w:r>
              <w:rPr>
                <w:rFonts w:ascii="Segoe UI" w:hAnsi="Segoe UI"/>
                <w:color w:val="1E293B"/>
                <w:sz w:val="16"/>
              </w:rPr>
              <w:t>28</w:t>
            </w:r>
          </w:p>
        </w:tc>
        <w:tc>
          <w:tcPr>
            <w:tcW w:type="dxa" w:w="2592"/>
            <w:shd w:fill="F4F9F4"/>
            <w:tcMar>
              <w:top w:w="90" w:type="dxa"/>
              <w:bottom w:w="90" w:type="dxa"/>
              <w:left w:w="130" w:type="dxa"/>
              <w:right w:w="130" w:type="dxa"/>
            </w:tcMar>
          </w:tcPr>
          <w:p>
            <w:pPr>
              <w:jc w:val="left"/>
            </w:pPr>
            <w:r>
              <w:rPr>
                <w:rFonts w:ascii="Segoe UI" w:hAnsi="Segoe UI"/>
                <w:color w:val="1E293B"/>
                <w:sz w:val="16"/>
              </w:rPr>
              <w:t>IPM_RECOMMENDATIONS</w:t>
            </w:r>
          </w:p>
        </w:tc>
        <w:tc>
          <w:tcPr>
            <w:tcW w:type="dxa" w:w="2592"/>
            <w:shd w:fill="F4F9F4"/>
            <w:tcMar>
              <w:top w:w="90" w:type="dxa"/>
              <w:bottom w:w="90" w:type="dxa"/>
              <w:left w:w="130" w:type="dxa"/>
              <w:right w:w="130" w:type="dxa"/>
            </w:tcMar>
          </w:tcPr>
          <w:p>
            <w:pPr>
              <w:jc w:val="left"/>
            </w:pPr>
            <w:r>
              <w:rPr>
                <w:rFonts w:ascii="Segoe UI" w:hAnsi="Segoe UI"/>
                <w:color w:val="1E293B"/>
                <w:sz w:val="16"/>
              </w:rPr>
              <w:t>pestLibrary/{slug} (management object)</w:t>
            </w:r>
          </w:p>
        </w:tc>
        <w:tc>
          <w:tcPr>
            <w:tcW w:type="dxa" w:w="2160"/>
            <w:shd w:fill="F4F9F4"/>
            <w:tcMar>
              <w:top w:w="90" w:type="dxa"/>
              <w:bottom w:w="90" w:type="dxa"/>
              <w:left w:w="130" w:type="dxa"/>
              <w:right w:w="130" w:type="dxa"/>
            </w:tcMar>
          </w:tcPr>
          <w:p>
            <w:pPr>
              <w:jc w:val="left"/>
            </w:pPr>
            <w:r>
              <w:rPr>
                <w:rFonts w:ascii="Segoe UI" w:hAnsi="Segoe UI"/>
                <w:color w:val="1E293B"/>
                <w:sz w:val="16"/>
              </w:rPr>
              <w:t>id (PK)</w:t>
            </w:r>
          </w:p>
        </w:tc>
        <w:tc>
          <w:tcPr>
            <w:tcW w:type="dxa" w:w="1872"/>
            <w:shd w:fill="F4F9F4"/>
            <w:tcMar>
              <w:top w:w="90" w:type="dxa"/>
              <w:bottom w:w="90" w:type="dxa"/>
              <w:left w:w="130" w:type="dxa"/>
              <w:right w:w="130" w:type="dxa"/>
            </w:tcMar>
          </w:tcPr>
          <w:p>
            <w:pPr>
              <w:jc w:val="left"/>
            </w:pPr>
            <w:r>
              <w:rPr>
                <w:rFonts w:ascii="Segoe UI" w:hAnsi="Segoe UI"/>
                <w:color w:val="1E293B"/>
                <w:sz w:val="16"/>
              </w:rPr>
              <w:t>PEST_REFERENCES, PEST_REPORTS</w:t>
            </w:r>
          </w:p>
        </w:tc>
      </w:tr>
      <w:tr>
        <w:tc>
          <w:tcPr>
            <w:tcW w:type="dxa" w:w="576"/>
            <w:tcMar>
              <w:top w:w="90" w:type="dxa"/>
              <w:bottom w:w="90" w:type="dxa"/>
              <w:left w:w="130" w:type="dxa"/>
              <w:right w:w="130" w:type="dxa"/>
            </w:tcMar>
          </w:tcPr>
          <w:p>
            <w:pPr>
              <w:jc w:val="left"/>
            </w:pPr>
            <w:r>
              <w:rPr>
                <w:rFonts w:ascii="Segoe UI" w:hAnsi="Segoe UI"/>
                <w:color w:val="1E293B"/>
                <w:sz w:val="16"/>
              </w:rPr>
              <w:t>29</w:t>
            </w:r>
          </w:p>
        </w:tc>
        <w:tc>
          <w:tcPr>
            <w:tcW w:type="dxa" w:w="2592"/>
            <w:tcMar>
              <w:top w:w="90" w:type="dxa"/>
              <w:bottom w:w="90" w:type="dxa"/>
              <w:left w:w="130" w:type="dxa"/>
              <w:right w:w="130" w:type="dxa"/>
            </w:tcMar>
          </w:tcPr>
          <w:p>
            <w:pPr>
              <w:jc w:val="left"/>
            </w:pPr>
            <w:r>
              <w:rPr>
                <w:rFonts w:ascii="Segoe UI" w:hAnsi="Segoe UI"/>
                <w:color w:val="1E293B"/>
                <w:sz w:val="16"/>
              </w:rPr>
              <w:t>HISTORICAL_INVESTIGATIONS</w:t>
            </w:r>
          </w:p>
        </w:tc>
        <w:tc>
          <w:tcPr>
            <w:tcW w:type="dxa" w:w="2592"/>
            <w:tcMar>
              <w:top w:w="90" w:type="dxa"/>
              <w:bottom w:w="90" w:type="dxa"/>
              <w:left w:w="130" w:type="dxa"/>
              <w:right w:w="130" w:type="dxa"/>
            </w:tcMar>
          </w:tcPr>
          <w:p>
            <w:pPr>
              <w:jc w:val="left"/>
            </w:pPr>
            <w:r>
              <w:rPr>
                <w:rFonts w:ascii="Segoe UI" w:hAnsi="Segoe UI"/>
                <w:color w:val="1E293B"/>
                <w:sz w:val="16"/>
              </w:rPr>
              <w:t>reports / past cycles historical archive</w:t>
            </w:r>
          </w:p>
        </w:tc>
        <w:tc>
          <w:tcPr>
            <w:tcW w:type="dxa" w:w="2160"/>
            <w:tcMar>
              <w:top w:w="90" w:type="dxa"/>
              <w:bottom w:w="90" w:type="dxa"/>
              <w:left w:w="130" w:type="dxa"/>
              <w:right w:w="130" w:type="dxa"/>
            </w:tcMar>
          </w:tcPr>
          <w:p>
            <w:pPr>
              <w:jc w:val="left"/>
            </w:pPr>
            <w:r>
              <w:rPr>
                <w:rFonts w:ascii="Segoe UI" w:hAnsi="Segoe UI"/>
                <w:color w:val="1E293B"/>
                <w:sz w:val="16"/>
              </w:rPr>
              <w:t>id (PK)</w:t>
            </w:r>
          </w:p>
        </w:tc>
        <w:tc>
          <w:tcPr>
            <w:tcW w:type="dxa" w:w="1872"/>
            <w:tcMar>
              <w:top w:w="90" w:type="dxa"/>
              <w:bottom w:w="90" w:type="dxa"/>
              <w:left w:w="130" w:type="dxa"/>
              <w:right w:w="130" w:type="dxa"/>
            </w:tcMar>
          </w:tcPr>
          <w:p>
            <w:pPr>
              <w:jc w:val="left"/>
            </w:pPr>
            <w:r>
              <w:rPr>
                <w:rFonts w:ascii="Segoe UI" w:hAnsi="Segoe UI"/>
                <w:color w:val="1E293B"/>
                <w:sz w:val="16"/>
              </w:rPr>
              <w:t>FARMERS, CROPPING_CYCLES, RISK_ZONES</w:t>
            </w:r>
          </w:p>
        </w:tc>
      </w:tr>
      <w:tr>
        <w:tc>
          <w:tcPr>
            <w:tcW w:type="dxa" w:w="576"/>
            <w:shd w:fill="F4F9F4"/>
            <w:tcMar>
              <w:top w:w="90" w:type="dxa"/>
              <w:bottom w:w="90" w:type="dxa"/>
              <w:left w:w="130" w:type="dxa"/>
              <w:right w:w="130" w:type="dxa"/>
            </w:tcMar>
          </w:tcPr>
          <w:p>
            <w:pPr>
              <w:jc w:val="left"/>
            </w:pPr>
            <w:r>
              <w:rPr>
                <w:rFonts w:ascii="Segoe UI" w:hAnsi="Segoe UI"/>
                <w:color w:val="1E293B"/>
                <w:sz w:val="16"/>
              </w:rPr>
              <w:t>30</w:t>
            </w:r>
          </w:p>
        </w:tc>
        <w:tc>
          <w:tcPr>
            <w:tcW w:type="dxa" w:w="2592"/>
            <w:shd w:fill="F4F9F4"/>
            <w:tcMar>
              <w:top w:w="90" w:type="dxa"/>
              <w:bottom w:w="90" w:type="dxa"/>
              <w:left w:w="130" w:type="dxa"/>
              <w:right w:w="130" w:type="dxa"/>
            </w:tcMar>
          </w:tcPr>
          <w:p>
            <w:pPr>
              <w:jc w:val="left"/>
            </w:pPr>
            <w:r>
              <w:rPr>
                <w:rFonts w:ascii="Segoe UI" w:hAnsi="Segoe UI"/>
                <w:color w:val="1E293B"/>
                <w:sz w:val="16"/>
              </w:rPr>
              <w:t>HARVEST_RECORDS</w:t>
            </w:r>
          </w:p>
        </w:tc>
        <w:tc>
          <w:tcPr>
            <w:tcW w:type="dxa" w:w="2592"/>
            <w:shd w:fill="F4F9F4"/>
            <w:tcMar>
              <w:top w:w="90" w:type="dxa"/>
              <w:bottom w:w="90" w:type="dxa"/>
              <w:left w:w="130" w:type="dxa"/>
              <w:right w:w="130" w:type="dxa"/>
            </w:tcMar>
          </w:tcPr>
          <w:p>
            <w:pPr>
              <w:jc w:val="left"/>
            </w:pPr>
            <w:r>
              <w:rPr>
                <w:rFonts w:ascii="Segoe UI" w:hAnsi="Segoe UI"/>
                <w:color w:val="1E293B"/>
                <w:sz w:val="16"/>
              </w:rPr>
              <w:t>users/{uid}/cycles/{cycleId} (harvest fields)</w:t>
            </w:r>
          </w:p>
        </w:tc>
        <w:tc>
          <w:tcPr>
            <w:tcW w:type="dxa" w:w="2160"/>
            <w:shd w:fill="F4F9F4"/>
            <w:tcMar>
              <w:top w:w="90" w:type="dxa"/>
              <w:bottom w:w="90" w:type="dxa"/>
              <w:left w:w="130" w:type="dxa"/>
              <w:right w:w="130" w:type="dxa"/>
            </w:tcMar>
          </w:tcPr>
          <w:p>
            <w:pPr>
              <w:jc w:val="left"/>
            </w:pPr>
            <w:r>
              <w:rPr>
                <w:rFonts w:ascii="Segoe UI" w:hAnsi="Segoe UI"/>
                <w:color w:val="1E293B"/>
                <w:sz w:val="16"/>
              </w:rPr>
              <w:t>id / cycleId (PK)</w:t>
            </w:r>
          </w:p>
        </w:tc>
        <w:tc>
          <w:tcPr>
            <w:tcW w:type="dxa" w:w="1872"/>
            <w:shd w:fill="F4F9F4"/>
            <w:tcMar>
              <w:top w:w="90" w:type="dxa"/>
              <w:bottom w:w="90" w:type="dxa"/>
              <w:left w:w="130" w:type="dxa"/>
              <w:right w:w="130" w:type="dxa"/>
            </w:tcMar>
          </w:tcPr>
          <w:p>
            <w:pPr>
              <w:jc w:val="left"/>
            </w:pPr>
            <w:r>
              <w:rPr>
                <w:rFonts w:ascii="Segoe UI" w:hAnsi="Segoe UI"/>
                <w:color w:val="1E293B"/>
                <w:sz w:val="16"/>
              </w:rPr>
              <w:t>CROPPING_CYCLES, FINANCIAL_OUTCOMES</w:t>
            </w:r>
          </w:p>
        </w:tc>
      </w:tr>
      <w:tr>
        <w:tc>
          <w:tcPr>
            <w:tcW w:type="dxa" w:w="576"/>
            <w:tcMar>
              <w:top w:w="90" w:type="dxa"/>
              <w:bottom w:w="90" w:type="dxa"/>
              <w:left w:w="130" w:type="dxa"/>
              <w:right w:w="130" w:type="dxa"/>
            </w:tcMar>
          </w:tcPr>
          <w:p>
            <w:pPr>
              <w:jc w:val="left"/>
            </w:pPr>
            <w:r>
              <w:rPr>
                <w:rFonts w:ascii="Segoe UI" w:hAnsi="Segoe UI"/>
                <w:color w:val="1E293B"/>
                <w:sz w:val="16"/>
              </w:rPr>
              <w:t>31</w:t>
            </w:r>
          </w:p>
        </w:tc>
        <w:tc>
          <w:tcPr>
            <w:tcW w:type="dxa" w:w="2592"/>
            <w:tcMar>
              <w:top w:w="90" w:type="dxa"/>
              <w:bottom w:w="90" w:type="dxa"/>
              <w:left w:w="130" w:type="dxa"/>
              <w:right w:w="130" w:type="dxa"/>
            </w:tcMar>
          </w:tcPr>
          <w:p>
            <w:pPr>
              <w:jc w:val="left"/>
            </w:pPr>
            <w:r>
              <w:rPr>
                <w:rFonts w:ascii="Segoe UI" w:hAnsi="Segoe UI"/>
                <w:color w:val="1E293B"/>
                <w:sz w:val="16"/>
              </w:rPr>
              <w:t>FINANCIAL_OUTCOMES</w:t>
            </w:r>
          </w:p>
        </w:tc>
        <w:tc>
          <w:tcPr>
            <w:tcW w:type="dxa" w:w="2592"/>
            <w:tcMar>
              <w:top w:w="90" w:type="dxa"/>
              <w:bottom w:w="90" w:type="dxa"/>
              <w:left w:w="130" w:type="dxa"/>
              <w:right w:w="130" w:type="dxa"/>
            </w:tcMar>
          </w:tcPr>
          <w:p>
            <w:pPr>
              <w:jc w:val="left"/>
            </w:pPr>
            <w:r>
              <w:rPr>
                <w:rFonts w:ascii="Segoe UI" w:hAnsi="Segoe UI"/>
                <w:color w:val="1E293B"/>
                <w:sz w:val="16"/>
              </w:rPr>
              <w:t>users/{uid}/cycles/{cycleId} (audit fields)</w:t>
            </w:r>
          </w:p>
        </w:tc>
        <w:tc>
          <w:tcPr>
            <w:tcW w:type="dxa" w:w="2160"/>
            <w:tcMar>
              <w:top w:w="90" w:type="dxa"/>
              <w:bottom w:w="90" w:type="dxa"/>
              <w:left w:w="130" w:type="dxa"/>
              <w:right w:w="130" w:type="dxa"/>
            </w:tcMar>
          </w:tcPr>
          <w:p>
            <w:pPr>
              <w:jc w:val="left"/>
            </w:pPr>
            <w:r>
              <w:rPr>
                <w:rFonts w:ascii="Segoe UI" w:hAnsi="Segoe UI"/>
                <w:color w:val="1E293B"/>
                <w:sz w:val="16"/>
              </w:rPr>
              <w:t>id / cycleId (PK)</w:t>
            </w:r>
          </w:p>
        </w:tc>
        <w:tc>
          <w:tcPr>
            <w:tcW w:type="dxa" w:w="1872"/>
            <w:tcMar>
              <w:top w:w="90" w:type="dxa"/>
              <w:bottom w:w="90" w:type="dxa"/>
              <w:left w:w="130" w:type="dxa"/>
              <w:right w:w="130" w:type="dxa"/>
            </w:tcMar>
          </w:tcPr>
          <w:p>
            <w:pPr>
              <w:jc w:val="left"/>
            </w:pPr>
            <w:r>
              <w:rPr>
                <w:rFonts w:ascii="Segoe UI" w:hAnsi="Segoe UI"/>
                <w:color w:val="1E293B"/>
                <w:sz w:val="16"/>
              </w:rPr>
              <w:t>CROPPING_CYCLES, HARVEST_RECORDS</w:t>
            </w:r>
          </w:p>
        </w:tc>
      </w:tr>
      <w:tr>
        <w:tc>
          <w:tcPr>
            <w:tcW w:type="dxa" w:w="576"/>
            <w:shd w:fill="F4F9F4"/>
            <w:tcMar>
              <w:top w:w="90" w:type="dxa"/>
              <w:bottom w:w="90" w:type="dxa"/>
              <w:left w:w="130" w:type="dxa"/>
              <w:right w:w="130" w:type="dxa"/>
            </w:tcMar>
          </w:tcPr>
          <w:p>
            <w:pPr>
              <w:jc w:val="left"/>
            </w:pPr>
            <w:r>
              <w:rPr>
                <w:rFonts w:ascii="Segoe UI" w:hAnsi="Segoe UI"/>
                <w:color w:val="1E293B"/>
                <w:sz w:val="16"/>
              </w:rPr>
              <w:t>32</w:t>
            </w:r>
          </w:p>
        </w:tc>
        <w:tc>
          <w:tcPr>
            <w:tcW w:type="dxa" w:w="2592"/>
            <w:shd w:fill="F4F9F4"/>
            <w:tcMar>
              <w:top w:w="90" w:type="dxa"/>
              <w:bottom w:w="90" w:type="dxa"/>
              <w:left w:w="130" w:type="dxa"/>
              <w:right w:w="130" w:type="dxa"/>
            </w:tcMar>
          </w:tcPr>
          <w:p>
            <w:pPr>
              <w:jc w:val="left"/>
            </w:pPr>
            <w:r>
              <w:rPr>
                <w:rFonts w:ascii="Segoe UI" w:hAnsi="Segoe UI"/>
                <w:color w:val="1E293B"/>
                <w:sz w:val="16"/>
              </w:rPr>
              <w:t>SYSTEM_CONFIG (APP_RELEASES)</w:t>
            </w:r>
          </w:p>
        </w:tc>
        <w:tc>
          <w:tcPr>
            <w:tcW w:type="dxa" w:w="2592"/>
            <w:shd w:fill="F4F9F4"/>
            <w:tcMar>
              <w:top w:w="90" w:type="dxa"/>
              <w:bottom w:w="90" w:type="dxa"/>
              <w:left w:w="130" w:type="dxa"/>
              <w:right w:w="130" w:type="dxa"/>
            </w:tcMar>
          </w:tcPr>
          <w:p>
            <w:pPr>
              <w:jc w:val="left"/>
            </w:pPr>
            <w:r>
              <w:rPr>
                <w:rFonts w:ascii="Segoe UI" w:hAnsi="Segoe UI"/>
                <w:color w:val="1E293B"/>
                <w:sz w:val="16"/>
              </w:rPr>
              <w:t>app_releases/config</w:t>
            </w:r>
          </w:p>
        </w:tc>
        <w:tc>
          <w:tcPr>
            <w:tcW w:type="dxa" w:w="2160"/>
            <w:shd w:fill="F4F9F4"/>
            <w:tcMar>
              <w:top w:w="90" w:type="dxa"/>
              <w:bottom w:w="90" w:type="dxa"/>
              <w:left w:w="130" w:type="dxa"/>
              <w:right w:w="130" w:type="dxa"/>
            </w:tcMar>
          </w:tcPr>
          <w:p>
            <w:pPr>
              <w:jc w:val="left"/>
            </w:pPr>
            <w:r>
              <w:rPr>
                <w:rFonts w:ascii="Segoe UI" w:hAnsi="Segoe UI"/>
                <w:color w:val="1E293B"/>
                <w:sz w:val="16"/>
              </w:rPr>
              <w:t>id (PK)</w:t>
            </w:r>
          </w:p>
        </w:tc>
        <w:tc>
          <w:tcPr>
            <w:tcW w:type="dxa" w:w="1872"/>
            <w:shd w:fill="F4F9F4"/>
            <w:tcMar>
              <w:top w:w="90" w:type="dxa"/>
              <w:bottom w:w="90" w:type="dxa"/>
              <w:left w:w="130" w:type="dxa"/>
              <w:right w:w="130" w:type="dxa"/>
            </w:tcMar>
          </w:tcPr>
          <w:p>
            <w:pPr>
              <w:jc w:val="left"/>
            </w:pPr>
            <w:r>
              <w:rPr>
                <w:rFonts w:ascii="Segoe UI" w:hAnsi="Segoe UI"/>
                <w:color w:val="1E293B"/>
                <w:sz w:val="16"/>
              </w:rPr>
              <w:t>USERS (Mobile App Clients)</w:t>
            </w:r>
          </w:p>
        </w:tc>
      </w:tr>
    </w:tbl>
    <w:p>
      <w:pPr>
        <w:spacing w:after="240"/>
      </w:pPr>
    </w:p>
    <w:p>
      <w:pPr>
        <w:keepNext/>
        <w:spacing w:before="360" w:after="120"/>
      </w:pPr>
      <w:r>
        <w:rPr>
          <w:rFonts w:ascii="Segoe UI" w:hAnsi="Segoe UI"/>
          <w:b/>
          <w:color w:val="1B4332"/>
          <w:sz w:val="30"/>
        </w:rPr>
        <w:t>4. Detailed Physical &amp; Logical Data Dictionary</w:t>
      </w:r>
    </w:p>
    <w:p>
      <w:pPr>
        <w:spacing w:after="120"/>
      </w:pPr>
      <w:r>
        <w:rPr>
          <w:rFonts w:ascii="Segoe UI" w:hAnsi="Segoe UI"/>
          <w:sz w:val="19"/>
        </w:rPr>
        <w:t>This section details every field, data type, key constraint, nullability, physical Firestore document key, description, and valid value enumerations across all system entities:</w:t>
      </w:r>
    </w:p>
    <w:p>
      <w:pPr>
        <w:keepNext/>
        <w:spacing w:before="240" w:after="80"/>
      </w:pPr>
      <w:r>
        <w:rPr>
          <w:rFonts w:ascii="Segoe UI" w:hAnsi="Segoe UI"/>
          <w:b/>
          <w:color w:val="2D6A4F"/>
          <w:sz w:val="24"/>
        </w:rPr>
        <w:t>4.1 Entity: USERS</w:t>
      </w:r>
    </w:p>
    <w:p>
      <w:pPr>
        <w:spacing w:before="40" w:after="80"/>
      </w:pPr>
      <w:r>
        <w:rPr>
          <w:rFonts w:ascii="Segoe UI" w:hAnsi="Segoe UI"/>
          <w:b/>
          <w:color w:val="1B4332"/>
          <w:sz w:val="18"/>
        </w:rPr>
        <w:t xml:space="preserve">System Lifecycle: </w:t>
      </w:r>
      <w:r>
        <w:rPr>
          <w:rFonts w:ascii="Segoe UI" w:hAnsi="Segoe UI"/>
          <w:sz w:val="18"/>
        </w:rPr>
        <w:t xml:space="preserve">Phase 01: Account Approval &amp; Registration  |  </w:t>
      </w:r>
      <w:r>
        <w:rPr>
          <w:rFonts w:ascii="Segoe UI" w:hAnsi="Segoe UI"/>
          <w:b/>
          <w:color w:val="1B4332"/>
          <w:sz w:val="18"/>
        </w:rPr>
        <w:t xml:space="preserve">Physical Path: </w:t>
      </w:r>
      <w:r>
        <w:rPr>
          <w:rFonts w:ascii="Consolas" w:hAnsi="Consolas"/>
          <w:sz w:val="17"/>
        </w:rPr>
        <w:t>`users/{uid}`</w:t>
        <w:br/>
      </w:r>
      <w:r>
        <w:rPr>
          <w:rFonts w:ascii="Segoe UI" w:hAnsi="Segoe UI"/>
          <w:i/>
          <w:color w:val="46505A"/>
          <w:sz w:val="18"/>
        </w:rPr>
        <w:t>Description: Master authentication and role-based access control table for farmers, MAO administrators, and RCPC specialists.</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uid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 / Required</w:t>
            </w:r>
          </w:p>
        </w:tc>
        <w:tc>
          <w:tcPr>
            <w:tcW w:type="dxa" w:w="1872"/>
            <w:tcMar>
              <w:top w:w="90" w:type="dxa"/>
              <w:bottom w:w="90" w:type="dxa"/>
              <w:left w:w="130" w:type="dxa"/>
              <w:right w:w="130" w:type="dxa"/>
            </w:tcMar>
          </w:tcPr>
          <w:p>
            <w:pPr>
              <w:jc w:val="left"/>
            </w:pPr>
            <w:r>
              <w:rPr>
                <w:rFonts w:ascii="Segoe UI" w:hAnsi="Segoe UI"/>
                <w:color w:val="1E293B"/>
                <w:sz w:val="16"/>
              </w:rPr>
              <w:t>uid</w:t>
            </w:r>
          </w:p>
        </w:tc>
        <w:tc>
          <w:tcPr>
            <w:tcW w:type="dxa" w:w="2160"/>
            <w:tcMar>
              <w:top w:w="90" w:type="dxa"/>
              <w:bottom w:w="90" w:type="dxa"/>
              <w:left w:w="130" w:type="dxa"/>
              <w:right w:w="130" w:type="dxa"/>
            </w:tcMar>
          </w:tcPr>
          <w:p>
            <w:pPr>
              <w:jc w:val="left"/>
            </w:pPr>
            <w:r>
              <w:rPr>
                <w:rFonts w:ascii="Segoe UI" w:hAnsi="Segoe UI"/>
                <w:color w:val="1E293B"/>
                <w:sz w:val="16"/>
              </w:rPr>
              <w:t>Unique Firebase Authentication User ID.</w:t>
            </w:r>
          </w:p>
        </w:tc>
        <w:tc>
          <w:tcPr>
            <w:tcW w:type="dxa" w:w="1728"/>
            <w:tcMar>
              <w:top w:w="90" w:type="dxa"/>
              <w:bottom w:w="90" w:type="dxa"/>
              <w:left w:w="130" w:type="dxa"/>
              <w:right w:w="130" w:type="dxa"/>
            </w:tcMar>
          </w:tcPr>
          <w:p>
            <w:pPr>
              <w:jc w:val="left"/>
            </w:pPr>
            <w:r>
              <w:rPr>
                <w:rFonts w:ascii="Segoe UI" w:hAnsi="Segoe UI"/>
                <w:color w:val="1E293B"/>
                <w:sz w:val="16"/>
              </w:rPr>
              <w:t>e.g. 'usr_89f4b7a12'</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email</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Unique / 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email</w:t>
            </w:r>
          </w:p>
        </w:tc>
        <w:tc>
          <w:tcPr>
            <w:tcW w:type="dxa" w:w="2160"/>
            <w:shd w:fill="F4F9F4"/>
            <w:tcMar>
              <w:top w:w="90" w:type="dxa"/>
              <w:bottom w:w="90" w:type="dxa"/>
              <w:left w:w="130" w:type="dxa"/>
              <w:right w:w="130" w:type="dxa"/>
            </w:tcMar>
          </w:tcPr>
          <w:p>
            <w:pPr>
              <w:jc w:val="left"/>
            </w:pPr>
            <w:r>
              <w:rPr>
                <w:rFonts w:ascii="Segoe UI" w:hAnsi="Segoe UI"/>
                <w:color w:val="1E293B"/>
                <w:sz w:val="16"/>
              </w:rPr>
              <w:t>User email address used for system login.</w:t>
            </w:r>
          </w:p>
        </w:tc>
        <w:tc>
          <w:tcPr>
            <w:tcW w:type="dxa" w:w="1728"/>
            <w:shd w:fill="F4F9F4"/>
            <w:tcMar>
              <w:top w:w="90" w:type="dxa"/>
              <w:bottom w:w="90" w:type="dxa"/>
              <w:left w:w="130" w:type="dxa"/>
              <w:right w:w="130" w:type="dxa"/>
            </w:tcMar>
          </w:tcPr>
          <w:p>
            <w:pPr>
              <w:jc w:val="left"/>
            </w:pPr>
            <w:r>
              <w:rPr>
                <w:rFonts w:ascii="Segoe UI" w:hAnsi="Segoe UI"/>
                <w:color w:val="1E293B"/>
                <w:sz w:val="16"/>
              </w:rPr>
              <w:t>e.g. 'farmer.juan@gmail.com'</w:t>
            </w:r>
          </w:p>
        </w:tc>
      </w:tr>
      <w:tr>
        <w:tc>
          <w:tcPr>
            <w:tcW w:type="dxa" w:w="2016"/>
            <w:tcMar>
              <w:top w:w="90" w:type="dxa"/>
              <w:bottom w:w="90" w:type="dxa"/>
              <w:left w:w="130" w:type="dxa"/>
              <w:right w:w="130" w:type="dxa"/>
            </w:tcMar>
          </w:tcPr>
          <w:p>
            <w:pPr>
              <w:jc w:val="left"/>
            </w:pPr>
            <w:r>
              <w:rPr>
                <w:rFonts w:ascii="Segoe UI" w:hAnsi="Segoe UI"/>
                <w:color w:val="1E293B"/>
                <w:sz w:val="16"/>
              </w:rPr>
              <w:t>name / fullName</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name / fullName</w:t>
            </w:r>
          </w:p>
        </w:tc>
        <w:tc>
          <w:tcPr>
            <w:tcW w:type="dxa" w:w="2160"/>
            <w:tcMar>
              <w:top w:w="90" w:type="dxa"/>
              <w:bottom w:w="90" w:type="dxa"/>
              <w:left w:w="130" w:type="dxa"/>
              <w:right w:w="130" w:type="dxa"/>
            </w:tcMar>
          </w:tcPr>
          <w:p>
            <w:pPr>
              <w:jc w:val="left"/>
            </w:pPr>
            <w:r>
              <w:rPr>
                <w:rFonts w:ascii="Segoe UI" w:hAnsi="Segoe UI"/>
                <w:color w:val="1E293B"/>
                <w:sz w:val="16"/>
              </w:rPr>
              <w:t>Full legal name of the user.</w:t>
            </w:r>
          </w:p>
        </w:tc>
        <w:tc>
          <w:tcPr>
            <w:tcW w:type="dxa" w:w="1728"/>
            <w:tcMar>
              <w:top w:w="90" w:type="dxa"/>
              <w:bottom w:w="90" w:type="dxa"/>
              <w:left w:w="130" w:type="dxa"/>
              <w:right w:w="130" w:type="dxa"/>
            </w:tcMar>
          </w:tcPr>
          <w:p>
            <w:pPr>
              <w:jc w:val="left"/>
            </w:pPr>
            <w:r>
              <w:rPr>
                <w:rFonts w:ascii="Segoe UI" w:hAnsi="Segoe UI"/>
                <w:color w:val="1E293B"/>
                <w:sz w:val="16"/>
              </w:rPr>
              <w:t>e.g. 'Juan Dela Cruz'</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firstName</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firstName</w:t>
            </w:r>
          </w:p>
        </w:tc>
        <w:tc>
          <w:tcPr>
            <w:tcW w:type="dxa" w:w="2160"/>
            <w:shd w:fill="F4F9F4"/>
            <w:tcMar>
              <w:top w:w="90" w:type="dxa"/>
              <w:bottom w:w="90" w:type="dxa"/>
              <w:left w:w="130" w:type="dxa"/>
              <w:right w:w="130" w:type="dxa"/>
            </w:tcMar>
          </w:tcPr>
          <w:p>
            <w:pPr>
              <w:jc w:val="left"/>
            </w:pPr>
            <w:r>
              <w:rPr>
                <w:rFonts w:ascii="Segoe UI" w:hAnsi="Segoe UI"/>
                <w:color w:val="1E293B"/>
                <w:sz w:val="16"/>
              </w:rPr>
              <w:t>First name of user/farmer.</w:t>
            </w:r>
          </w:p>
        </w:tc>
        <w:tc>
          <w:tcPr>
            <w:tcW w:type="dxa" w:w="1728"/>
            <w:shd w:fill="F4F9F4"/>
            <w:tcMar>
              <w:top w:w="90" w:type="dxa"/>
              <w:bottom w:w="90" w:type="dxa"/>
              <w:left w:w="130" w:type="dxa"/>
              <w:right w:w="130" w:type="dxa"/>
            </w:tcMar>
          </w:tcPr>
          <w:p>
            <w:pPr>
              <w:jc w:val="left"/>
            </w:pPr>
            <w:r>
              <w:rPr>
                <w:rFonts w:ascii="Segoe UI" w:hAnsi="Segoe UI"/>
                <w:color w:val="1E293B"/>
                <w:sz w:val="16"/>
              </w:rPr>
              <w:t>e.g. 'Juan'</w:t>
            </w:r>
          </w:p>
        </w:tc>
      </w:tr>
      <w:tr>
        <w:tc>
          <w:tcPr>
            <w:tcW w:type="dxa" w:w="2016"/>
            <w:tcMar>
              <w:top w:w="90" w:type="dxa"/>
              <w:bottom w:w="90" w:type="dxa"/>
              <w:left w:w="130" w:type="dxa"/>
              <w:right w:w="130" w:type="dxa"/>
            </w:tcMar>
          </w:tcPr>
          <w:p>
            <w:pPr>
              <w:jc w:val="left"/>
            </w:pPr>
            <w:r>
              <w:rPr>
                <w:rFonts w:ascii="Segoe UI" w:hAnsi="Segoe UI"/>
                <w:color w:val="1E293B"/>
                <w:sz w:val="16"/>
              </w:rPr>
              <w:t>middleName</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middleName</w:t>
            </w:r>
          </w:p>
        </w:tc>
        <w:tc>
          <w:tcPr>
            <w:tcW w:type="dxa" w:w="2160"/>
            <w:tcMar>
              <w:top w:w="90" w:type="dxa"/>
              <w:bottom w:w="90" w:type="dxa"/>
              <w:left w:w="130" w:type="dxa"/>
              <w:right w:w="130" w:type="dxa"/>
            </w:tcMar>
          </w:tcPr>
          <w:p>
            <w:pPr>
              <w:jc w:val="left"/>
            </w:pPr>
            <w:r>
              <w:rPr>
                <w:rFonts w:ascii="Segoe UI" w:hAnsi="Segoe UI"/>
                <w:color w:val="1E293B"/>
                <w:sz w:val="16"/>
              </w:rPr>
              <w:t>Middle name of user/farmer.</w:t>
            </w:r>
          </w:p>
        </w:tc>
        <w:tc>
          <w:tcPr>
            <w:tcW w:type="dxa" w:w="1728"/>
            <w:tcMar>
              <w:top w:w="90" w:type="dxa"/>
              <w:bottom w:w="90" w:type="dxa"/>
              <w:left w:w="130" w:type="dxa"/>
              <w:right w:w="130" w:type="dxa"/>
            </w:tcMar>
          </w:tcPr>
          <w:p>
            <w:pPr>
              <w:jc w:val="left"/>
            </w:pPr>
            <w:r>
              <w:rPr>
                <w:rFonts w:ascii="Segoe UI" w:hAnsi="Segoe UI"/>
                <w:color w:val="1E293B"/>
                <w:sz w:val="16"/>
              </w:rPr>
              <w:t>e.g. 'Santos'</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lastName</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lastName</w:t>
            </w:r>
          </w:p>
        </w:tc>
        <w:tc>
          <w:tcPr>
            <w:tcW w:type="dxa" w:w="2160"/>
            <w:shd w:fill="F4F9F4"/>
            <w:tcMar>
              <w:top w:w="90" w:type="dxa"/>
              <w:bottom w:w="90" w:type="dxa"/>
              <w:left w:w="130" w:type="dxa"/>
              <w:right w:w="130" w:type="dxa"/>
            </w:tcMar>
          </w:tcPr>
          <w:p>
            <w:pPr>
              <w:jc w:val="left"/>
            </w:pPr>
            <w:r>
              <w:rPr>
                <w:rFonts w:ascii="Segoe UI" w:hAnsi="Segoe UI"/>
                <w:color w:val="1E293B"/>
                <w:sz w:val="16"/>
              </w:rPr>
              <w:t>Last name / family name.</w:t>
            </w:r>
          </w:p>
        </w:tc>
        <w:tc>
          <w:tcPr>
            <w:tcW w:type="dxa" w:w="1728"/>
            <w:shd w:fill="F4F9F4"/>
            <w:tcMar>
              <w:top w:w="90" w:type="dxa"/>
              <w:bottom w:w="90" w:type="dxa"/>
              <w:left w:w="130" w:type="dxa"/>
              <w:right w:w="130" w:type="dxa"/>
            </w:tcMar>
          </w:tcPr>
          <w:p>
            <w:pPr>
              <w:jc w:val="left"/>
            </w:pPr>
            <w:r>
              <w:rPr>
                <w:rFonts w:ascii="Segoe UI" w:hAnsi="Segoe UI"/>
                <w:color w:val="1E293B"/>
                <w:sz w:val="16"/>
              </w:rPr>
              <w:t>e.g. 'Dela Cruz'</w:t>
            </w:r>
          </w:p>
        </w:tc>
      </w:tr>
      <w:tr>
        <w:tc>
          <w:tcPr>
            <w:tcW w:type="dxa" w:w="2016"/>
            <w:tcMar>
              <w:top w:w="90" w:type="dxa"/>
              <w:bottom w:w="90" w:type="dxa"/>
              <w:left w:w="130" w:type="dxa"/>
              <w:right w:w="130" w:type="dxa"/>
            </w:tcMar>
          </w:tcPr>
          <w:p>
            <w:pPr>
              <w:jc w:val="left"/>
            </w:pPr>
            <w:r>
              <w:rPr>
                <w:rFonts w:ascii="Segoe UI" w:hAnsi="Segoe UI"/>
                <w:color w:val="1E293B"/>
                <w:sz w:val="16"/>
              </w:rPr>
              <w:t>extension</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extension</w:t>
            </w:r>
          </w:p>
        </w:tc>
        <w:tc>
          <w:tcPr>
            <w:tcW w:type="dxa" w:w="2160"/>
            <w:tcMar>
              <w:top w:w="90" w:type="dxa"/>
              <w:bottom w:w="90" w:type="dxa"/>
              <w:left w:w="130" w:type="dxa"/>
              <w:right w:w="130" w:type="dxa"/>
            </w:tcMar>
          </w:tcPr>
          <w:p>
            <w:pPr>
              <w:jc w:val="left"/>
            </w:pPr>
            <w:r>
              <w:rPr>
                <w:rFonts w:ascii="Segoe UI" w:hAnsi="Segoe UI"/>
                <w:color w:val="1E293B"/>
                <w:sz w:val="16"/>
              </w:rPr>
              <w:t>Name suffix/extension.</w:t>
            </w:r>
          </w:p>
        </w:tc>
        <w:tc>
          <w:tcPr>
            <w:tcW w:type="dxa" w:w="1728"/>
            <w:tcMar>
              <w:top w:w="90" w:type="dxa"/>
              <w:bottom w:w="90" w:type="dxa"/>
              <w:left w:w="130" w:type="dxa"/>
              <w:right w:w="130" w:type="dxa"/>
            </w:tcMar>
          </w:tcPr>
          <w:p>
            <w:pPr>
              <w:jc w:val="left"/>
            </w:pPr>
            <w:r>
              <w:rPr>
                <w:rFonts w:ascii="Segoe UI" w:hAnsi="Segoe UI"/>
                <w:color w:val="1E293B"/>
                <w:sz w:val="16"/>
              </w:rPr>
              <w:t>'None', 'Jr.', 'Sr.', 'II', 'III'</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role</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(Enum)</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role</w:t>
            </w:r>
          </w:p>
        </w:tc>
        <w:tc>
          <w:tcPr>
            <w:tcW w:type="dxa" w:w="2160"/>
            <w:shd w:fill="F4F9F4"/>
            <w:tcMar>
              <w:top w:w="90" w:type="dxa"/>
              <w:bottom w:w="90" w:type="dxa"/>
              <w:left w:w="130" w:type="dxa"/>
              <w:right w:w="130" w:type="dxa"/>
            </w:tcMar>
          </w:tcPr>
          <w:p>
            <w:pPr>
              <w:jc w:val="left"/>
            </w:pPr>
            <w:r>
              <w:rPr>
                <w:rFonts w:ascii="Segoe UI" w:hAnsi="Segoe UI"/>
                <w:color w:val="1E293B"/>
                <w:sz w:val="16"/>
              </w:rPr>
              <w:t>System authorization level.</w:t>
            </w:r>
          </w:p>
        </w:tc>
        <w:tc>
          <w:tcPr>
            <w:tcW w:type="dxa" w:w="1728"/>
            <w:shd w:fill="F4F9F4"/>
            <w:tcMar>
              <w:top w:w="90" w:type="dxa"/>
              <w:bottom w:w="90" w:type="dxa"/>
              <w:left w:w="130" w:type="dxa"/>
              <w:right w:w="130" w:type="dxa"/>
            </w:tcMar>
          </w:tcPr>
          <w:p>
            <w:pPr>
              <w:jc w:val="left"/>
            </w:pPr>
            <w:r>
              <w:rPr>
                <w:rFonts w:ascii="Segoe UI" w:hAnsi="Segoe UI"/>
                <w:color w:val="1E293B"/>
                <w:sz w:val="16"/>
              </w:rPr>
              <w:t>'farmer', 'mao_admin', 'rcpc_admin', 'admin'</w:t>
            </w:r>
          </w:p>
        </w:tc>
      </w:tr>
      <w:tr>
        <w:tc>
          <w:tcPr>
            <w:tcW w:type="dxa" w:w="2016"/>
            <w:tcMar>
              <w:top w:w="90" w:type="dxa"/>
              <w:bottom w:w="90" w:type="dxa"/>
              <w:left w:w="130" w:type="dxa"/>
              <w:right w:w="130" w:type="dxa"/>
            </w:tcMar>
          </w:tcPr>
          <w:p>
            <w:pPr>
              <w:jc w:val="left"/>
            </w:pPr>
            <w:r>
              <w:rPr>
                <w:rFonts w:ascii="Segoe UI" w:hAnsi="Segoe UI"/>
                <w:color w:val="1E293B"/>
                <w:sz w:val="16"/>
              </w:rPr>
              <w:t>userType</w:t>
            </w:r>
          </w:p>
        </w:tc>
        <w:tc>
          <w:tcPr>
            <w:tcW w:type="dxa" w:w="1440"/>
            <w:tcMar>
              <w:top w:w="90" w:type="dxa"/>
              <w:bottom w:w="90" w:type="dxa"/>
              <w:left w:w="130" w:type="dxa"/>
              <w:right w:w="130" w:type="dxa"/>
            </w:tcMar>
          </w:tcPr>
          <w:p>
            <w:pPr>
              <w:jc w:val="left"/>
            </w:pPr>
            <w:r>
              <w:rPr>
                <w:rFonts w:ascii="Segoe UI" w:hAnsi="Segoe UI"/>
                <w:color w:val="1E293B"/>
                <w:sz w:val="16"/>
              </w:rPr>
              <w:t>String (Enum)</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userType</w:t>
            </w:r>
          </w:p>
        </w:tc>
        <w:tc>
          <w:tcPr>
            <w:tcW w:type="dxa" w:w="2160"/>
            <w:tcMar>
              <w:top w:w="90" w:type="dxa"/>
              <w:bottom w:w="90" w:type="dxa"/>
              <w:left w:w="130" w:type="dxa"/>
              <w:right w:w="130" w:type="dxa"/>
            </w:tcMar>
          </w:tcPr>
          <w:p>
            <w:pPr>
              <w:jc w:val="left"/>
            </w:pPr>
            <w:r>
              <w:rPr>
                <w:rFonts w:ascii="Segoe UI" w:hAnsi="Segoe UI"/>
                <w:color w:val="1E293B"/>
                <w:sz w:val="16"/>
              </w:rPr>
              <w:t>Platform user classification.</w:t>
            </w:r>
          </w:p>
        </w:tc>
        <w:tc>
          <w:tcPr>
            <w:tcW w:type="dxa" w:w="1728"/>
            <w:tcMar>
              <w:top w:w="90" w:type="dxa"/>
              <w:bottom w:w="90" w:type="dxa"/>
              <w:left w:w="130" w:type="dxa"/>
              <w:right w:w="130" w:type="dxa"/>
            </w:tcMar>
          </w:tcPr>
          <w:p>
            <w:pPr>
              <w:jc w:val="left"/>
            </w:pPr>
            <w:r>
              <w:rPr>
                <w:rFonts w:ascii="Segoe UI" w:hAnsi="Segoe UI"/>
                <w:color w:val="1E293B"/>
                <w:sz w:val="16"/>
              </w:rPr>
              <w:t>'app' (mobile client), 'dashboard' (web admin)</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phone / contactNumber</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phone</w:t>
            </w:r>
          </w:p>
        </w:tc>
        <w:tc>
          <w:tcPr>
            <w:tcW w:type="dxa" w:w="2160"/>
            <w:shd w:fill="F4F9F4"/>
            <w:tcMar>
              <w:top w:w="90" w:type="dxa"/>
              <w:bottom w:w="90" w:type="dxa"/>
              <w:left w:w="130" w:type="dxa"/>
              <w:right w:w="130" w:type="dxa"/>
            </w:tcMar>
          </w:tcPr>
          <w:p>
            <w:pPr>
              <w:jc w:val="left"/>
            </w:pPr>
            <w:r>
              <w:rPr>
                <w:rFonts w:ascii="Segoe UI" w:hAnsi="Segoe UI"/>
                <w:color w:val="1E293B"/>
                <w:sz w:val="16"/>
              </w:rPr>
              <w:t>Mobile telephone number.</w:t>
            </w:r>
          </w:p>
        </w:tc>
        <w:tc>
          <w:tcPr>
            <w:tcW w:type="dxa" w:w="1728"/>
            <w:shd w:fill="F4F9F4"/>
            <w:tcMar>
              <w:top w:w="90" w:type="dxa"/>
              <w:bottom w:w="90" w:type="dxa"/>
              <w:left w:w="130" w:type="dxa"/>
              <w:right w:w="130" w:type="dxa"/>
            </w:tcMar>
          </w:tcPr>
          <w:p>
            <w:pPr>
              <w:jc w:val="left"/>
            </w:pPr>
            <w:r>
              <w:rPr>
                <w:rFonts w:ascii="Segoe UI" w:hAnsi="Segoe UI"/>
                <w:color w:val="1E293B"/>
                <w:sz w:val="16"/>
              </w:rPr>
              <w:t>e.g. '+639171234567'</w:t>
            </w:r>
          </w:p>
        </w:tc>
      </w:tr>
      <w:tr>
        <w:tc>
          <w:tcPr>
            <w:tcW w:type="dxa" w:w="2016"/>
            <w:tcMar>
              <w:top w:w="90" w:type="dxa"/>
              <w:bottom w:w="90" w:type="dxa"/>
              <w:left w:w="130" w:type="dxa"/>
              <w:right w:w="130" w:type="dxa"/>
            </w:tcMar>
          </w:tcPr>
          <w:p>
            <w:pPr>
              <w:jc w:val="left"/>
            </w:pPr>
            <w:r>
              <w:rPr>
                <w:rFonts w:ascii="Segoe UI" w:hAnsi="Segoe UI"/>
                <w:color w:val="1E293B"/>
                <w:sz w:val="16"/>
              </w:rPr>
              <w:t>address</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address</w:t>
            </w:r>
          </w:p>
        </w:tc>
        <w:tc>
          <w:tcPr>
            <w:tcW w:type="dxa" w:w="2160"/>
            <w:tcMar>
              <w:top w:w="90" w:type="dxa"/>
              <w:bottom w:w="90" w:type="dxa"/>
              <w:left w:w="130" w:type="dxa"/>
              <w:right w:w="130" w:type="dxa"/>
            </w:tcMar>
          </w:tcPr>
          <w:p>
            <w:pPr>
              <w:jc w:val="left"/>
            </w:pPr>
            <w:r>
              <w:rPr>
                <w:rFonts w:ascii="Segoe UI" w:hAnsi="Segoe UI"/>
                <w:color w:val="1E293B"/>
                <w:sz w:val="16"/>
              </w:rPr>
              <w:t>Physical residential address.</w:t>
            </w:r>
          </w:p>
        </w:tc>
        <w:tc>
          <w:tcPr>
            <w:tcW w:type="dxa" w:w="1728"/>
            <w:tcMar>
              <w:top w:w="90" w:type="dxa"/>
              <w:bottom w:w="90" w:type="dxa"/>
              <w:left w:w="130" w:type="dxa"/>
              <w:right w:w="130" w:type="dxa"/>
            </w:tcMar>
          </w:tcPr>
          <w:p>
            <w:pPr>
              <w:jc w:val="left"/>
            </w:pPr>
            <w:r>
              <w:rPr>
                <w:rFonts w:ascii="Segoe UI" w:hAnsi="Segoe UI"/>
                <w:color w:val="1E293B"/>
                <w:sz w:val="16"/>
              </w:rPr>
              <w:t>e.g. 'Purok 4, Barangay San Jose'</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district</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district</w:t>
            </w:r>
          </w:p>
        </w:tc>
        <w:tc>
          <w:tcPr>
            <w:tcW w:type="dxa" w:w="2160"/>
            <w:shd w:fill="F4F9F4"/>
            <w:tcMar>
              <w:top w:w="90" w:type="dxa"/>
              <w:bottom w:w="90" w:type="dxa"/>
              <w:left w:w="130" w:type="dxa"/>
              <w:right w:w="130" w:type="dxa"/>
            </w:tcMar>
          </w:tcPr>
          <w:p>
            <w:pPr>
              <w:jc w:val="left"/>
            </w:pPr>
            <w:r>
              <w:rPr>
                <w:rFonts w:ascii="Segoe UI" w:hAnsi="Segoe UI"/>
                <w:color w:val="1E293B"/>
                <w:sz w:val="16"/>
              </w:rPr>
              <w:t>Assigned agricultural district or municipality.</w:t>
            </w:r>
          </w:p>
        </w:tc>
        <w:tc>
          <w:tcPr>
            <w:tcW w:type="dxa" w:w="1728"/>
            <w:shd w:fill="F4F9F4"/>
            <w:tcMar>
              <w:top w:w="90" w:type="dxa"/>
              <w:bottom w:w="90" w:type="dxa"/>
              <w:left w:w="130" w:type="dxa"/>
              <w:right w:w="130" w:type="dxa"/>
            </w:tcMar>
          </w:tcPr>
          <w:p>
            <w:pPr>
              <w:jc w:val="left"/>
            </w:pPr>
            <w:r>
              <w:rPr>
                <w:rFonts w:ascii="Segoe UI" w:hAnsi="Segoe UI"/>
                <w:color w:val="1E293B"/>
                <w:sz w:val="16"/>
              </w:rPr>
              <w:t>e.g. 'District 2', 'Bacolod City'</w:t>
            </w:r>
          </w:p>
        </w:tc>
      </w:tr>
      <w:tr>
        <w:tc>
          <w:tcPr>
            <w:tcW w:type="dxa" w:w="2016"/>
            <w:tcMar>
              <w:top w:w="90" w:type="dxa"/>
              <w:bottom w:w="90" w:type="dxa"/>
              <w:left w:w="130" w:type="dxa"/>
              <w:right w:w="130" w:type="dxa"/>
            </w:tcMar>
          </w:tcPr>
          <w:p>
            <w:pPr>
              <w:jc w:val="left"/>
            </w:pPr>
            <w:r>
              <w:rPr>
                <w:rFonts w:ascii="Segoe UI" w:hAnsi="Segoe UI"/>
                <w:color w:val="1E293B"/>
                <w:sz w:val="16"/>
              </w:rPr>
              <w:t>isVerified</w:t>
            </w:r>
          </w:p>
        </w:tc>
        <w:tc>
          <w:tcPr>
            <w:tcW w:type="dxa" w:w="1440"/>
            <w:tcMar>
              <w:top w:w="90" w:type="dxa"/>
              <w:bottom w:w="90" w:type="dxa"/>
              <w:left w:w="130" w:type="dxa"/>
              <w:right w:w="130" w:type="dxa"/>
            </w:tcMar>
          </w:tcPr>
          <w:p>
            <w:pPr>
              <w:jc w:val="left"/>
            </w:pPr>
            <w:r>
              <w:rPr>
                <w:rFonts w:ascii="Segoe UI" w:hAnsi="Segoe UI"/>
                <w:color w:val="1E293B"/>
                <w:sz w:val="16"/>
              </w:rPr>
              <w:t>Boolean</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isVerified / verified</w:t>
            </w:r>
          </w:p>
        </w:tc>
        <w:tc>
          <w:tcPr>
            <w:tcW w:type="dxa" w:w="2160"/>
            <w:tcMar>
              <w:top w:w="90" w:type="dxa"/>
              <w:bottom w:w="90" w:type="dxa"/>
              <w:left w:w="130" w:type="dxa"/>
              <w:right w:w="130" w:type="dxa"/>
            </w:tcMar>
          </w:tcPr>
          <w:p>
            <w:pPr>
              <w:jc w:val="left"/>
            </w:pPr>
            <w:r>
              <w:rPr>
                <w:rFonts w:ascii="Segoe UI" w:hAnsi="Segoe UI"/>
                <w:color w:val="1E293B"/>
                <w:sz w:val="16"/>
              </w:rPr>
              <w:t>Account approval flag verified by MAO officer.</w:t>
            </w:r>
          </w:p>
        </w:tc>
        <w:tc>
          <w:tcPr>
            <w:tcW w:type="dxa" w:w="1728"/>
            <w:tcMar>
              <w:top w:w="90" w:type="dxa"/>
              <w:bottom w:w="90" w:type="dxa"/>
              <w:left w:w="130" w:type="dxa"/>
              <w:right w:w="130" w:type="dxa"/>
            </w:tcMar>
          </w:tcPr>
          <w:p>
            <w:pPr>
              <w:jc w:val="left"/>
            </w:pPr>
            <w:r>
              <w:rPr>
                <w:rFonts w:ascii="Segoe UI" w:hAnsi="Segoe UI"/>
                <w:color w:val="1E293B"/>
                <w:sz w:val="16"/>
              </w:rPr>
              <w:t>true, false (default: false)</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status</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(Enum)</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status</w:t>
            </w:r>
          </w:p>
        </w:tc>
        <w:tc>
          <w:tcPr>
            <w:tcW w:type="dxa" w:w="2160"/>
            <w:shd w:fill="F4F9F4"/>
            <w:tcMar>
              <w:top w:w="90" w:type="dxa"/>
              <w:bottom w:w="90" w:type="dxa"/>
              <w:left w:w="130" w:type="dxa"/>
              <w:right w:w="130" w:type="dxa"/>
            </w:tcMar>
          </w:tcPr>
          <w:p>
            <w:pPr>
              <w:jc w:val="left"/>
            </w:pPr>
            <w:r>
              <w:rPr>
                <w:rFonts w:ascii="Segoe UI" w:hAnsi="Segoe UI"/>
                <w:color w:val="1E293B"/>
                <w:sz w:val="16"/>
              </w:rPr>
              <w:t>Account approval lifecycle status.</w:t>
            </w:r>
          </w:p>
        </w:tc>
        <w:tc>
          <w:tcPr>
            <w:tcW w:type="dxa" w:w="1728"/>
            <w:shd w:fill="F4F9F4"/>
            <w:tcMar>
              <w:top w:w="90" w:type="dxa"/>
              <w:bottom w:w="90" w:type="dxa"/>
              <w:left w:w="130" w:type="dxa"/>
              <w:right w:w="130" w:type="dxa"/>
            </w:tcMar>
          </w:tcPr>
          <w:p>
            <w:pPr>
              <w:jc w:val="left"/>
            </w:pPr>
            <w:r>
              <w:rPr>
                <w:rFonts w:ascii="Segoe UI" w:hAnsi="Segoe UI"/>
                <w:color w:val="1E293B"/>
                <w:sz w:val="16"/>
              </w:rPr>
              <w:t>'pending', 'approved', 'rejected', 'active'</w:t>
            </w:r>
          </w:p>
        </w:tc>
      </w:tr>
      <w:tr>
        <w:tc>
          <w:tcPr>
            <w:tcW w:type="dxa" w:w="2016"/>
            <w:tcMar>
              <w:top w:w="90" w:type="dxa"/>
              <w:bottom w:w="90" w:type="dxa"/>
              <w:left w:w="130" w:type="dxa"/>
              <w:right w:w="130" w:type="dxa"/>
            </w:tcMar>
          </w:tcPr>
          <w:p>
            <w:pPr>
              <w:jc w:val="left"/>
            </w:pPr>
            <w:r>
              <w:rPr>
                <w:rFonts w:ascii="Segoe UI" w:hAnsi="Segoe UI"/>
                <w:color w:val="1E293B"/>
                <w:sz w:val="16"/>
              </w:rPr>
              <w:t>createdAt</w:t>
            </w:r>
          </w:p>
        </w:tc>
        <w:tc>
          <w:tcPr>
            <w:tcW w:type="dxa" w:w="1440"/>
            <w:tcMar>
              <w:top w:w="90" w:type="dxa"/>
              <w:bottom w:w="90" w:type="dxa"/>
              <w:left w:w="130" w:type="dxa"/>
              <w:right w:w="130" w:type="dxa"/>
            </w:tcMar>
          </w:tcPr>
          <w:p>
            <w:pPr>
              <w:jc w:val="left"/>
            </w:pPr>
            <w:r>
              <w:rPr>
                <w:rFonts w:ascii="Segoe UI" w:hAnsi="Segoe UI"/>
                <w:color w:val="1E293B"/>
                <w:sz w:val="16"/>
              </w:rPr>
              <w:t>Timestamp</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createdAt</w:t>
            </w:r>
          </w:p>
        </w:tc>
        <w:tc>
          <w:tcPr>
            <w:tcW w:type="dxa" w:w="2160"/>
            <w:tcMar>
              <w:top w:w="90" w:type="dxa"/>
              <w:bottom w:w="90" w:type="dxa"/>
              <w:left w:w="130" w:type="dxa"/>
              <w:right w:w="130" w:type="dxa"/>
            </w:tcMar>
          </w:tcPr>
          <w:p>
            <w:pPr>
              <w:jc w:val="left"/>
            </w:pPr>
            <w:r>
              <w:rPr>
                <w:rFonts w:ascii="Segoe UI" w:hAnsi="Segoe UI"/>
                <w:color w:val="1E293B"/>
                <w:sz w:val="16"/>
              </w:rPr>
              <w:t>Account creation date and time.</w:t>
            </w:r>
          </w:p>
        </w:tc>
        <w:tc>
          <w:tcPr>
            <w:tcW w:type="dxa" w:w="1728"/>
            <w:tcMar>
              <w:top w:w="90" w:type="dxa"/>
              <w:bottom w:w="90" w:type="dxa"/>
              <w:left w:w="130" w:type="dxa"/>
              <w:right w:w="130" w:type="dxa"/>
            </w:tcMar>
          </w:tcPr>
          <w:p>
            <w:pPr>
              <w:jc w:val="left"/>
            </w:pPr>
            <w:r>
              <w:rPr>
                <w:rFonts w:ascii="Segoe UI" w:hAnsi="Segoe UI"/>
                <w:color w:val="1E293B"/>
                <w:sz w:val="16"/>
              </w:rPr>
              <w:t>ServerTimestamp</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lastLogin</w:t>
            </w:r>
          </w:p>
        </w:tc>
        <w:tc>
          <w:tcPr>
            <w:tcW w:type="dxa" w:w="1440"/>
            <w:shd w:fill="F4F9F4"/>
            <w:tcMar>
              <w:top w:w="90" w:type="dxa"/>
              <w:bottom w:w="90" w:type="dxa"/>
              <w:left w:w="130" w:type="dxa"/>
              <w:right w:w="130" w:type="dxa"/>
            </w:tcMar>
          </w:tcPr>
          <w:p>
            <w:pPr>
              <w:jc w:val="left"/>
            </w:pPr>
            <w:r>
              <w:rPr>
                <w:rFonts w:ascii="Segoe UI" w:hAnsi="Segoe UI"/>
                <w:color w:val="1E293B"/>
                <w:sz w:val="16"/>
              </w:rPr>
              <w:t>Timestamp</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lastLogin</w:t>
            </w:r>
          </w:p>
        </w:tc>
        <w:tc>
          <w:tcPr>
            <w:tcW w:type="dxa" w:w="2160"/>
            <w:shd w:fill="F4F9F4"/>
            <w:tcMar>
              <w:top w:w="90" w:type="dxa"/>
              <w:bottom w:w="90" w:type="dxa"/>
              <w:left w:w="130" w:type="dxa"/>
              <w:right w:w="130" w:type="dxa"/>
            </w:tcMar>
          </w:tcPr>
          <w:p>
            <w:pPr>
              <w:jc w:val="left"/>
            </w:pPr>
            <w:r>
              <w:rPr>
                <w:rFonts w:ascii="Segoe UI" w:hAnsi="Segoe UI"/>
                <w:color w:val="1E293B"/>
                <w:sz w:val="16"/>
              </w:rPr>
              <w:t>Timestamp of most recent system login.</w:t>
            </w:r>
          </w:p>
        </w:tc>
        <w:tc>
          <w:tcPr>
            <w:tcW w:type="dxa" w:w="1728"/>
            <w:shd w:fill="F4F9F4"/>
            <w:tcMar>
              <w:top w:w="90" w:type="dxa"/>
              <w:bottom w:w="90" w:type="dxa"/>
              <w:left w:w="130" w:type="dxa"/>
              <w:right w:w="130" w:type="dxa"/>
            </w:tcMar>
          </w:tcPr>
          <w:p>
            <w:pPr>
              <w:jc w:val="left"/>
            </w:pPr>
            <w:r>
              <w:rPr>
                <w:rFonts w:ascii="Segoe UI" w:hAnsi="Segoe UI"/>
                <w:color w:val="1E293B"/>
                <w:sz w:val="16"/>
              </w:rPr>
              <w:t>Timestamp</w:t>
            </w:r>
          </w:p>
        </w:tc>
      </w:tr>
    </w:tbl>
    <w:p>
      <w:pPr>
        <w:spacing w:after="120"/>
      </w:pPr>
    </w:p>
    <w:p>
      <w:pPr>
        <w:keepNext/>
        <w:spacing w:before="240" w:after="80"/>
      </w:pPr>
      <w:r>
        <w:rPr>
          <w:rFonts w:ascii="Segoe UI" w:hAnsi="Segoe UI"/>
          <w:b/>
          <w:color w:val="2D6A4F"/>
          <w:sz w:val="24"/>
        </w:rPr>
        <w:t>4.2 Entity: FARMERS</w:t>
      </w:r>
    </w:p>
    <w:p>
      <w:pPr>
        <w:spacing w:before="40" w:after="80"/>
      </w:pPr>
      <w:r>
        <w:rPr>
          <w:rFonts w:ascii="Segoe UI" w:hAnsi="Segoe UI"/>
          <w:b/>
          <w:color w:val="1B4332"/>
          <w:sz w:val="18"/>
        </w:rPr>
        <w:t xml:space="preserve">System Lifecycle: </w:t>
      </w:r>
      <w:r>
        <w:rPr>
          <w:rFonts w:ascii="Segoe UI" w:hAnsi="Segoe UI"/>
          <w:sz w:val="18"/>
        </w:rPr>
        <w:t xml:space="preserve">Phase 01: Account Approval &amp; Registration  |  </w:t>
      </w:r>
      <w:r>
        <w:rPr>
          <w:rFonts w:ascii="Segoe UI" w:hAnsi="Segoe UI"/>
          <w:b/>
          <w:color w:val="1B4332"/>
          <w:sz w:val="18"/>
        </w:rPr>
        <w:t xml:space="preserve">Physical Path: </w:t>
      </w:r>
      <w:r>
        <w:rPr>
          <w:rFonts w:ascii="Consolas" w:hAnsi="Consolas"/>
          <w:sz w:val="17"/>
        </w:rPr>
        <w:t>`farmers/{farmerId} &amp; users/{uid}`</w:t>
        <w:br/>
      </w:r>
      <w:r>
        <w:rPr>
          <w:rFonts w:ascii="Segoe UI" w:hAnsi="Segoe UI"/>
          <w:i/>
          <w:color w:val="46505A"/>
          <w:sz w:val="18"/>
        </w:rPr>
        <w:t>Description: Stores farmer agricultural profiles, demographic attributes, RSBSA registrations, and document verification submissions.</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 / uid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 / FK (USERS.uid)</w:t>
            </w:r>
          </w:p>
        </w:tc>
        <w:tc>
          <w:tcPr>
            <w:tcW w:type="dxa" w:w="1872"/>
            <w:tcMar>
              <w:top w:w="90" w:type="dxa"/>
              <w:bottom w:w="90" w:type="dxa"/>
              <w:left w:w="130" w:type="dxa"/>
              <w:right w:w="130" w:type="dxa"/>
            </w:tcMar>
          </w:tcPr>
          <w:p>
            <w:pPr>
              <w:jc w:val="left"/>
            </w:pPr>
            <w:r>
              <w:rPr>
                <w:rFonts w:ascii="Segoe UI" w:hAnsi="Segoe UI"/>
                <w:color w:val="1E293B"/>
                <w:sz w:val="16"/>
              </w:rPr>
              <w:t>uid / id</w:t>
            </w:r>
          </w:p>
        </w:tc>
        <w:tc>
          <w:tcPr>
            <w:tcW w:type="dxa" w:w="2160"/>
            <w:tcMar>
              <w:top w:w="90" w:type="dxa"/>
              <w:bottom w:w="90" w:type="dxa"/>
              <w:left w:w="130" w:type="dxa"/>
              <w:right w:w="130" w:type="dxa"/>
            </w:tcMar>
          </w:tcPr>
          <w:p>
            <w:pPr>
              <w:jc w:val="left"/>
            </w:pPr>
            <w:r>
              <w:rPr>
                <w:rFonts w:ascii="Segoe UI" w:hAnsi="Segoe UI"/>
                <w:color w:val="1E293B"/>
                <w:sz w:val="16"/>
              </w:rPr>
              <w:t>Primary identifier linking to USERS account.</w:t>
            </w:r>
          </w:p>
        </w:tc>
        <w:tc>
          <w:tcPr>
            <w:tcW w:type="dxa" w:w="1728"/>
            <w:tcMar>
              <w:top w:w="90" w:type="dxa"/>
              <w:bottom w:w="90" w:type="dxa"/>
              <w:left w:w="130" w:type="dxa"/>
              <w:right w:w="130" w:type="dxa"/>
            </w:tcMar>
          </w:tcPr>
          <w:p>
            <w:pPr>
              <w:jc w:val="left"/>
            </w:pPr>
            <w:r>
              <w:rPr>
                <w:rFonts w:ascii="Segoe UI" w:hAnsi="Segoe UI"/>
                <w:color w:val="1E293B"/>
                <w:sz w:val="16"/>
              </w:rPr>
              <w:t>e.g. 'usr_89f4b7a12'</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fullName</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fullName</w:t>
            </w:r>
          </w:p>
        </w:tc>
        <w:tc>
          <w:tcPr>
            <w:tcW w:type="dxa" w:w="2160"/>
            <w:shd w:fill="F4F9F4"/>
            <w:tcMar>
              <w:top w:w="90" w:type="dxa"/>
              <w:bottom w:w="90" w:type="dxa"/>
              <w:left w:w="130" w:type="dxa"/>
              <w:right w:w="130" w:type="dxa"/>
            </w:tcMar>
          </w:tcPr>
          <w:p>
            <w:pPr>
              <w:jc w:val="left"/>
            </w:pPr>
            <w:r>
              <w:rPr>
                <w:rFonts w:ascii="Segoe UI" w:hAnsi="Segoe UI"/>
                <w:color w:val="1E293B"/>
                <w:sz w:val="16"/>
              </w:rPr>
              <w:t>Full name of the registered farmer.</w:t>
            </w:r>
          </w:p>
        </w:tc>
        <w:tc>
          <w:tcPr>
            <w:tcW w:type="dxa" w:w="1728"/>
            <w:shd w:fill="F4F9F4"/>
            <w:tcMar>
              <w:top w:w="90" w:type="dxa"/>
              <w:bottom w:w="90" w:type="dxa"/>
              <w:left w:w="130" w:type="dxa"/>
              <w:right w:w="130" w:type="dxa"/>
            </w:tcMar>
          </w:tcPr>
          <w:p>
            <w:pPr>
              <w:jc w:val="left"/>
            </w:pPr>
            <w:r>
              <w:rPr>
                <w:rFonts w:ascii="Segoe UI" w:hAnsi="Segoe UI"/>
                <w:color w:val="1E293B"/>
                <w:sz w:val="16"/>
              </w:rPr>
              <w:t>e.g. 'Juan Dela Cruz'</w:t>
            </w:r>
          </w:p>
        </w:tc>
      </w:tr>
      <w:tr>
        <w:tc>
          <w:tcPr>
            <w:tcW w:type="dxa" w:w="2016"/>
            <w:tcMar>
              <w:top w:w="90" w:type="dxa"/>
              <w:bottom w:w="90" w:type="dxa"/>
              <w:left w:w="130" w:type="dxa"/>
              <w:right w:w="130" w:type="dxa"/>
            </w:tcMar>
          </w:tcPr>
          <w:p>
            <w:pPr>
              <w:jc w:val="left"/>
            </w:pPr>
            <w:r>
              <w:rPr>
                <w:rFonts w:ascii="Segoe UI" w:hAnsi="Segoe UI"/>
                <w:color w:val="1E293B"/>
                <w:sz w:val="16"/>
              </w:rPr>
              <w:t>email</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email</w:t>
            </w:r>
          </w:p>
        </w:tc>
        <w:tc>
          <w:tcPr>
            <w:tcW w:type="dxa" w:w="2160"/>
            <w:tcMar>
              <w:top w:w="90" w:type="dxa"/>
              <w:bottom w:w="90" w:type="dxa"/>
              <w:left w:w="130" w:type="dxa"/>
              <w:right w:w="130" w:type="dxa"/>
            </w:tcMar>
          </w:tcPr>
          <w:p>
            <w:pPr>
              <w:jc w:val="left"/>
            </w:pPr>
            <w:r>
              <w:rPr>
                <w:rFonts w:ascii="Segoe UI" w:hAnsi="Segoe UI"/>
                <w:color w:val="1E293B"/>
                <w:sz w:val="16"/>
              </w:rPr>
              <w:t>Contact email address.</w:t>
            </w:r>
          </w:p>
        </w:tc>
        <w:tc>
          <w:tcPr>
            <w:tcW w:type="dxa" w:w="1728"/>
            <w:tcMar>
              <w:top w:w="90" w:type="dxa"/>
              <w:bottom w:w="90" w:type="dxa"/>
              <w:left w:w="130" w:type="dxa"/>
              <w:right w:w="130" w:type="dxa"/>
            </w:tcMar>
          </w:tcPr>
          <w:p>
            <w:pPr>
              <w:jc w:val="left"/>
            </w:pPr>
            <w:r>
              <w:rPr>
                <w:rFonts w:ascii="Segoe UI" w:hAnsi="Segoe UI"/>
                <w:color w:val="1E293B"/>
                <w:sz w:val="16"/>
              </w:rPr>
              <w:t>e.g. 'farmer.juan@gmail.com'</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sex</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(Enum)</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sex</w:t>
            </w:r>
          </w:p>
        </w:tc>
        <w:tc>
          <w:tcPr>
            <w:tcW w:type="dxa" w:w="2160"/>
            <w:shd w:fill="F4F9F4"/>
            <w:tcMar>
              <w:top w:w="90" w:type="dxa"/>
              <w:bottom w:w="90" w:type="dxa"/>
              <w:left w:w="130" w:type="dxa"/>
              <w:right w:w="130" w:type="dxa"/>
            </w:tcMar>
          </w:tcPr>
          <w:p>
            <w:pPr>
              <w:jc w:val="left"/>
            </w:pPr>
            <w:r>
              <w:rPr>
                <w:rFonts w:ascii="Segoe UI" w:hAnsi="Segoe UI"/>
                <w:color w:val="1E293B"/>
                <w:sz w:val="16"/>
              </w:rPr>
              <w:t>Gender / biological sex of the farmer.</w:t>
            </w:r>
          </w:p>
        </w:tc>
        <w:tc>
          <w:tcPr>
            <w:tcW w:type="dxa" w:w="1728"/>
            <w:shd w:fill="F4F9F4"/>
            <w:tcMar>
              <w:top w:w="90" w:type="dxa"/>
              <w:bottom w:w="90" w:type="dxa"/>
              <w:left w:w="130" w:type="dxa"/>
              <w:right w:w="130" w:type="dxa"/>
            </w:tcMar>
          </w:tcPr>
          <w:p>
            <w:pPr>
              <w:jc w:val="left"/>
            </w:pPr>
            <w:r>
              <w:rPr>
                <w:rFonts w:ascii="Segoe UI" w:hAnsi="Segoe UI"/>
                <w:color w:val="1E293B"/>
                <w:sz w:val="16"/>
              </w:rPr>
              <w:t>'Male', 'Female', 'Other'</w:t>
            </w:r>
          </w:p>
        </w:tc>
      </w:tr>
      <w:tr>
        <w:tc>
          <w:tcPr>
            <w:tcW w:type="dxa" w:w="2016"/>
            <w:tcMar>
              <w:top w:w="90" w:type="dxa"/>
              <w:bottom w:w="90" w:type="dxa"/>
              <w:left w:w="130" w:type="dxa"/>
              <w:right w:w="130" w:type="dxa"/>
            </w:tcMar>
          </w:tcPr>
          <w:p>
            <w:pPr>
              <w:jc w:val="left"/>
            </w:pPr>
            <w:r>
              <w:rPr>
                <w:rFonts w:ascii="Segoe UI" w:hAnsi="Segoe UI"/>
                <w:color w:val="1E293B"/>
                <w:sz w:val="16"/>
              </w:rPr>
              <w:t>birthdate</w:t>
            </w:r>
          </w:p>
        </w:tc>
        <w:tc>
          <w:tcPr>
            <w:tcW w:type="dxa" w:w="1440"/>
            <w:tcMar>
              <w:top w:w="90" w:type="dxa"/>
              <w:bottom w:w="90" w:type="dxa"/>
              <w:left w:w="130" w:type="dxa"/>
              <w:right w:w="130" w:type="dxa"/>
            </w:tcMar>
          </w:tcPr>
          <w:p>
            <w:pPr>
              <w:jc w:val="left"/>
            </w:pPr>
            <w:r>
              <w:rPr>
                <w:rFonts w:ascii="Segoe UI" w:hAnsi="Segoe UI"/>
                <w:color w:val="1E293B"/>
                <w:sz w:val="16"/>
              </w:rPr>
              <w:t>String / Date</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birthdate</w:t>
            </w:r>
          </w:p>
        </w:tc>
        <w:tc>
          <w:tcPr>
            <w:tcW w:type="dxa" w:w="2160"/>
            <w:tcMar>
              <w:top w:w="90" w:type="dxa"/>
              <w:bottom w:w="90" w:type="dxa"/>
              <w:left w:w="130" w:type="dxa"/>
              <w:right w:w="130" w:type="dxa"/>
            </w:tcMar>
          </w:tcPr>
          <w:p>
            <w:pPr>
              <w:jc w:val="left"/>
            </w:pPr>
            <w:r>
              <w:rPr>
                <w:rFonts w:ascii="Segoe UI" w:hAnsi="Segoe UI"/>
                <w:color w:val="1E293B"/>
                <w:sz w:val="16"/>
              </w:rPr>
              <w:t>Birthdate in ISO-8601 format.</w:t>
            </w:r>
          </w:p>
        </w:tc>
        <w:tc>
          <w:tcPr>
            <w:tcW w:type="dxa" w:w="1728"/>
            <w:tcMar>
              <w:top w:w="90" w:type="dxa"/>
              <w:bottom w:w="90" w:type="dxa"/>
              <w:left w:w="130" w:type="dxa"/>
              <w:right w:w="130" w:type="dxa"/>
            </w:tcMar>
          </w:tcPr>
          <w:p>
            <w:pPr>
              <w:jc w:val="left"/>
            </w:pPr>
            <w:r>
              <w:rPr>
                <w:rFonts w:ascii="Segoe UI" w:hAnsi="Segoe UI"/>
                <w:color w:val="1E293B"/>
                <w:sz w:val="16"/>
              </w:rPr>
              <w:t>e.g. '1985-04-12'</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farmSize</w:t>
            </w:r>
          </w:p>
        </w:tc>
        <w:tc>
          <w:tcPr>
            <w:tcW w:type="dxa" w:w="1440"/>
            <w:shd w:fill="F4F9F4"/>
            <w:tcMar>
              <w:top w:w="90" w:type="dxa"/>
              <w:bottom w:w="90" w:type="dxa"/>
              <w:left w:w="130" w:type="dxa"/>
              <w:right w:w="130" w:type="dxa"/>
            </w:tcMar>
          </w:tcPr>
          <w:p>
            <w:pPr>
              <w:jc w:val="left"/>
            </w:pPr>
            <w:r>
              <w:rPr>
                <w:rFonts w:ascii="Segoe UI" w:hAnsi="Segoe UI"/>
                <w:color w:val="1E293B"/>
                <w:sz w:val="16"/>
              </w:rPr>
              <w:t>Double (Hectares)</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farmSize</w:t>
            </w:r>
          </w:p>
        </w:tc>
        <w:tc>
          <w:tcPr>
            <w:tcW w:type="dxa" w:w="2160"/>
            <w:shd w:fill="F4F9F4"/>
            <w:tcMar>
              <w:top w:w="90" w:type="dxa"/>
              <w:bottom w:w="90" w:type="dxa"/>
              <w:left w:w="130" w:type="dxa"/>
              <w:right w:w="130" w:type="dxa"/>
            </w:tcMar>
          </w:tcPr>
          <w:p>
            <w:pPr>
              <w:jc w:val="left"/>
            </w:pPr>
            <w:r>
              <w:rPr>
                <w:rFonts w:ascii="Segoe UI" w:hAnsi="Segoe UI"/>
                <w:color w:val="1E293B"/>
                <w:sz w:val="16"/>
              </w:rPr>
              <w:t>Declared total agricultural farm area in hectares.</w:t>
            </w:r>
          </w:p>
        </w:tc>
        <w:tc>
          <w:tcPr>
            <w:tcW w:type="dxa" w:w="1728"/>
            <w:shd w:fill="F4F9F4"/>
            <w:tcMar>
              <w:top w:w="90" w:type="dxa"/>
              <w:bottom w:w="90" w:type="dxa"/>
              <w:left w:w="130" w:type="dxa"/>
              <w:right w:w="130" w:type="dxa"/>
            </w:tcMar>
          </w:tcPr>
          <w:p>
            <w:pPr>
              <w:jc w:val="left"/>
            </w:pPr>
            <w:r>
              <w:rPr>
                <w:rFonts w:ascii="Segoe UI" w:hAnsi="Segoe UI"/>
                <w:color w:val="1E293B"/>
                <w:sz w:val="16"/>
              </w:rPr>
              <w:t>e.g. 2.5</w:t>
            </w:r>
          </w:p>
        </w:tc>
      </w:tr>
      <w:tr>
        <w:tc>
          <w:tcPr>
            <w:tcW w:type="dxa" w:w="2016"/>
            <w:tcMar>
              <w:top w:w="90" w:type="dxa"/>
              <w:bottom w:w="90" w:type="dxa"/>
              <w:left w:w="130" w:type="dxa"/>
              <w:right w:w="130" w:type="dxa"/>
            </w:tcMar>
          </w:tcPr>
          <w:p>
            <w:pPr>
              <w:jc w:val="left"/>
            </w:pPr>
            <w:r>
              <w:rPr>
                <w:rFonts w:ascii="Segoe UI" w:hAnsi="Segoe UI"/>
                <w:color w:val="1E293B"/>
                <w:sz w:val="16"/>
              </w:rPr>
              <w:t>hasRsbsaId</w:t>
            </w:r>
          </w:p>
        </w:tc>
        <w:tc>
          <w:tcPr>
            <w:tcW w:type="dxa" w:w="1440"/>
            <w:tcMar>
              <w:top w:w="90" w:type="dxa"/>
              <w:bottom w:w="90" w:type="dxa"/>
              <w:left w:w="130" w:type="dxa"/>
              <w:right w:w="130" w:type="dxa"/>
            </w:tcMar>
          </w:tcPr>
          <w:p>
            <w:pPr>
              <w:jc w:val="left"/>
            </w:pPr>
            <w:r>
              <w:rPr>
                <w:rFonts w:ascii="Segoe UI" w:hAnsi="Segoe UI"/>
                <w:color w:val="1E293B"/>
                <w:sz w:val="16"/>
              </w:rPr>
              <w:t>Boolean</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hasRsbsaId</w:t>
            </w:r>
          </w:p>
        </w:tc>
        <w:tc>
          <w:tcPr>
            <w:tcW w:type="dxa" w:w="2160"/>
            <w:tcMar>
              <w:top w:w="90" w:type="dxa"/>
              <w:bottom w:w="90" w:type="dxa"/>
              <w:left w:w="130" w:type="dxa"/>
              <w:right w:w="130" w:type="dxa"/>
            </w:tcMar>
          </w:tcPr>
          <w:p>
            <w:pPr>
              <w:jc w:val="left"/>
            </w:pPr>
            <w:r>
              <w:rPr>
                <w:rFonts w:ascii="Segoe UI" w:hAnsi="Segoe UI"/>
                <w:color w:val="1E293B"/>
                <w:sz w:val="16"/>
              </w:rPr>
              <w:t>Flag indicating whether farmer possesses RSBSA registration.</w:t>
            </w:r>
          </w:p>
        </w:tc>
        <w:tc>
          <w:tcPr>
            <w:tcW w:type="dxa" w:w="1728"/>
            <w:tcMar>
              <w:top w:w="90" w:type="dxa"/>
              <w:bottom w:w="90" w:type="dxa"/>
              <w:left w:w="130" w:type="dxa"/>
              <w:right w:w="130" w:type="dxa"/>
            </w:tcMar>
          </w:tcPr>
          <w:p>
            <w:pPr>
              <w:jc w:val="left"/>
            </w:pPr>
            <w:r>
              <w:rPr>
                <w:rFonts w:ascii="Segoe UI" w:hAnsi="Segoe UI"/>
                <w:color w:val="1E293B"/>
                <w:sz w:val="16"/>
              </w:rPr>
              <w:t>true, false</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rsbsaId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 / Unique</w:t>
            </w:r>
          </w:p>
        </w:tc>
        <w:tc>
          <w:tcPr>
            <w:tcW w:type="dxa" w:w="1872"/>
            <w:shd w:fill="F4F9F4"/>
            <w:tcMar>
              <w:top w:w="90" w:type="dxa"/>
              <w:bottom w:w="90" w:type="dxa"/>
              <w:left w:w="130" w:type="dxa"/>
              <w:right w:w="130" w:type="dxa"/>
            </w:tcMar>
          </w:tcPr>
          <w:p>
            <w:pPr>
              <w:jc w:val="left"/>
            </w:pPr>
            <w:r>
              <w:rPr>
                <w:rFonts w:ascii="Segoe UI" w:hAnsi="Segoe UI"/>
                <w:color w:val="1E293B"/>
                <w:sz w:val="16"/>
              </w:rPr>
              <w:t>rsbsaId</w:t>
            </w:r>
          </w:p>
        </w:tc>
        <w:tc>
          <w:tcPr>
            <w:tcW w:type="dxa" w:w="2160"/>
            <w:shd w:fill="F4F9F4"/>
            <w:tcMar>
              <w:top w:w="90" w:type="dxa"/>
              <w:bottom w:w="90" w:type="dxa"/>
              <w:left w:w="130" w:type="dxa"/>
              <w:right w:w="130" w:type="dxa"/>
            </w:tcMar>
          </w:tcPr>
          <w:p>
            <w:pPr>
              <w:jc w:val="left"/>
            </w:pPr>
            <w:r>
              <w:rPr>
                <w:rFonts w:ascii="Segoe UI" w:hAnsi="Segoe UI"/>
                <w:color w:val="1E293B"/>
                <w:sz w:val="16"/>
              </w:rPr>
              <w:t>Registry System for Basic Sectors in Agriculture ID.</w:t>
            </w:r>
          </w:p>
        </w:tc>
        <w:tc>
          <w:tcPr>
            <w:tcW w:type="dxa" w:w="1728"/>
            <w:shd w:fill="F4F9F4"/>
            <w:tcMar>
              <w:top w:w="90" w:type="dxa"/>
              <w:bottom w:w="90" w:type="dxa"/>
              <w:left w:w="130" w:type="dxa"/>
              <w:right w:w="130" w:type="dxa"/>
            </w:tcMar>
          </w:tcPr>
          <w:p>
            <w:pPr>
              <w:jc w:val="left"/>
            </w:pPr>
            <w:r>
              <w:rPr>
                <w:rFonts w:ascii="Segoe UI" w:hAnsi="Segoe UI"/>
                <w:color w:val="1E293B"/>
                <w:sz w:val="16"/>
              </w:rPr>
              <w:t>e.g. 'RSBSA-06-45-00129'</w:t>
            </w:r>
          </w:p>
        </w:tc>
      </w:tr>
      <w:tr>
        <w:tc>
          <w:tcPr>
            <w:tcW w:type="dxa" w:w="2016"/>
            <w:tcMar>
              <w:top w:w="90" w:type="dxa"/>
              <w:bottom w:w="90" w:type="dxa"/>
              <w:left w:w="130" w:type="dxa"/>
              <w:right w:w="130" w:type="dxa"/>
            </w:tcMar>
          </w:tcPr>
          <w:p>
            <w:pPr>
              <w:jc w:val="left"/>
            </w:pPr>
            <w:r>
              <w:rPr>
                <w:rFonts w:ascii="Segoe UI" w:hAnsi="Segoe UI"/>
                <w:color w:val="1E293B"/>
                <w:sz w:val="16"/>
              </w:rPr>
              <w:t>skipFarmerId</w:t>
            </w:r>
          </w:p>
        </w:tc>
        <w:tc>
          <w:tcPr>
            <w:tcW w:type="dxa" w:w="1440"/>
            <w:tcMar>
              <w:top w:w="90" w:type="dxa"/>
              <w:bottom w:w="90" w:type="dxa"/>
              <w:left w:w="130" w:type="dxa"/>
              <w:right w:w="130" w:type="dxa"/>
            </w:tcMar>
          </w:tcPr>
          <w:p>
            <w:pPr>
              <w:jc w:val="left"/>
            </w:pPr>
            <w:r>
              <w:rPr>
                <w:rFonts w:ascii="Segoe UI" w:hAnsi="Segoe UI"/>
                <w:color w:val="1E293B"/>
                <w:sz w:val="16"/>
              </w:rPr>
              <w:t>Boolean</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skipFarmerId</w:t>
            </w:r>
          </w:p>
        </w:tc>
        <w:tc>
          <w:tcPr>
            <w:tcW w:type="dxa" w:w="2160"/>
            <w:tcMar>
              <w:top w:w="90" w:type="dxa"/>
              <w:bottom w:w="90" w:type="dxa"/>
              <w:left w:w="130" w:type="dxa"/>
              <w:right w:w="130" w:type="dxa"/>
            </w:tcMar>
          </w:tcPr>
          <w:p>
            <w:pPr>
              <w:jc w:val="left"/>
            </w:pPr>
            <w:r>
              <w:rPr>
                <w:rFonts w:ascii="Segoe UI" w:hAnsi="Segoe UI"/>
                <w:color w:val="1E293B"/>
                <w:sz w:val="16"/>
              </w:rPr>
              <w:t>Flag indicating if farmer ID upload was bypassed with RSBSA.</w:t>
            </w:r>
          </w:p>
        </w:tc>
        <w:tc>
          <w:tcPr>
            <w:tcW w:type="dxa" w:w="1728"/>
            <w:tcMar>
              <w:top w:w="90" w:type="dxa"/>
              <w:bottom w:w="90" w:type="dxa"/>
              <w:left w:w="130" w:type="dxa"/>
              <w:right w:w="130" w:type="dxa"/>
            </w:tcMar>
          </w:tcPr>
          <w:p>
            <w:pPr>
              <w:jc w:val="left"/>
            </w:pPr>
            <w:r>
              <w:rPr>
                <w:rFonts w:ascii="Segoe UI" w:hAnsi="Segoe UI"/>
                <w:color w:val="1E293B"/>
                <w:sz w:val="16"/>
              </w:rPr>
              <w:t>true, false</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farmerIdImage</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(Base64/URL)</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farmerIdImage</w:t>
            </w:r>
          </w:p>
        </w:tc>
        <w:tc>
          <w:tcPr>
            <w:tcW w:type="dxa" w:w="2160"/>
            <w:shd w:fill="F4F9F4"/>
            <w:tcMar>
              <w:top w:w="90" w:type="dxa"/>
              <w:bottom w:w="90" w:type="dxa"/>
              <w:left w:w="130" w:type="dxa"/>
              <w:right w:w="130" w:type="dxa"/>
            </w:tcMar>
          </w:tcPr>
          <w:p>
            <w:pPr>
              <w:jc w:val="left"/>
            </w:pPr>
            <w:r>
              <w:rPr>
                <w:rFonts w:ascii="Segoe UI" w:hAnsi="Segoe UI"/>
                <w:color w:val="1E293B"/>
                <w:sz w:val="16"/>
              </w:rPr>
              <w:t>Base64 encoded string or Cloud Storage URL of ID.</w:t>
            </w:r>
          </w:p>
        </w:tc>
        <w:tc>
          <w:tcPr>
            <w:tcW w:type="dxa" w:w="1728"/>
            <w:shd w:fill="F4F9F4"/>
            <w:tcMar>
              <w:top w:w="90" w:type="dxa"/>
              <w:bottom w:w="90" w:type="dxa"/>
              <w:left w:w="130" w:type="dxa"/>
              <w:right w:w="130" w:type="dxa"/>
            </w:tcMar>
          </w:tcPr>
          <w:p>
            <w:pPr>
              <w:jc w:val="left"/>
            </w:pPr>
            <w:r>
              <w:rPr>
                <w:rFonts w:ascii="Segoe UI" w:hAnsi="Segoe UI"/>
                <w:color w:val="1E293B"/>
                <w:sz w:val="16"/>
              </w:rPr>
              <w:t>Base64 data or Firebase URL</w:t>
            </w:r>
          </w:p>
        </w:tc>
      </w:tr>
      <w:tr>
        <w:tc>
          <w:tcPr>
            <w:tcW w:type="dxa" w:w="2016"/>
            <w:tcMar>
              <w:top w:w="90" w:type="dxa"/>
              <w:bottom w:w="90" w:type="dxa"/>
              <w:left w:w="130" w:type="dxa"/>
              <w:right w:w="130" w:type="dxa"/>
            </w:tcMar>
          </w:tcPr>
          <w:p>
            <w:pPr>
              <w:jc w:val="left"/>
            </w:pPr>
            <w:r>
              <w:rPr>
                <w:rFonts w:ascii="Segoe UI" w:hAnsi="Segoe UI"/>
                <w:color w:val="1E293B"/>
                <w:sz w:val="16"/>
              </w:rPr>
              <w:t>farmerIdFileName</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farmerIdFileName</w:t>
            </w:r>
          </w:p>
        </w:tc>
        <w:tc>
          <w:tcPr>
            <w:tcW w:type="dxa" w:w="2160"/>
            <w:tcMar>
              <w:top w:w="90" w:type="dxa"/>
              <w:bottom w:w="90" w:type="dxa"/>
              <w:left w:w="130" w:type="dxa"/>
              <w:right w:w="130" w:type="dxa"/>
            </w:tcMar>
          </w:tcPr>
          <w:p>
            <w:pPr>
              <w:jc w:val="left"/>
            </w:pPr>
            <w:r>
              <w:rPr>
                <w:rFonts w:ascii="Segoe UI" w:hAnsi="Segoe UI"/>
                <w:color w:val="1E293B"/>
                <w:sz w:val="16"/>
              </w:rPr>
              <w:t>Original filename of uploaded ID document.</w:t>
            </w:r>
          </w:p>
        </w:tc>
        <w:tc>
          <w:tcPr>
            <w:tcW w:type="dxa" w:w="1728"/>
            <w:tcMar>
              <w:top w:w="90" w:type="dxa"/>
              <w:bottom w:w="90" w:type="dxa"/>
              <w:left w:w="130" w:type="dxa"/>
              <w:right w:w="130" w:type="dxa"/>
            </w:tcMar>
          </w:tcPr>
          <w:p>
            <w:pPr>
              <w:jc w:val="left"/>
            </w:pPr>
            <w:r>
              <w:rPr>
                <w:rFonts w:ascii="Segoe UI" w:hAnsi="Segoe UI"/>
                <w:color w:val="1E293B"/>
                <w:sz w:val="16"/>
              </w:rPr>
              <w:t>e.g. 'farmer_id_card.jpg'</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status</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(Enum)</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status</w:t>
            </w:r>
          </w:p>
        </w:tc>
        <w:tc>
          <w:tcPr>
            <w:tcW w:type="dxa" w:w="2160"/>
            <w:shd w:fill="F4F9F4"/>
            <w:tcMar>
              <w:top w:w="90" w:type="dxa"/>
              <w:bottom w:w="90" w:type="dxa"/>
              <w:left w:w="130" w:type="dxa"/>
              <w:right w:w="130" w:type="dxa"/>
            </w:tcMar>
          </w:tcPr>
          <w:p>
            <w:pPr>
              <w:jc w:val="left"/>
            </w:pPr>
            <w:r>
              <w:rPr>
                <w:rFonts w:ascii="Segoe UI" w:hAnsi="Segoe UI"/>
                <w:color w:val="1E293B"/>
                <w:sz w:val="16"/>
              </w:rPr>
              <w:t>Verification status evaluated by MAO.</w:t>
            </w:r>
          </w:p>
        </w:tc>
        <w:tc>
          <w:tcPr>
            <w:tcW w:type="dxa" w:w="1728"/>
            <w:shd w:fill="F4F9F4"/>
            <w:tcMar>
              <w:top w:w="90" w:type="dxa"/>
              <w:bottom w:w="90" w:type="dxa"/>
              <w:left w:w="130" w:type="dxa"/>
              <w:right w:w="130" w:type="dxa"/>
            </w:tcMar>
          </w:tcPr>
          <w:p>
            <w:pPr>
              <w:jc w:val="left"/>
            </w:pPr>
            <w:r>
              <w:rPr>
                <w:rFonts w:ascii="Segoe UI" w:hAnsi="Segoe UI"/>
                <w:color w:val="1E293B"/>
                <w:sz w:val="16"/>
              </w:rPr>
              <w:t>'pending', 'verified', 'rejected'</w:t>
            </w:r>
          </w:p>
        </w:tc>
      </w:tr>
      <w:tr>
        <w:tc>
          <w:tcPr>
            <w:tcW w:type="dxa" w:w="2016"/>
            <w:tcMar>
              <w:top w:w="90" w:type="dxa"/>
              <w:bottom w:w="90" w:type="dxa"/>
              <w:left w:w="130" w:type="dxa"/>
              <w:right w:w="130" w:type="dxa"/>
            </w:tcMar>
          </w:tcPr>
          <w:p>
            <w:pPr>
              <w:jc w:val="left"/>
            </w:pPr>
            <w:r>
              <w:rPr>
                <w:rFonts w:ascii="Segoe UI" w:hAnsi="Segoe UI"/>
                <w:color w:val="1E293B"/>
                <w:sz w:val="16"/>
              </w:rPr>
              <w:t>verifiedAt</w:t>
            </w:r>
          </w:p>
        </w:tc>
        <w:tc>
          <w:tcPr>
            <w:tcW w:type="dxa" w:w="1440"/>
            <w:tcMar>
              <w:top w:w="90" w:type="dxa"/>
              <w:bottom w:w="90" w:type="dxa"/>
              <w:left w:w="130" w:type="dxa"/>
              <w:right w:w="130" w:type="dxa"/>
            </w:tcMar>
          </w:tcPr>
          <w:p>
            <w:pPr>
              <w:jc w:val="left"/>
            </w:pPr>
            <w:r>
              <w:rPr>
                <w:rFonts w:ascii="Segoe UI" w:hAnsi="Segoe UI"/>
                <w:color w:val="1E293B"/>
                <w:sz w:val="16"/>
              </w:rPr>
              <w:t>Timestamp</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verifiedAt / verificationDate</w:t>
            </w:r>
          </w:p>
        </w:tc>
        <w:tc>
          <w:tcPr>
            <w:tcW w:type="dxa" w:w="2160"/>
            <w:tcMar>
              <w:top w:w="90" w:type="dxa"/>
              <w:bottom w:w="90" w:type="dxa"/>
              <w:left w:w="130" w:type="dxa"/>
              <w:right w:w="130" w:type="dxa"/>
            </w:tcMar>
          </w:tcPr>
          <w:p>
            <w:pPr>
              <w:jc w:val="left"/>
            </w:pPr>
            <w:r>
              <w:rPr>
                <w:rFonts w:ascii="Segoe UI" w:hAnsi="Segoe UI"/>
                <w:color w:val="1E293B"/>
                <w:sz w:val="16"/>
              </w:rPr>
              <w:t>Timestamp when MAO approved the account.</w:t>
            </w:r>
          </w:p>
        </w:tc>
        <w:tc>
          <w:tcPr>
            <w:tcW w:type="dxa" w:w="1728"/>
            <w:tcMar>
              <w:top w:w="90" w:type="dxa"/>
              <w:bottom w:w="90" w:type="dxa"/>
              <w:left w:w="130" w:type="dxa"/>
              <w:right w:w="130" w:type="dxa"/>
            </w:tcMar>
          </w:tcPr>
          <w:p>
            <w:pPr>
              <w:jc w:val="left"/>
            </w:pPr>
            <w:r>
              <w:rPr>
                <w:rFonts w:ascii="Segoe UI" w:hAnsi="Segoe UI"/>
                <w:color w:val="1E293B"/>
                <w:sz w:val="16"/>
              </w:rPr>
              <w:t>Timestamp</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verifiedBy</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verifiedBy</w:t>
            </w:r>
          </w:p>
        </w:tc>
        <w:tc>
          <w:tcPr>
            <w:tcW w:type="dxa" w:w="2160"/>
            <w:shd w:fill="F4F9F4"/>
            <w:tcMar>
              <w:top w:w="90" w:type="dxa"/>
              <w:bottom w:w="90" w:type="dxa"/>
              <w:left w:w="130" w:type="dxa"/>
              <w:right w:w="130" w:type="dxa"/>
            </w:tcMar>
          </w:tcPr>
          <w:p>
            <w:pPr>
              <w:jc w:val="left"/>
            </w:pPr>
            <w:r>
              <w:rPr>
                <w:rFonts w:ascii="Segoe UI" w:hAnsi="Segoe UI"/>
                <w:color w:val="1E293B"/>
                <w:sz w:val="16"/>
              </w:rPr>
              <w:t>UID of MAO administrator who approved registration.</w:t>
            </w:r>
          </w:p>
        </w:tc>
        <w:tc>
          <w:tcPr>
            <w:tcW w:type="dxa" w:w="1728"/>
            <w:shd w:fill="F4F9F4"/>
            <w:tcMar>
              <w:top w:w="90" w:type="dxa"/>
              <w:bottom w:w="90" w:type="dxa"/>
              <w:left w:w="130" w:type="dxa"/>
              <w:right w:w="130" w:type="dxa"/>
            </w:tcMar>
          </w:tcPr>
          <w:p>
            <w:pPr>
              <w:jc w:val="left"/>
            </w:pPr>
            <w:r>
              <w:rPr>
                <w:rFonts w:ascii="Segoe UI" w:hAnsi="Segoe UI"/>
                <w:color w:val="1E293B"/>
                <w:sz w:val="16"/>
              </w:rPr>
              <w:t>e.g. 'mao_officer_44'</w:t>
            </w:r>
          </w:p>
        </w:tc>
      </w:tr>
      <w:tr>
        <w:tc>
          <w:tcPr>
            <w:tcW w:type="dxa" w:w="2016"/>
            <w:tcMar>
              <w:top w:w="90" w:type="dxa"/>
              <w:bottom w:w="90" w:type="dxa"/>
              <w:left w:w="130" w:type="dxa"/>
              <w:right w:w="130" w:type="dxa"/>
            </w:tcMar>
          </w:tcPr>
          <w:p>
            <w:pPr>
              <w:jc w:val="left"/>
            </w:pPr>
            <w:r>
              <w:rPr>
                <w:rFonts w:ascii="Segoe UI" w:hAnsi="Segoe UI"/>
                <w:color w:val="1E293B"/>
                <w:sz w:val="16"/>
              </w:rPr>
              <w:t>rejectionReason</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rejectionReason</w:t>
            </w:r>
          </w:p>
        </w:tc>
        <w:tc>
          <w:tcPr>
            <w:tcW w:type="dxa" w:w="2160"/>
            <w:tcMar>
              <w:top w:w="90" w:type="dxa"/>
              <w:bottom w:w="90" w:type="dxa"/>
              <w:left w:w="130" w:type="dxa"/>
              <w:right w:w="130" w:type="dxa"/>
            </w:tcMar>
          </w:tcPr>
          <w:p>
            <w:pPr>
              <w:jc w:val="left"/>
            </w:pPr>
            <w:r>
              <w:rPr>
                <w:rFonts w:ascii="Segoe UI" w:hAnsi="Segoe UI"/>
                <w:color w:val="1E293B"/>
                <w:sz w:val="16"/>
              </w:rPr>
              <w:t>Justification text provided if application rejected.</w:t>
            </w:r>
          </w:p>
        </w:tc>
        <w:tc>
          <w:tcPr>
            <w:tcW w:type="dxa" w:w="1728"/>
            <w:tcMar>
              <w:top w:w="90" w:type="dxa"/>
              <w:bottom w:w="90" w:type="dxa"/>
              <w:left w:w="130" w:type="dxa"/>
              <w:right w:w="130" w:type="dxa"/>
            </w:tcMar>
          </w:tcPr>
          <w:p>
            <w:pPr>
              <w:jc w:val="left"/>
            </w:pPr>
            <w:r>
              <w:rPr>
                <w:rFonts w:ascii="Segoe UI" w:hAnsi="Segoe UI"/>
                <w:color w:val="1E293B"/>
                <w:sz w:val="16"/>
              </w:rPr>
              <w:t>e.g. 'Invalid RSBSA document image'</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createdAt</w:t>
            </w:r>
          </w:p>
        </w:tc>
        <w:tc>
          <w:tcPr>
            <w:tcW w:type="dxa" w:w="1440"/>
            <w:shd w:fill="F4F9F4"/>
            <w:tcMar>
              <w:top w:w="90" w:type="dxa"/>
              <w:bottom w:w="90" w:type="dxa"/>
              <w:left w:w="130" w:type="dxa"/>
              <w:right w:w="130" w:type="dxa"/>
            </w:tcMar>
          </w:tcPr>
          <w:p>
            <w:pPr>
              <w:jc w:val="left"/>
            </w:pPr>
            <w:r>
              <w:rPr>
                <w:rFonts w:ascii="Segoe UI" w:hAnsi="Segoe UI"/>
                <w:color w:val="1E293B"/>
                <w:sz w:val="16"/>
              </w:rPr>
              <w:t>Timestamp</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createdAt</w:t>
            </w:r>
          </w:p>
        </w:tc>
        <w:tc>
          <w:tcPr>
            <w:tcW w:type="dxa" w:w="2160"/>
            <w:shd w:fill="F4F9F4"/>
            <w:tcMar>
              <w:top w:w="90" w:type="dxa"/>
              <w:bottom w:w="90" w:type="dxa"/>
              <w:left w:w="130" w:type="dxa"/>
              <w:right w:w="130" w:type="dxa"/>
            </w:tcMar>
          </w:tcPr>
          <w:p>
            <w:pPr>
              <w:jc w:val="left"/>
            </w:pPr>
            <w:r>
              <w:rPr>
                <w:rFonts w:ascii="Segoe UI" w:hAnsi="Segoe UI"/>
                <w:color w:val="1E293B"/>
                <w:sz w:val="16"/>
              </w:rPr>
              <w:t>Application submission timestamp.</w:t>
            </w:r>
          </w:p>
        </w:tc>
        <w:tc>
          <w:tcPr>
            <w:tcW w:type="dxa" w:w="1728"/>
            <w:shd w:fill="F4F9F4"/>
            <w:tcMar>
              <w:top w:w="90" w:type="dxa"/>
              <w:bottom w:w="90" w:type="dxa"/>
              <w:left w:w="130" w:type="dxa"/>
              <w:right w:w="130" w:type="dxa"/>
            </w:tcMar>
          </w:tcPr>
          <w:p>
            <w:pPr>
              <w:jc w:val="left"/>
            </w:pPr>
            <w:r>
              <w:rPr>
                <w:rFonts w:ascii="Segoe UI" w:hAnsi="Segoe UI"/>
                <w:color w:val="1E293B"/>
                <w:sz w:val="16"/>
              </w:rPr>
              <w:t>ServerTimestamp</w:t>
            </w:r>
          </w:p>
        </w:tc>
      </w:tr>
    </w:tbl>
    <w:p>
      <w:pPr>
        <w:spacing w:after="120"/>
      </w:pPr>
    </w:p>
    <w:p>
      <w:pPr>
        <w:keepNext/>
        <w:spacing w:before="240" w:after="80"/>
      </w:pPr>
      <w:r>
        <w:rPr>
          <w:rFonts w:ascii="Segoe UI" w:hAnsi="Segoe UI"/>
          <w:b/>
          <w:color w:val="2D6A4F"/>
          <w:sz w:val="24"/>
        </w:rPr>
        <w:t>4.3 Entity: VALIDATION_REQUESTS</w:t>
      </w:r>
    </w:p>
    <w:p>
      <w:pPr>
        <w:spacing w:before="40" w:after="80"/>
      </w:pPr>
      <w:r>
        <w:rPr>
          <w:rFonts w:ascii="Segoe UI" w:hAnsi="Segoe UI"/>
          <w:b/>
          <w:color w:val="1B4332"/>
          <w:sz w:val="18"/>
        </w:rPr>
        <w:t xml:space="preserve">System Lifecycle: </w:t>
      </w:r>
      <w:r>
        <w:rPr>
          <w:rFonts w:ascii="Segoe UI" w:hAnsi="Segoe UI"/>
          <w:sz w:val="18"/>
        </w:rPr>
        <w:t xml:space="preserve">Phase 01: Account Approval &amp; Registration  |  </w:t>
      </w:r>
      <w:r>
        <w:rPr>
          <w:rFonts w:ascii="Segoe UI" w:hAnsi="Segoe UI"/>
          <w:b/>
          <w:color w:val="1B4332"/>
          <w:sz w:val="18"/>
        </w:rPr>
        <w:t xml:space="preserve">Physical Path: </w:t>
      </w:r>
      <w:r>
        <w:rPr>
          <w:rFonts w:ascii="Consolas" w:hAnsi="Consolas"/>
          <w:sz w:val="17"/>
        </w:rPr>
        <w:t>`farmers/{id} (status: pending) / audit log`</w:t>
        <w:br/>
      </w:r>
      <w:r>
        <w:rPr>
          <w:rFonts w:ascii="Segoe UI" w:hAnsi="Segoe UI"/>
          <w:i/>
          <w:color w:val="46505A"/>
          <w:sz w:val="18"/>
        </w:rPr>
        <w:t>Description: Audit and queue record tracking farmer account registration submissions for LGU-MAO administrative approval.</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w:t>
            </w:r>
          </w:p>
        </w:tc>
        <w:tc>
          <w:tcPr>
            <w:tcW w:type="dxa" w:w="2160"/>
            <w:tcMar>
              <w:top w:w="90" w:type="dxa"/>
              <w:bottom w:w="90" w:type="dxa"/>
              <w:left w:w="130" w:type="dxa"/>
              <w:right w:w="130" w:type="dxa"/>
            </w:tcMar>
          </w:tcPr>
          <w:p>
            <w:pPr>
              <w:jc w:val="left"/>
            </w:pPr>
            <w:r>
              <w:rPr>
                <w:rFonts w:ascii="Segoe UI" w:hAnsi="Segoe UI"/>
                <w:color w:val="1E293B"/>
                <w:sz w:val="16"/>
              </w:rPr>
              <w:t>Unique validation request transaction identifier.</w:t>
            </w:r>
          </w:p>
        </w:tc>
        <w:tc>
          <w:tcPr>
            <w:tcW w:type="dxa" w:w="1728"/>
            <w:tcMar>
              <w:top w:w="90" w:type="dxa"/>
              <w:bottom w:w="90" w:type="dxa"/>
              <w:left w:w="130" w:type="dxa"/>
              <w:right w:w="130" w:type="dxa"/>
            </w:tcMar>
          </w:tcPr>
          <w:p>
            <w:pPr>
              <w:jc w:val="left"/>
            </w:pPr>
            <w:r>
              <w:rPr>
                <w:rFonts w:ascii="Segoe UI" w:hAnsi="Segoe UI"/>
                <w:color w:val="1E293B"/>
                <w:sz w:val="16"/>
              </w:rPr>
              <w:t>e.g. 'req_0012'</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farmerId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(FARMERS.id)</w:t>
            </w:r>
          </w:p>
        </w:tc>
        <w:tc>
          <w:tcPr>
            <w:tcW w:type="dxa" w:w="1872"/>
            <w:shd w:fill="F4F9F4"/>
            <w:tcMar>
              <w:top w:w="90" w:type="dxa"/>
              <w:bottom w:w="90" w:type="dxa"/>
              <w:left w:w="130" w:type="dxa"/>
              <w:right w:w="130" w:type="dxa"/>
            </w:tcMar>
          </w:tcPr>
          <w:p>
            <w:pPr>
              <w:jc w:val="left"/>
            </w:pPr>
            <w:r>
              <w:rPr>
                <w:rFonts w:ascii="Segoe UI" w:hAnsi="Segoe UI"/>
                <w:color w:val="1E293B"/>
                <w:sz w:val="16"/>
              </w:rPr>
              <w:t>farmerId / uid</w:t>
            </w:r>
          </w:p>
        </w:tc>
        <w:tc>
          <w:tcPr>
            <w:tcW w:type="dxa" w:w="2160"/>
            <w:shd w:fill="F4F9F4"/>
            <w:tcMar>
              <w:top w:w="90" w:type="dxa"/>
              <w:bottom w:w="90" w:type="dxa"/>
              <w:left w:w="130" w:type="dxa"/>
              <w:right w:w="130" w:type="dxa"/>
            </w:tcMar>
          </w:tcPr>
          <w:p>
            <w:pPr>
              <w:jc w:val="left"/>
            </w:pPr>
            <w:r>
              <w:rPr>
                <w:rFonts w:ascii="Segoe UI" w:hAnsi="Segoe UI"/>
                <w:color w:val="1E293B"/>
                <w:sz w:val="16"/>
              </w:rPr>
              <w:t>Reference to the submitting farmer.</w:t>
            </w:r>
          </w:p>
        </w:tc>
        <w:tc>
          <w:tcPr>
            <w:tcW w:type="dxa" w:w="1728"/>
            <w:shd w:fill="F4F9F4"/>
            <w:tcMar>
              <w:top w:w="90" w:type="dxa"/>
              <w:bottom w:w="90" w:type="dxa"/>
              <w:left w:w="130" w:type="dxa"/>
              <w:right w:w="130" w:type="dxa"/>
            </w:tcMar>
          </w:tcPr>
          <w:p>
            <w:pPr>
              <w:jc w:val="left"/>
            </w:pPr>
            <w:r>
              <w:rPr>
                <w:rFonts w:ascii="Segoe UI" w:hAnsi="Segoe UI"/>
                <w:color w:val="1E293B"/>
                <w:sz w:val="16"/>
              </w:rPr>
              <w:t>e.g. 'usr_89f4b7a12'</w:t>
            </w:r>
          </w:p>
        </w:tc>
      </w:tr>
      <w:tr>
        <w:tc>
          <w:tcPr>
            <w:tcW w:type="dxa" w:w="2016"/>
            <w:tcMar>
              <w:top w:w="90" w:type="dxa"/>
              <w:bottom w:w="90" w:type="dxa"/>
              <w:left w:w="130" w:type="dxa"/>
              <w:right w:w="130" w:type="dxa"/>
            </w:tcMar>
          </w:tcPr>
          <w:p>
            <w:pPr>
              <w:jc w:val="left"/>
            </w:pPr>
            <w:r>
              <w:rPr>
                <w:rFonts w:ascii="Segoe UI" w:hAnsi="Segoe UI"/>
                <w:color w:val="1E293B"/>
                <w:sz w:val="16"/>
              </w:rPr>
              <w:t>submissionDate</w:t>
            </w:r>
          </w:p>
        </w:tc>
        <w:tc>
          <w:tcPr>
            <w:tcW w:type="dxa" w:w="1440"/>
            <w:tcMar>
              <w:top w:w="90" w:type="dxa"/>
              <w:bottom w:w="90" w:type="dxa"/>
              <w:left w:w="130" w:type="dxa"/>
              <w:right w:w="130" w:type="dxa"/>
            </w:tcMar>
          </w:tcPr>
          <w:p>
            <w:pPr>
              <w:jc w:val="left"/>
            </w:pPr>
            <w:r>
              <w:rPr>
                <w:rFonts w:ascii="Segoe UI" w:hAnsi="Segoe UI"/>
                <w:color w:val="1E293B"/>
                <w:sz w:val="16"/>
              </w:rPr>
              <w:t>Timestamp</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createdAt</w:t>
            </w:r>
          </w:p>
        </w:tc>
        <w:tc>
          <w:tcPr>
            <w:tcW w:type="dxa" w:w="2160"/>
            <w:tcMar>
              <w:top w:w="90" w:type="dxa"/>
              <w:bottom w:w="90" w:type="dxa"/>
              <w:left w:w="130" w:type="dxa"/>
              <w:right w:w="130" w:type="dxa"/>
            </w:tcMar>
          </w:tcPr>
          <w:p>
            <w:pPr>
              <w:jc w:val="left"/>
            </w:pPr>
            <w:r>
              <w:rPr>
                <w:rFonts w:ascii="Segoe UI" w:hAnsi="Segoe UI"/>
                <w:color w:val="1E293B"/>
                <w:sz w:val="16"/>
              </w:rPr>
              <w:t>Timestamp when registration was submitted.</w:t>
            </w:r>
          </w:p>
        </w:tc>
        <w:tc>
          <w:tcPr>
            <w:tcW w:type="dxa" w:w="1728"/>
            <w:tcMar>
              <w:top w:w="90" w:type="dxa"/>
              <w:bottom w:w="90" w:type="dxa"/>
              <w:left w:w="130" w:type="dxa"/>
              <w:right w:w="130" w:type="dxa"/>
            </w:tcMar>
          </w:tcPr>
          <w:p>
            <w:pPr>
              <w:jc w:val="left"/>
            </w:pPr>
            <w:r>
              <w:rPr>
                <w:rFonts w:ascii="Segoe UI" w:hAnsi="Segoe UI"/>
                <w:color w:val="1E293B"/>
                <w:sz w:val="16"/>
              </w:rPr>
              <w:t>ServerTimestamp</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status</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(Enum)</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status</w:t>
            </w:r>
          </w:p>
        </w:tc>
        <w:tc>
          <w:tcPr>
            <w:tcW w:type="dxa" w:w="2160"/>
            <w:shd w:fill="F4F9F4"/>
            <w:tcMar>
              <w:top w:w="90" w:type="dxa"/>
              <w:bottom w:w="90" w:type="dxa"/>
              <w:left w:w="130" w:type="dxa"/>
              <w:right w:w="130" w:type="dxa"/>
            </w:tcMar>
          </w:tcPr>
          <w:p>
            <w:pPr>
              <w:jc w:val="left"/>
            </w:pPr>
            <w:r>
              <w:rPr>
                <w:rFonts w:ascii="Segoe UI" w:hAnsi="Segoe UI"/>
                <w:color w:val="1E293B"/>
                <w:sz w:val="16"/>
              </w:rPr>
              <w:t>Request queue review status.</w:t>
            </w:r>
          </w:p>
        </w:tc>
        <w:tc>
          <w:tcPr>
            <w:tcW w:type="dxa" w:w="1728"/>
            <w:shd w:fill="F4F9F4"/>
            <w:tcMar>
              <w:top w:w="90" w:type="dxa"/>
              <w:bottom w:w="90" w:type="dxa"/>
              <w:left w:w="130" w:type="dxa"/>
              <w:right w:w="130" w:type="dxa"/>
            </w:tcMar>
          </w:tcPr>
          <w:p>
            <w:pPr>
              <w:jc w:val="left"/>
            </w:pPr>
            <w:r>
              <w:rPr>
                <w:rFonts w:ascii="Segoe UI" w:hAnsi="Segoe UI"/>
                <w:color w:val="1E293B"/>
                <w:sz w:val="16"/>
              </w:rPr>
              <w:t>'pending', 'approved', 'rejected'</w:t>
            </w:r>
          </w:p>
        </w:tc>
      </w:tr>
      <w:tr>
        <w:tc>
          <w:tcPr>
            <w:tcW w:type="dxa" w:w="2016"/>
            <w:tcMar>
              <w:top w:w="90" w:type="dxa"/>
              <w:bottom w:w="90" w:type="dxa"/>
              <w:left w:w="130" w:type="dxa"/>
              <w:right w:w="130" w:type="dxa"/>
            </w:tcMar>
          </w:tcPr>
          <w:p>
            <w:pPr>
              <w:jc w:val="left"/>
            </w:pPr>
            <w:r>
              <w:rPr>
                <w:rFonts w:ascii="Segoe UI" w:hAnsi="Segoe UI"/>
                <w:color w:val="1E293B"/>
                <w:sz w:val="16"/>
              </w:rPr>
              <w:t>reviewedBy</w:t>
            </w:r>
          </w:p>
        </w:tc>
        <w:tc>
          <w:tcPr>
            <w:tcW w:type="dxa" w:w="1440"/>
            <w:tcMar>
              <w:top w:w="90" w:type="dxa"/>
              <w:bottom w:w="90" w:type="dxa"/>
              <w:left w:w="130" w:type="dxa"/>
              <w:right w:w="130" w:type="dxa"/>
            </w:tcMar>
          </w:tcPr>
          <w:p>
            <w:pPr>
              <w:jc w:val="left"/>
            </w:pPr>
            <w:r>
              <w:rPr>
                <w:rFonts w:ascii="Segoe UI" w:hAnsi="Segoe UI"/>
                <w:color w:val="1E293B"/>
                <w:sz w:val="16"/>
              </w:rPr>
              <w:t>String (FK)</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verifiedBy</w:t>
            </w:r>
          </w:p>
        </w:tc>
        <w:tc>
          <w:tcPr>
            <w:tcW w:type="dxa" w:w="2160"/>
            <w:tcMar>
              <w:top w:w="90" w:type="dxa"/>
              <w:bottom w:w="90" w:type="dxa"/>
              <w:left w:w="130" w:type="dxa"/>
              <w:right w:w="130" w:type="dxa"/>
            </w:tcMar>
          </w:tcPr>
          <w:p>
            <w:pPr>
              <w:jc w:val="left"/>
            </w:pPr>
            <w:r>
              <w:rPr>
                <w:rFonts w:ascii="Segoe UI" w:hAnsi="Segoe UI"/>
                <w:color w:val="1E293B"/>
                <w:sz w:val="16"/>
              </w:rPr>
              <w:t>UID of MAO officer assigned to the review.</w:t>
            </w:r>
          </w:p>
        </w:tc>
        <w:tc>
          <w:tcPr>
            <w:tcW w:type="dxa" w:w="1728"/>
            <w:tcMar>
              <w:top w:w="90" w:type="dxa"/>
              <w:bottom w:w="90" w:type="dxa"/>
              <w:left w:w="130" w:type="dxa"/>
              <w:right w:w="130" w:type="dxa"/>
            </w:tcMar>
          </w:tcPr>
          <w:p>
            <w:pPr>
              <w:jc w:val="left"/>
            </w:pPr>
            <w:r>
              <w:rPr>
                <w:rFonts w:ascii="Segoe UI" w:hAnsi="Segoe UI"/>
                <w:color w:val="1E293B"/>
                <w:sz w:val="16"/>
              </w:rPr>
              <w:t>e.g. 'mao_admin_09'</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reviewedAt</w:t>
            </w:r>
          </w:p>
        </w:tc>
        <w:tc>
          <w:tcPr>
            <w:tcW w:type="dxa" w:w="1440"/>
            <w:shd w:fill="F4F9F4"/>
            <w:tcMar>
              <w:top w:w="90" w:type="dxa"/>
              <w:bottom w:w="90" w:type="dxa"/>
              <w:left w:w="130" w:type="dxa"/>
              <w:right w:w="130" w:type="dxa"/>
            </w:tcMar>
          </w:tcPr>
          <w:p>
            <w:pPr>
              <w:jc w:val="left"/>
            </w:pPr>
            <w:r>
              <w:rPr>
                <w:rFonts w:ascii="Segoe UI" w:hAnsi="Segoe UI"/>
                <w:color w:val="1E293B"/>
                <w:sz w:val="16"/>
              </w:rPr>
              <w:t>Timestamp</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verifiedAt</w:t>
            </w:r>
          </w:p>
        </w:tc>
        <w:tc>
          <w:tcPr>
            <w:tcW w:type="dxa" w:w="2160"/>
            <w:shd w:fill="F4F9F4"/>
            <w:tcMar>
              <w:top w:w="90" w:type="dxa"/>
              <w:bottom w:w="90" w:type="dxa"/>
              <w:left w:w="130" w:type="dxa"/>
              <w:right w:w="130" w:type="dxa"/>
            </w:tcMar>
          </w:tcPr>
          <w:p>
            <w:pPr>
              <w:jc w:val="left"/>
            </w:pPr>
            <w:r>
              <w:rPr>
                <w:rFonts w:ascii="Segoe UI" w:hAnsi="Segoe UI"/>
                <w:color w:val="1E293B"/>
                <w:sz w:val="16"/>
              </w:rPr>
              <w:t>Timestamp when verification decision was finalized.</w:t>
            </w:r>
          </w:p>
        </w:tc>
        <w:tc>
          <w:tcPr>
            <w:tcW w:type="dxa" w:w="1728"/>
            <w:shd w:fill="F4F9F4"/>
            <w:tcMar>
              <w:top w:w="90" w:type="dxa"/>
              <w:bottom w:w="90" w:type="dxa"/>
              <w:left w:w="130" w:type="dxa"/>
              <w:right w:w="130" w:type="dxa"/>
            </w:tcMar>
          </w:tcPr>
          <w:p>
            <w:pPr>
              <w:jc w:val="left"/>
            </w:pPr>
            <w:r>
              <w:rPr>
                <w:rFonts w:ascii="Segoe UI" w:hAnsi="Segoe UI"/>
                <w:color w:val="1E293B"/>
                <w:sz w:val="16"/>
              </w:rPr>
              <w:t>Timestamp</w:t>
            </w:r>
          </w:p>
        </w:tc>
      </w:tr>
      <w:tr>
        <w:tc>
          <w:tcPr>
            <w:tcW w:type="dxa" w:w="2016"/>
            <w:tcMar>
              <w:top w:w="90" w:type="dxa"/>
              <w:bottom w:w="90" w:type="dxa"/>
              <w:left w:w="130" w:type="dxa"/>
              <w:right w:w="130" w:type="dxa"/>
            </w:tcMar>
          </w:tcPr>
          <w:p>
            <w:pPr>
              <w:jc w:val="left"/>
            </w:pPr>
            <w:r>
              <w:rPr>
                <w:rFonts w:ascii="Segoe UI" w:hAnsi="Segoe UI"/>
                <w:color w:val="1E293B"/>
                <w:sz w:val="16"/>
              </w:rPr>
              <w:t>reviewNotes</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rejectionReason</w:t>
            </w:r>
          </w:p>
        </w:tc>
        <w:tc>
          <w:tcPr>
            <w:tcW w:type="dxa" w:w="2160"/>
            <w:tcMar>
              <w:top w:w="90" w:type="dxa"/>
              <w:bottom w:w="90" w:type="dxa"/>
              <w:left w:w="130" w:type="dxa"/>
              <w:right w:w="130" w:type="dxa"/>
            </w:tcMar>
          </w:tcPr>
          <w:p>
            <w:pPr>
              <w:jc w:val="left"/>
            </w:pPr>
            <w:r>
              <w:rPr>
                <w:rFonts w:ascii="Segoe UI" w:hAnsi="Segoe UI"/>
                <w:color w:val="1E293B"/>
                <w:sz w:val="16"/>
              </w:rPr>
              <w:t>Administrative remarks or verification notes.</w:t>
            </w:r>
          </w:p>
        </w:tc>
        <w:tc>
          <w:tcPr>
            <w:tcW w:type="dxa" w:w="1728"/>
            <w:tcMar>
              <w:top w:w="90" w:type="dxa"/>
              <w:bottom w:w="90" w:type="dxa"/>
              <w:left w:w="130" w:type="dxa"/>
              <w:right w:w="130" w:type="dxa"/>
            </w:tcMar>
          </w:tcPr>
          <w:p>
            <w:pPr>
              <w:jc w:val="left"/>
            </w:pPr>
            <w:r>
              <w:rPr>
                <w:rFonts w:ascii="Segoe UI" w:hAnsi="Segoe UI"/>
                <w:color w:val="1E293B"/>
                <w:sz w:val="16"/>
              </w:rPr>
              <w:t>e.g. 'RSBSA verified in registry'</w:t>
            </w:r>
          </w:p>
        </w:tc>
      </w:tr>
    </w:tbl>
    <w:p>
      <w:pPr>
        <w:spacing w:after="120"/>
      </w:pPr>
    </w:p>
    <w:p>
      <w:pPr>
        <w:keepNext/>
        <w:spacing w:before="240" w:after="80"/>
      </w:pPr>
      <w:r>
        <w:rPr>
          <w:rFonts w:ascii="Segoe UI" w:hAnsi="Segoe UI"/>
          <w:b/>
          <w:color w:val="2D6A4F"/>
          <w:sz w:val="24"/>
        </w:rPr>
        <w:t>4.4 Entity: FARM_LOCATIONS (FARMS)</w:t>
      </w:r>
    </w:p>
    <w:p>
      <w:pPr>
        <w:spacing w:before="40" w:after="80"/>
      </w:pPr>
      <w:r>
        <w:rPr>
          <w:rFonts w:ascii="Segoe UI" w:hAnsi="Segoe UI"/>
          <w:b/>
          <w:color w:val="1B4332"/>
          <w:sz w:val="18"/>
        </w:rPr>
        <w:t xml:space="preserve">System Lifecycle: </w:t>
      </w:r>
      <w:r>
        <w:rPr>
          <w:rFonts w:ascii="Segoe UI" w:hAnsi="Segoe UI"/>
          <w:sz w:val="18"/>
        </w:rPr>
        <w:t xml:space="preserve">Phase 02: Farm Setup &amp; Geospatial Mapping  |  </w:t>
      </w:r>
      <w:r>
        <w:rPr>
          <w:rFonts w:ascii="Segoe UI" w:hAnsi="Segoe UI"/>
          <w:b/>
          <w:color w:val="1B4332"/>
          <w:sz w:val="18"/>
        </w:rPr>
        <w:t xml:space="preserve">Physical Path: </w:t>
      </w:r>
      <w:r>
        <w:rPr>
          <w:rFonts w:ascii="Consolas" w:hAnsi="Consolas"/>
          <w:sz w:val="17"/>
        </w:rPr>
        <w:t>`users/{uid}/farms/{farmId}`</w:t>
        <w:br/>
      </w:r>
      <w:r>
        <w:rPr>
          <w:rFonts w:ascii="Segoe UI" w:hAnsi="Segoe UI"/>
          <w:i/>
          <w:color w:val="46505A"/>
          <w:sz w:val="18"/>
        </w:rPr>
        <w:t>Description: Stores geospatial boundary polygons, total acreage, centroid GPS coordinates, and parcels for each farm.</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w:t>
            </w:r>
          </w:p>
        </w:tc>
        <w:tc>
          <w:tcPr>
            <w:tcW w:type="dxa" w:w="2160"/>
            <w:tcMar>
              <w:top w:w="90" w:type="dxa"/>
              <w:bottom w:w="90" w:type="dxa"/>
              <w:left w:w="130" w:type="dxa"/>
              <w:right w:w="130" w:type="dxa"/>
            </w:tcMar>
          </w:tcPr>
          <w:p>
            <w:pPr>
              <w:jc w:val="left"/>
            </w:pPr>
            <w:r>
              <w:rPr>
                <w:rFonts w:ascii="Segoe UI" w:hAnsi="Segoe UI"/>
                <w:color w:val="1E293B"/>
                <w:sz w:val="16"/>
              </w:rPr>
              <w:t>Unique Farm Parcel Identifier.</w:t>
            </w:r>
          </w:p>
        </w:tc>
        <w:tc>
          <w:tcPr>
            <w:tcW w:type="dxa" w:w="1728"/>
            <w:tcMar>
              <w:top w:w="90" w:type="dxa"/>
              <w:bottom w:w="90" w:type="dxa"/>
              <w:left w:w="130" w:type="dxa"/>
              <w:right w:w="130" w:type="dxa"/>
            </w:tcMar>
          </w:tcPr>
          <w:p>
            <w:pPr>
              <w:jc w:val="left"/>
            </w:pPr>
            <w:r>
              <w:rPr>
                <w:rFonts w:ascii="Segoe UI" w:hAnsi="Segoe UI"/>
                <w:color w:val="1E293B"/>
                <w:sz w:val="16"/>
              </w:rPr>
              <w:t>e.g. 'farm_east_parcel_01'</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farmerId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(USERS.uid)</w:t>
            </w:r>
          </w:p>
        </w:tc>
        <w:tc>
          <w:tcPr>
            <w:tcW w:type="dxa" w:w="1872"/>
            <w:shd w:fill="F4F9F4"/>
            <w:tcMar>
              <w:top w:w="90" w:type="dxa"/>
              <w:bottom w:w="90" w:type="dxa"/>
              <w:left w:w="130" w:type="dxa"/>
              <w:right w:w="130" w:type="dxa"/>
            </w:tcMar>
          </w:tcPr>
          <w:p>
            <w:pPr>
              <w:jc w:val="left"/>
            </w:pPr>
            <w:r>
              <w:rPr>
                <w:rFonts w:ascii="Segoe UI" w:hAnsi="Segoe UI"/>
                <w:color w:val="1E293B"/>
                <w:sz w:val="16"/>
              </w:rPr>
              <w:t>farmerId / parent path</w:t>
            </w:r>
          </w:p>
        </w:tc>
        <w:tc>
          <w:tcPr>
            <w:tcW w:type="dxa" w:w="2160"/>
            <w:shd w:fill="F4F9F4"/>
            <w:tcMar>
              <w:top w:w="90" w:type="dxa"/>
              <w:bottom w:w="90" w:type="dxa"/>
              <w:left w:w="130" w:type="dxa"/>
              <w:right w:w="130" w:type="dxa"/>
            </w:tcMar>
          </w:tcPr>
          <w:p>
            <w:pPr>
              <w:jc w:val="left"/>
            </w:pPr>
            <w:r>
              <w:rPr>
                <w:rFonts w:ascii="Segoe UI" w:hAnsi="Segoe UI"/>
                <w:color w:val="1E293B"/>
                <w:sz w:val="16"/>
              </w:rPr>
              <w:t>Owner farmer UID.</w:t>
            </w:r>
          </w:p>
        </w:tc>
        <w:tc>
          <w:tcPr>
            <w:tcW w:type="dxa" w:w="1728"/>
            <w:shd w:fill="F4F9F4"/>
            <w:tcMar>
              <w:top w:w="90" w:type="dxa"/>
              <w:bottom w:w="90" w:type="dxa"/>
              <w:left w:w="130" w:type="dxa"/>
              <w:right w:w="130" w:type="dxa"/>
            </w:tcMar>
          </w:tcPr>
          <w:p>
            <w:pPr>
              <w:jc w:val="left"/>
            </w:pPr>
            <w:r>
              <w:rPr>
                <w:rFonts w:ascii="Segoe UI" w:hAnsi="Segoe UI"/>
                <w:color w:val="1E293B"/>
                <w:sz w:val="16"/>
              </w:rPr>
              <w:t>e.g. 'usr_89f4b7a12'</w:t>
            </w:r>
          </w:p>
        </w:tc>
      </w:tr>
      <w:tr>
        <w:tc>
          <w:tcPr>
            <w:tcW w:type="dxa" w:w="2016"/>
            <w:tcMar>
              <w:top w:w="90" w:type="dxa"/>
              <w:bottom w:w="90" w:type="dxa"/>
              <w:left w:w="130" w:type="dxa"/>
              <w:right w:w="130" w:type="dxa"/>
            </w:tcMar>
          </w:tcPr>
          <w:p>
            <w:pPr>
              <w:jc w:val="left"/>
            </w:pPr>
            <w:r>
              <w:rPr>
                <w:rFonts w:ascii="Segoe UI" w:hAnsi="Segoe UI"/>
                <w:color w:val="1E293B"/>
                <w:sz w:val="16"/>
              </w:rPr>
              <w:t>name</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name</w:t>
            </w:r>
          </w:p>
        </w:tc>
        <w:tc>
          <w:tcPr>
            <w:tcW w:type="dxa" w:w="2160"/>
            <w:tcMar>
              <w:top w:w="90" w:type="dxa"/>
              <w:bottom w:w="90" w:type="dxa"/>
              <w:left w:w="130" w:type="dxa"/>
              <w:right w:w="130" w:type="dxa"/>
            </w:tcMar>
          </w:tcPr>
          <w:p>
            <w:pPr>
              <w:jc w:val="left"/>
            </w:pPr>
            <w:r>
              <w:rPr>
                <w:rFonts w:ascii="Segoe UI" w:hAnsi="Segoe UI"/>
                <w:color w:val="1E293B"/>
                <w:sz w:val="16"/>
              </w:rPr>
              <w:t>Descriptive name given to the farm parcel.</w:t>
            </w:r>
          </w:p>
        </w:tc>
        <w:tc>
          <w:tcPr>
            <w:tcW w:type="dxa" w:w="1728"/>
            <w:tcMar>
              <w:top w:w="90" w:type="dxa"/>
              <w:bottom w:w="90" w:type="dxa"/>
              <w:left w:w="130" w:type="dxa"/>
              <w:right w:w="130" w:type="dxa"/>
            </w:tcMar>
          </w:tcPr>
          <w:p>
            <w:pPr>
              <w:jc w:val="left"/>
            </w:pPr>
            <w:r>
              <w:rPr>
                <w:rFonts w:ascii="Segoe UI" w:hAnsi="Segoe UI"/>
                <w:color w:val="1E293B"/>
                <w:sz w:val="16"/>
              </w:rPr>
              <w:t>e.g. 'Green Valley Corn Farm'</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acres</w:t>
            </w:r>
          </w:p>
        </w:tc>
        <w:tc>
          <w:tcPr>
            <w:tcW w:type="dxa" w:w="1440"/>
            <w:shd w:fill="F4F9F4"/>
            <w:tcMar>
              <w:top w:w="90" w:type="dxa"/>
              <w:bottom w:w="90" w:type="dxa"/>
              <w:left w:w="130" w:type="dxa"/>
              <w:right w:w="130" w:type="dxa"/>
            </w:tcMar>
          </w:tcPr>
          <w:p>
            <w:pPr>
              <w:jc w:val="left"/>
            </w:pPr>
            <w:r>
              <w:rPr>
                <w:rFonts w:ascii="Segoe UI" w:hAnsi="Segoe UI"/>
                <w:color w:val="1E293B"/>
                <w:sz w:val="16"/>
              </w:rPr>
              <w:t>Double</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acres</w:t>
            </w:r>
          </w:p>
        </w:tc>
        <w:tc>
          <w:tcPr>
            <w:tcW w:type="dxa" w:w="2160"/>
            <w:shd w:fill="F4F9F4"/>
            <w:tcMar>
              <w:top w:w="90" w:type="dxa"/>
              <w:bottom w:w="90" w:type="dxa"/>
              <w:left w:w="130" w:type="dxa"/>
              <w:right w:w="130" w:type="dxa"/>
            </w:tcMar>
          </w:tcPr>
          <w:p>
            <w:pPr>
              <w:jc w:val="left"/>
            </w:pPr>
            <w:r>
              <w:rPr>
                <w:rFonts w:ascii="Segoe UI" w:hAnsi="Segoe UI"/>
                <w:color w:val="1E293B"/>
                <w:sz w:val="16"/>
              </w:rPr>
              <w:t>Total area calculated automatically in acres.</w:t>
            </w:r>
          </w:p>
        </w:tc>
        <w:tc>
          <w:tcPr>
            <w:tcW w:type="dxa" w:w="1728"/>
            <w:shd w:fill="F4F9F4"/>
            <w:tcMar>
              <w:top w:w="90" w:type="dxa"/>
              <w:bottom w:w="90" w:type="dxa"/>
              <w:left w:w="130" w:type="dxa"/>
              <w:right w:w="130" w:type="dxa"/>
            </w:tcMar>
          </w:tcPr>
          <w:p>
            <w:pPr>
              <w:jc w:val="left"/>
            </w:pPr>
            <w:r>
              <w:rPr>
                <w:rFonts w:ascii="Segoe UI" w:hAnsi="Segoe UI"/>
                <w:color w:val="1E293B"/>
                <w:sz w:val="16"/>
              </w:rPr>
              <w:t>e.g. 3.75</w:t>
            </w:r>
          </w:p>
        </w:tc>
      </w:tr>
      <w:tr>
        <w:tc>
          <w:tcPr>
            <w:tcW w:type="dxa" w:w="2016"/>
            <w:tcMar>
              <w:top w:w="90" w:type="dxa"/>
              <w:bottom w:w="90" w:type="dxa"/>
              <w:left w:w="130" w:type="dxa"/>
              <w:right w:w="130" w:type="dxa"/>
            </w:tcMar>
          </w:tcPr>
          <w:p>
            <w:pPr>
              <w:jc w:val="left"/>
            </w:pPr>
            <w:r>
              <w:rPr>
                <w:rFonts w:ascii="Segoe UI" w:hAnsi="Segoe UI"/>
                <w:color w:val="1E293B"/>
                <w:sz w:val="16"/>
              </w:rPr>
              <w:t>hectares</w:t>
            </w:r>
          </w:p>
        </w:tc>
        <w:tc>
          <w:tcPr>
            <w:tcW w:type="dxa" w:w="1440"/>
            <w:tcMar>
              <w:top w:w="90" w:type="dxa"/>
              <w:bottom w:w="90" w:type="dxa"/>
              <w:left w:w="130" w:type="dxa"/>
              <w:right w:w="130" w:type="dxa"/>
            </w:tcMar>
          </w:tcPr>
          <w:p>
            <w:pPr>
              <w:jc w:val="left"/>
            </w:pPr>
            <w:r>
              <w:rPr>
                <w:rFonts w:ascii="Segoe UI" w:hAnsi="Segoe UI"/>
                <w:color w:val="1E293B"/>
                <w:sz w:val="16"/>
              </w:rPr>
              <w:t>Double</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hectares</w:t>
            </w:r>
          </w:p>
        </w:tc>
        <w:tc>
          <w:tcPr>
            <w:tcW w:type="dxa" w:w="2160"/>
            <w:tcMar>
              <w:top w:w="90" w:type="dxa"/>
              <w:bottom w:w="90" w:type="dxa"/>
              <w:left w:w="130" w:type="dxa"/>
              <w:right w:w="130" w:type="dxa"/>
            </w:tcMar>
          </w:tcPr>
          <w:p>
            <w:pPr>
              <w:jc w:val="left"/>
            </w:pPr>
            <w:r>
              <w:rPr>
                <w:rFonts w:ascii="Segoe UI" w:hAnsi="Segoe UI"/>
                <w:color w:val="1E293B"/>
                <w:sz w:val="16"/>
              </w:rPr>
              <w:t>Total area converted to hectares.</w:t>
            </w:r>
          </w:p>
        </w:tc>
        <w:tc>
          <w:tcPr>
            <w:tcW w:type="dxa" w:w="1728"/>
            <w:tcMar>
              <w:top w:w="90" w:type="dxa"/>
              <w:bottom w:w="90" w:type="dxa"/>
              <w:left w:w="130" w:type="dxa"/>
              <w:right w:w="130" w:type="dxa"/>
            </w:tcMar>
          </w:tcPr>
          <w:p>
            <w:pPr>
              <w:jc w:val="left"/>
            </w:pPr>
            <w:r>
              <w:rPr>
                <w:rFonts w:ascii="Segoe UI" w:hAnsi="Segoe UI"/>
                <w:color w:val="1E293B"/>
                <w:sz w:val="16"/>
              </w:rPr>
              <w:t>e.g. 1.52</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boundaries</w:t>
            </w:r>
          </w:p>
        </w:tc>
        <w:tc>
          <w:tcPr>
            <w:tcW w:type="dxa" w:w="1440"/>
            <w:shd w:fill="F4F9F4"/>
            <w:tcMar>
              <w:top w:w="90" w:type="dxa"/>
              <w:bottom w:w="90" w:type="dxa"/>
              <w:left w:w="130" w:type="dxa"/>
              <w:right w:w="130" w:type="dxa"/>
            </w:tcMar>
          </w:tcPr>
          <w:p>
            <w:pPr>
              <w:jc w:val="left"/>
            </w:pPr>
            <w:r>
              <w:rPr>
                <w:rFonts w:ascii="Segoe UI" w:hAnsi="Segoe UI"/>
                <w:color w:val="1E293B"/>
                <w:sz w:val="16"/>
              </w:rPr>
              <w:t>Array&lt;LatLng&gt;</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boundaries</w:t>
            </w:r>
          </w:p>
        </w:tc>
        <w:tc>
          <w:tcPr>
            <w:tcW w:type="dxa" w:w="2160"/>
            <w:shd w:fill="F4F9F4"/>
            <w:tcMar>
              <w:top w:w="90" w:type="dxa"/>
              <w:bottom w:w="90" w:type="dxa"/>
              <w:left w:w="130" w:type="dxa"/>
              <w:right w:w="130" w:type="dxa"/>
            </w:tcMar>
          </w:tcPr>
          <w:p>
            <w:pPr>
              <w:jc w:val="left"/>
            </w:pPr>
            <w:r>
              <w:rPr>
                <w:rFonts w:ascii="Segoe UI" w:hAnsi="Segoe UI"/>
                <w:color w:val="1E293B"/>
                <w:sz w:val="16"/>
              </w:rPr>
              <w:t>List of GPS polygon vertex coordinates defining perimeter.</w:t>
            </w:r>
          </w:p>
        </w:tc>
        <w:tc>
          <w:tcPr>
            <w:tcW w:type="dxa" w:w="1728"/>
            <w:shd w:fill="F4F9F4"/>
            <w:tcMar>
              <w:top w:w="90" w:type="dxa"/>
              <w:bottom w:w="90" w:type="dxa"/>
              <w:left w:w="130" w:type="dxa"/>
              <w:right w:w="130" w:type="dxa"/>
            </w:tcMar>
          </w:tcPr>
          <w:p>
            <w:pPr>
              <w:jc w:val="left"/>
            </w:pPr>
            <w:r>
              <w:rPr>
                <w:rFonts w:ascii="Segoe UI" w:hAnsi="Segoe UI"/>
                <w:color w:val="1E293B"/>
                <w:sz w:val="16"/>
              </w:rPr>
              <w:t>[{'lat': 10.7202, 'lng': 122.5621}, ...]</w:t>
            </w:r>
          </w:p>
        </w:tc>
      </w:tr>
      <w:tr>
        <w:tc>
          <w:tcPr>
            <w:tcW w:type="dxa" w:w="2016"/>
            <w:tcMar>
              <w:top w:w="90" w:type="dxa"/>
              <w:bottom w:w="90" w:type="dxa"/>
              <w:left w:w="130" w:type="dxa"/>
              <w:right w:w="130" w:type="dxa"/>
            </w:tcMar>
          </w:tcPr>
          <w:p>
            <w:pPr>
              <w:jc w:val="left"/>
            </w:pPr>
            <w:r>
              <w:rPr>
                <w:rFonts w:ascii="Segoe UI" w:hAnsi="Segoe UI"/>
                <w:color w:val="1E293B"/>
                <w:sz w:val="16"/>
              </w:rPr>
              <w:t>location</w:t>
            </w:r>
          </w:p>
        </w:tc>
        <w:tc>
          <w:tcPr>
            <w:tcW w:type="dxa" w:w="1440"/>
            <w:tcMar>
              <w:top w:w="90" w:type="dxa"/>
              <w:bottom w:w="90" w:type="dxa"/>
              <w:left w:w="130" w:type="dxa"/>
              <w:right w:w="130" w:type="dxa"/>
            </w:tcMar>
          </w:tcPr>
          <w:p>
            <w:pPr>
              <w:jc w:val="left"/>
            </w:pPr>
            <w:r>
              <w:rPr>
                <w:rFonts w:ascii="Segoe UI" w:hAnsi="Segoe UI"/>
                <w:color w:val="1E293B"/>
                <w:sz w:val="16"/>
              </w:rPr>
              <w:t>Map&lt;lat, lng&gt;</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location</w:t>
            </w:r>
          </w:p>
        </w:tc>
        <w:tc>
          <w:tcPr>
            <w:tcW w:type="dxa" w:w="2160"/>
            <w:tcMar>
              <w:top w:w="90" w:type="dxa"/>
              <w:bottom w:w="90" w:type="dxa"/>
              <w:left w:w="130" w:type="dxa"/>
              <w:right w:w="130" w:type="dxa"/>
            </w:tcMar>
          </w:tcPr>
          <w:p>
            <w:pPr>
              <w:jc w:val="left"/>
            </w:pPr>
            <w:r>
              <w:rPr>
                <w:rFonts w:ascii="Segoe UI" w:hAnsi="Segoe UI"/>
                <w:color w:val="1E293B"/>
                <w:sz w:val="16"/>
              </w:rPr>
              <w:t>Centroid GPS coordinates of the farm parcel.</w:t>
            </w:r>
          </w:p>
        </w:tc>
        <w:tc>
          <w:tcPr>
            <w:tcW w:type="dxa" w:w="1728"/>
            <w:tcMar>
              <w:top w:w="90" w:type="dxa"/>
              <w:bottom w:w="90" w:type="dxa"/>
              <w:left w:w="130" w:type="dxa"/>
              <w:right w:w="130" w:type="dxa"/>
            </w:tcMar>
          </w:tcPr>
          <w:p>
            <w:pPr>
              <w:jc w:val="left"/>
            </w:pPr>
            <w:r>
              <w:rPr>
                <w:rFonts w:ascii="Segoe UI" w:hAnsi="Segoe UI"/>
                <w:color w:val="1E293B"/>
                <w:sz w:val="16"/>
              </w:rPr>
              <w:t>{'lat': 10.7202, 'lng': 122.5621}</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district</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district</w:t>
            </w:r>
          </w:p>
        </w:tc>
        <w:tc>
          <w:tcPr>
            <w:tcW w:type="dxa" w:w="2160"/>
            <w:shd w:fill="F4F9F4"/>
            <w:tcMar>
              <w:top w:w="90" w:type="dxa"/>
              <w:bottom w:w="90" w:type="dxa"/>
              <w:left w:w="130" w:type="dxa"/>
              <w:right w:w="130" w:type="dxa"/>
            </w:tcMar>
          </w:tcPr>
          <w:p>
            <w:pPr>
              <w:jc w:val="left"/>
            </w:pPr>
            <w:r>
              <w:rPr>
                <w:rFonts w:ascii="Segoe UI" w:hAnsi="Segoe UI"/>
                <w:color w:val="1E293B"/>
                <w:sz w:val="16"/>
              </w:rPr>
              <w:t>Administrative agricultural district.</w:t>
            </w:r>
          </w:p>
        </w:tc>
        <w:tc>
          <w:tcPr>
            <w:tcW w:type="dxa" w:w="1728"/>
            <w:shd w:fill="F4F9F4"/>
            <w:tcMar>
              <w:top w:w="90" w:type="dxa"/>
              <w:bottom w:w="90" w:type="dxa"/>
              <w:left w:w="130" w:type="dxa"/>
              <w:right w:w="130" w:type="dxa"/>
            </w:tcMar>
          </w:tcPr>
          <w:p>
            <w:pPr>
              <w:jc w:val="left"/>
            </w:pPr>
            <w:r>
              <w:rPr>
                <w:rFonts w:ascii="Segoe UI" w:hAnsi="Segoe UI"/>
                <w:color w:val="1E293B"/>
                <w:sz w:val="16"/>
              </w:rPr>
              <w:t>e.g. 'District 2'</w:t>
            </w:r>
          </w:p>
        </w:tc>
      </w:tr>
      <w:tr>
        <w:tc>
          <w:tcPr>
            <w:tcW w:type="dxa" w:w="2016"/>
            <w:tcMar>
              <w:top w:w="90" w:type="dxa"/>
              <w:bottom w:w="90" w:type="dxa"/>
              <w:left w:w="130" w:type="dxa"/>
              <w:right w:w="130" w:type="dxa"/>
            </w:tcMar>
          </w:tcPr>
          <w:p>
            <w:pPr>
              <w:jc w:val="left"/>
            </w:pPr>
            <w:r>
              <w:rPr>
                <w:rFonts w:ascii="Segoe UI" w:hAnsi="Segoe UI"/>
                <w:color w:val="1E293B"/>
                <w:sz w:val="16"/>
              </w:rPr>
              <w:t>createdAt</w:t>
            </w:r>
          </w:p>
        </w:tc>
        <w:tc>
          <w:tcPr>
            <w:tcW w:type="dxa" w:w="1440"/>
            <w:tcMar>
              <w:top w:w="90" w:type="dxa"/>
              <w:bottom w:w="90" w:type="dxa"/>
              <w:left w:w="130" w:type="dxa"/>
              <w:right w:w="130" w:type="dxa"/>
            </w:tcMar>
          </w:tcPr>
          <w:p>
            <w:pPr>
              <w:jc w:val="left"/>
            </w:pPr>
            <w:r>
              <w:rPr>
                <w:rFonts w:ascii="Segoe UI" w:hAnsi="Segoe UI"/>
                <w:color w:val="1E293B"/>
                <w:sz w:val="16"/>
              </w:rPr>
              <w:t>Timestamp</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createdAt</w:t>
            </w:r>
          </w:p>
        </w:tc>
        <w:tc>
          <w:tcPr>
            <w:tcW w:type="dxa" w:w="2160"/>
            <w:tcMar>
              <w:top w:w="90" w:type="dxa"/>
              <w:bottom w:w="90" w:type="dxa"/>
              <w:left w:w="130" w:type="dxa"/>
              <w:right w:w="130" w:type="dxa"/>
            </w:tcMar>
          </w:tcPr>
          <w:p>
            <w:pPr>
              <w:jc w:val="left"/>
            </w:pPr>
            <w:r>
              <w:rPr>
                <w:rFonts w:ascii="Segoe UI" w:hAnsi="Segoe UI"/>
                <w:color w:val="1E293B"/>
                <w:sz w:val="16"/>
              </w:rPr>
              <w:t>Farm registration timestamp.</w:t>
            </w:r>
          </w:p>
        </w:tc>
        <w:tc>
          <w:tcPr>
            <w:tcW w:type="dxa" w:w="1728"/>
            <w:tcMar>
              <w:top w:w="90" w:type="dxa"/>
              <w:bottom w:w="90" w:type="dxa"/>
              <w:left w:w="130" w:type="dxa"/>
              <w:right w:w="130" w:type="dxa"/>
            </w:tcMar>
          </w:tcPr>
          <w:p>
            <w:pPr>
              <w:jc w:val="left"/>
            </w:pPr>
            <w:r>
              <w:rPr>
                <w:rFonts w:ascii="Segoe UI" w:hAnsi="Segoe UI"/>
                <w:color w:val="1E293B"/>
                <w:sz w:val="16"/>
              </w:rPr>
              <w:t>ServerTimestamp</w:t>
            </w:r>
          </w:p>
        </w:tc>
      </w:tr>
    </w:tbl>
    <w:p>
      <w:pPr>
        <w:spacing w:after="120"/>
      </w:pPr>
    </w:p>
    <w:p>
      <w:pPr>
        <w:keepNext/>
        <w:spacing w:before="240" w:after="80"/>
      </w:pPr>
      <w:r>
        <w:rPr>
          <w:rFonts w:ascii="Segoe UI" w:hAnsi="Segoe UI"/>
          <w:b/>
          <w:color w:val="2D6A4F"/>
          <w:sz w:val="24"/>
        </w:rPr>
        <w:t>4.5 Entity: FARM_FIELDS</w:t>
      </w:r>
    </w:p>
    <w:p>
      <w:pPr>
        <w:spacing w:before="40" w:after="80"/>
      </w:pPr>
      <w:r>
        <w:rPr>
          <w:rFonts w:ascii="Segoe UI" w:hAnsi="Segoe UI"/>
          <w:b/>
          <w:color w:val="1B4332"/>
          <w:sz w:val="18"/>
        </w:rPr>
        <w:t xml:space="preserve">System Lifecycle: </w:t>
      </w:r>
      <w:r>
        <w:rPr>
          <w:rFonts w:ascii="Segoe UI" w:hAnsi="Segoe UI"/>
          <w:sz w:val="18"/>
        </w:rPr>
        <w:t xml:space="preserve">Phase 02: Farm Setup &amp; Geospatial Mapping  |  </w:t>
      </w:r>
      <w:r>
        <w:rPr>
          <w:rFonts w:ascii="Segoe UI" w:hAnsi="Segoe UI"/>
          <w:b/>
          <w:color w:val="1B4332"/>
          <w:sz w:val="18"/>
        </w:rPr>
        <w:t xml:space="preserve">Physical Path: </w:t>
      </w:r>
      <w:r>
        <w:rPr>
          <w:rFonts w:ascii="Consolas" w:hAnsi="Consolas"/>
          <w:sz w:val="17"/>
        </w:rPr>
        <w:t>`users/{uid}/fields/{fieldId}`</w:t>
        <w:br/>
      </w:r>
      <w:r>
        <w:rPr>
          <w:rFonts w:ascii="Segoe UI" w:hAnsi="Segoe UI"/>
          <w:i/>
          <w:color w:val="46505A"/>
          <w:sz w:val="18"/>
        </w:rPr>
        <w:t>Description: Stores individual field plot subdivisions within a farm parcel, specific boundary polygons, acreage, and assigned crops.</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w:t>
            </w:r>
          </w:p>
        </w:tc>
        <w:tc>
          <w:tcPr>
            <w:tcW w:type="dxa" w:w="2160"/>
            <w:tcMar>
              <w:top w:w="90" w:type="dxa"/>
              <w:bottom w:w="90" w:type="dxa"/>
              <w:left w:w="130" w:type="dxa"/>
              <w:right w:w="130" w:type="dxa"/>
            </w:tcMar>
          </w:tcPr>
          <w:p>
            <w:pPr>
              <w:jc w:val="left"/>
            </w:pPr>
            <w:r>
              <w:rPr>
                <w:rFonts w:ascii="Segoe UI" w:hAnsi="Segoe UI"/>
                <w:color w:val="1E293B"/>
                <w:sz w:val="16"/>
              </w:rPr>
              <w:t>Unique Field Plot Identifier.</w:t>
            </w:r>
          </w:p>
        </w:tc>
        <w:tc>
          <w:tcPr>
            <w:tcW w:type="dxa" w:w="1728"/>
            <w:tcMar>
              <w:top w:w="90" w:type="dxa"/>
              <w:bottom w:w="90" w:type="dxa"/>
              <w:left w:w="130" w:type="dxa"/>
              <w:right w:w="130" w:type="dxa"/>
            </w:tcMar>
          </w:tcPr>
          <w:p>
            <w:pPr>
              <w:jc w:val="left"/>
            </w:pPr>
            <w:r>
              <w:rPr>
                <w:rFonts w:ascii="Segoe UI" w:hAnsi="Segoe UI"/>
                <w:color w:val="1E293B"/>
                <w:sz w:val="16"/>
              </w:rPr>
              <w:t>e.g. 'field_plot_north_01'</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farmId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(FARMS.id)</w:t>
            </w:r>
          </w:p>
        </w:tc>
        <w:tc>
          <w:tcPr>
            <w:tcW w:type="dxa" w:w="1872"/>
            <w:shd w:fill="F4F9F4"/>
            <w:tcMar>
              <w:top w:w="90" w:type="dxa"/>
              <w:bottom w:w="90" w:type="dxa"/>
              <w:left w:w="130" w:type="dxa"/>
              <w:right w:w="130" w:type="dxa"/>
            </w:tcMar>
          </w:tcPr>
          <w:p>
            <w:pPr>
              <w:jc w:val="left"/>
            </w:pPr>
            <w:r>
              <w:rPr>
                <w:rFonts w:ascii="Segoe UI" w:hAnsi="Segoe UI"/>
                <w:color w:val="1E293B"/>
                <w:sz w:val="16"/>
              </w:rPr>
              <w:t>farmId</w:t>
            </w:r>
          </w:p>
        </w:tc>
        <w:tc>
          <w:tcPr>
            <w:tcW w:type="dxa" w:w="2160"/>
            <w:shd w:fill="F4F9F4"/>
            <w:tcMar>
              <w:top w:w="90" w:type="dxa"/>
              <w:bottom w:w="90" w:type="dxa"/>
              <w:left w:w="130" w:type="dxa"/>
              <w:right w:w="130" w:type="dxa"/>
            </w:tcMar>
          </w:tcPr>
          <w:p>
            <w:pPr>
              <w:jc w:val="left"/>
            </w:pPr>
            <w:r>
              <w:rPr>
                <w:rFonts w:ascii="Segoe UI" w:hAnsi="Segoe UI"/>
                <w:color w:val="1E293B"/>
                <w:sz w:val="16"/>
              </w:rPr>
              <w:t>Parent Farm Parcel ID.</w:t>
            </w:r>
          </w:p>
        </w:tc>
        <w:tc>
          <w:tcPr>
            <w:tcW w:type="dxa" w:w="1728"/>
            <w:shd w:fill="F4F9F4"/>
            <w:tcMar>
              <w:top w:w="90" w:type="dxa"/>
              <w:bottom w:w="90" w:type="dxa"/>
              <w:left w:w="130" w:type="dxa"/>
              <w:right w:w="130" w:type="dxa"/>
            </w:tcMar>
          </w:tcPr>
          <w:p>
            <w:pPr>
              <w:jc w:val="left"/>
            </w:pPr>
            <w:r>
              <w:rPr>
                <w:rFonts w:ascii="Segoe UI" w:hAnsi="Segoe UI"/>
                <w:color w:val="1E293B"/>
                <w:sz w:val="16"/>
              </w:rPr>
              <w:t>e.g. 'farm_east_parcel_01'</w:t>
            </w:r>
          </w:p>
        </w:tc>
      </w:tr>
      <w:tr>
        <w:tc>
          <w:tcPr>
            <w:tcW w:type="dxa" w:w="2016"/>
            <w:tcMar>
              <w:top w:w="90" w:type="dxa"/>
              <w:bottom w:w="90" w:type="dxa"/>
              <w:left w:w="130" w:type="dxa"/>
              <w:right w:w="130" w:type="dxa"/>
            </w:tcMar>
          </w:tcPr>
          <w:p>
            <w:pPr>
              <w:jc w:val="left"/>
            </w:pPr>
            <w:r>
              <w:rPr>
                <w:rFonts w:ascii="Segoe UI" w:hAnsi="Segoe UI"/>
                <w:color w:val="1E293B"/>
                <w:sz w:val="16"/>
              </w:rPr>
              <w:t>farmerId</w:t>
            </w:r>
          </w:p>
        </w:tc>
        <w:tc>
          <w:tcPr>
            <w:tcW w:type="dxa" w:w="1440"/>
            <w:tcMar>
              <w:top w:w="90" w:type="dxa"/>
              <w:bottom w:w="90" w:type="dxa"/>
              <w:left w:w="130" w:type="dxa"/>
              <w:right w:w="130" w:type="dxa"/>
            </w:tcMar>
          </w:tcPr>
          <w:p>
            <w:pPr>
              <w:jc w:val="left"/>
            </w:pPr>
            <w:r>
              <w:rPr>
                <w:rFonts w:ascii="Segoe UI" w:hAnsi="Segoe UI"/>
                <w:color w:val="1E293B"/>
                <w:sz w:val="16"/>
              </w:rPr>
              <w:t>String (FK)</w:t>
            </w:r>
          </w:p>
        </w:tc>
        <w:tc>
          <w:tcPr>
            <w:tcW w:type="dxa" w:w="1584"/>
            <w:tcMar>
              <w:top w:w="90" w:type="dxa"/>
              <w:bottom w:w="90" w:type="dxa"/>
              <w:left w:w="130" w:type="dxa"/>
              <w:right w:w="130" w:type="dxa"/>
            </w:tcMar>
          </w:tcPr>
          <w:p>
            <w:pPr>
              <w:jc w:val="left"/>
            </w:pPr>
            <w:r>
              <w:rPr>
                <w:rFonts w:ascii="Segoe UI" w:hAnsi="Segoe UI"/>
                <w:color w:val="1E293B"/>
                <w:sz w:val="16"/>
              </w:rPr>
              <w:t>FK (USERS.uid)</w:t>
            </w:r>
          </w:p>
        </w:tc>
        <w:tc>
          <w:tcPr>
            <w:tcW w:type="dxa" w:w="1872"/>
            <w:tcMar>
              <w:top w:w="90" w:type="dxa"/>
              <w:bottom w:w="90" w:type="dxa"/>
              <w:left w:w="130" w:type="dxa"/>
              <w:right w:w="130" w:type="dxa"/>
            </w:tcMar>
          </w:tcPr>
          <w:p>
            <w:pPr>
              <w:jc w:val="left"/>
            </w:pPr>
            <w:r>
              <w:rPr>
                <w:rFonts w:ascii="Segoe UI" w:hAnsi="Segoe UI"/>
                <w:color w:val="1E293B"/>
                <w:sz w:val="16"/>
              </w:rPr>
              <w:t>farmerId / parent path</w:t>
            </w:r>
          </w:p>
        </w:tc>
        <w:tc>
          <w:tcPr>
            <w:tcW w:type="dxa" w:w="2160"/>
            <w:tcMar>
              <w:top w:w="90" w:type="dxa"/>
              <w:bottom w:w="90" w:type="dxa"/>
              <w:left w:w="130" w:type="dxa"/>
              <w:right w:w="130" w:type="dxa"/>
            </w:tcMar>
          </w:tcPr>
          <w:p>
            <w:pPr>
              <w:jc w:val="left"/>
            </w:pPr>
            <w:r>
              <w:rPr>
                <w:rFonts w:ascii="Segoe UI" w:hAnsi="Segoe UI"/>
                <w:color w:val="1E293B"/>
                <w:sz w:val="16"/>
              </w:rPr>
              <w:t>Owner farmer UID.</w:t>
            </w:r>
          </w:p>
        </w:tc>
        <w:tc>
          <w:tcPr>
            <w:tcW w:type="dxa" w:w="1728"/>
            <w:tcMar>
              <w:top w:w="90" w:type="dxa"/>
              <w:bottom w:w="90" w:type="dxa"/>
              <w:left w:w="130" w:type="dxa"/>
              <w:right w:w="130" w:type="dxa"/>
            </w:tcMar>
          </w:tcPr>
          <w:p>
            <w:pPr>
              <w:jc w:val="left"/>
            </w:pPr>
            <w:r>
              <w:rPr>
                <w:rFonts w:ascii="Segoe UI" w:hAnsi="Segoe UI"/>
                <w:color w:val="1E293B"/>
                <w:sz w:val="16"/>
              </w:rPr>
              <w:t>e.g. 'usr_89f4b7a12'</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name</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name</w:t>
            </w:r>
          </w:p>
        </w:tc>
        <w:tc>
          <w:tcPr>
            <w:tcW w:type="dxa" w:w="2160"/>
            <w:shd w:fill="F4F9F4"/>
            <w:tcMar>
              <w:top w:w="90" w:type="dxa"/>
              <w:bottom w:w="90" w:type="dxa"/>
              <w:left w:w="130" w:type="dxa"/>
              <w:right w:w="130" w:type="dxa"/>
            </w:tcMar>
          </w:tcPr>
          <w:p>
            <w:pPr>
              <w:jc w:val="left"/>
            </w:pPr>
            <w:r>
              <w:rPr>
                <w:rFonts w:ascii="Segoe UI" w:hAnsi="Segoe UI"/>
                <w:color w:val="1E293B"/>
                <w:sz w:val="16"/>
              </w:rPr>
              <w:t>Descriptive field plot name.</w:t>
            </w:r>
          </w:p>
        </w:tc>
        <w:tc>
          <w:tcPr>
            <w:tcW w:type="dxa" w:w="1728"/>
            <w:shd w:fill="F4F9F4"/>
            <w:tcMar>
              <w:top w:w="90" w:type="dxa"/>
              <w:bottom w:w="90" w:type="dxa"/>
              <w:left w:w="130" w:type="dxa"/>
              <w:right w:w="130" w:type="dxa"/>
            </w:tcMar>
          </w:tcPr>
          <w:p>
            <w:pPr>
              <w:jc w:val="left"/>
            </w:pPr>
            <w:r>
              <w:rPr>
                <w:rFonts w:ascii="Segoe UI" w:hAnsi="Segoe UI"/>
                <w:color w:val="1E293B"/>
                <w:sz w:val="16"/>
              </w:rPr>
              <w:t>e.g. 'North Field - Sweet Corn'</w:t>
            </w:r>
          </w:p>
        </w:tc>
      </w:tr>
      <w:tr>
        <w:tc>
          <w:tcPr>
            <w:tcW w:type="dxa" w:w="2016"/>
            <w:tcMar>
              <w:top w:w="90" w:type="dxa"/>
              <w:bottom w:w="90" w:type="dxa"/>
              <w:left w:w="130" w:type="dxa"/>
              <w:right w:w="130" w:type="dxa"/>
            </w:tcMar>
          </w:tcPr>
          <w:p>
            <w:pPr>
              <w:jc w:val="left"/>
            </w:pPr>
            <w:r>
              <w:rPr>
                <w:rFonts w:ascii="Segoe UI" w:hAnsi="Segoe UI"/>
                <w:color w:val="1E293B"/>
                <w:sz w:val="16"/>
              </w:rPr>
              <w:t>acres</w:t>
            </w:r>
          </w:p>
        </w:tc>
        <w:tc>
          <w:tcPr>
            <w:tcW w:type="dxa" w:w="1440"/>
            <w:tcMar>
              <w:top w:w="90" w:type="dxa"/>
              <w:bottom w:w="90" w:type="dxa"/>
              <w:left w:w="130" w:type="dxa"/>
              <w:right w:w="130" w:type="dxa"/>
            </w:tcMar>
          </w:tcPr>
          <w:p>
            <w:pPr>
              <w:jc w:val="left"/>
            </w:pPr>
            <w:r>
              <w:rPr>
                <w:rFonts w:ascii="Segoe UI" w:hAnsi="Segoe UI"/>
                <w:color w:val="1E293B"/>
                <w:sz w:val="16"/>
              </w:rPr>
              <w:t>Double</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acres</w:t>
            </w:r>
          </w:p>
        </w:tc>
        <w:tc>
          <w:tcPr>
            <w:tcW w:type="dxa" w:w="2160"/>
            <w:tcMar>
              <w:top w:w="90" w:type="dxa"/>
              <w:bottom w:w="90" w:type="dxa"/>
              <w:left w:w="130" w:type="dxa"/>
              <w:right w:w="130" w:type="dxa"/>
            </w:tcMar>
          </w:tcPr>
          <w:p>
            <w:pPr>
              <w:jc w:val="left"/>
            </w:pPr>
            <w:r>
              <w:rPr>
                <w:rFonts w:ascii="Segoe UI" w:hAnsi="Segoe UI"/>
                <w:color w:val="1E293B"/>
                <w:sz w:val="16"/>
              </w:rPr>
              <w:t>Area of this specific field in acres.</w:t>
            </w:r>
          </w:p>
        </w:tc>
        <w:tc>
          <w:tcPr>
            <w:tcW w:type="dxa" w:w="1728"/>
            <w:tcMar>
              <w:top w:w="90" w:type="dxa"/>
              <w:bottom w:w="90" w:type="dxa"/>
              <w:left w:w="130" w:type="dxa"/>
              <w:right w:w="130" w:type="dxa"/>
            </w:tcMar>
          </w:tcPr>
          <w:p>
            <w:pPr>
              <w:jc w:val="left"/>
            </w:pPr>
            <w:r>
              <w:rPr>
                <w:rFonts w:ascii="Segoe UI" w:hAnsi="Segoe UI"/>
                <w:color w:val="1E293B"/>
                <w:sz w:val="16"/>
              </w:rPr>
              <w:t>e.g. 1.25</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crop</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crop</w:t>
            </w:r>
          </w:p>
        </w:tc>
        <w:tc>
          <w:tcPr>
            <w:tcW w:type="dxa" w:w="2160"/>
            <w:shd w:fill="F4F9F4"/>
            <w:tcMar>
              <w:top w:w="90" w:type="dxa"/>
              <w:bottom w:w="90" w:type="dxa"/>
              <w:left w:w="130" w:type="dxa"/>
              <w:right w:w="130" w:type="dxa"/>
            </w:tcMar>
          </w:tcPr>
          <w:p>
            <w:pPr>
              <w:jc w:val="left"/>
            </w:pPr>
            <w:r>
              <w:rPr>
                <w:rFonts w:ascii="Segoe UI" w:hAnsi="Segoe UI"/>
                <w:color w:val="1E293B"/>
                <w:sz w:val="16"/>
              </w:rPr>
              <w:t>Current primary crop planted on this field.</w:t>
            </w:r>
          </w:p>
        </w:tc>
        <w:tc>
          <w:tcPr>
            <w:tcW w:type="dxa" w:w="1728"/>
            <w:shd w:fill="F4F9F4"/>
            <w:tcMar>
              <w:top w:w="90" w:type="dxa"/>
              <w:bottom w:w="90" w:type="dxa"/>
              <w:left w:w="130" w:type="dxa"/>
              <w:right w:w="130" w:type="dxa"/>
            </w:tcMar>
          </w:tcPr>
          <w:p>
            <w:pPr>
              <w:jc w:val="left"/>
            </w:pPr>
            <w:r>
              <w:rPr>
                <w:rFonts w:ascii="Segoe UI" w:hAnsi="Segoe UI"/>
                <w:color w:val="1E293B"/>
                <w:sz w:val="16"/>
              </w:rPr>
              <w:t>e.g. 'Corn', 'Rice', 'Vegetables'</w:t>
            </w:r>
          </w:p>
        </w:tc>
      </w:tr>
      <w:tr>
        <w:tc>
          <w:tcPr>
            <w:tcW w:type="dxa" w:w="2016"/>
            <w:tcMar>
              <w:top w:w="90" w:type="dxa"/>
              <w:bottom w:w="90" w:type="dxa"/>
              <w:left w:w="130" w:type="dxa"/>
              <w:right w:w="130" w:type="dxa"/>
            </w:tcMar>
          </w:tcPr>
          <w:p>
            <w:pPr>
              <w:jc w:val="left"/>
            </w:pPr>
            <w:r>
              <w:rPr>
                <w:rFonts w:ascii="Segoe UI" w:hAnsi="Segoe UI"/>
                <w:color w:val="1E293B"/>
                <w:sz w:val="16"/>
              </w:rPr>
              <w:t>boundaries</w:t>
            </w:r>
          </w:p>
        </w:tc>
        <w:tc>
          <w:tcPr>
            <w:tcW w:type="dxa" w:w="1440"/>
            <w:tcMar>
              <w:top w:w="90" w:type="dxa"/>
              <w:bottom w:w="90" w:type="dxa"/>
              <w:left w:w="130" w:type="dxa"/>
              <w:right w:w="130" w:type="dxa"/>
            </w:tcMar>
          </w:tcPr>
          <w:p>
            <w:pPr>
              <w:jc w:val="left"/>
            </w:pPr>
            <w:r>
              <w:rPr>
                <w:rFonts w:ascii="Segoe UI" w:hAnsi="Segoe UI"/>
                <w:color w:val="1E293B"/>
                <w:sz w:val="16"/>
              </w:rPr>
              <w:t>Array&lt;LatLng&gt;</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boundaries</w:t>
            </w:r>
          </w:p>
        </w:tc>
        <w:tc>
          <w:tcPr>
            <w:tcW w:type="dxa" w:w="2160"/>
            <w:tcMar>
              <w:top w:w="90" w:type="dxa"/>
              <w:bottom w:w="90" w:type="dxa"/>
              <w:left w:w="130" w:type="dxa"/>
              <w:right w:w="130" w:type="dxa"/>
            </w:tcMar>
          </w:tcPr>
          <w:p>
            <w:pPr>
              <w:jc w:val="left"/>
            </w:pPr>
            <w:r>
              <w:rPr>
                <w:rFonts w:ascii="Segoe UI" w:hAnsi="Segoe UI"/>
                <w:color w:val="1E293B"/>
                <w:sz w:val="16"/>
              </w:rPr>
              <w:t>List of GPS coordinates defining field boundaries.</w:t>
            </w:r>
          </w:p>
        </w:tc>
        <w:tc>
          <w:tcPr>
            <w:tcW w:type="dxa" w:w="1728"/>
            <w:tcMar>
              <w:top w:w="90" w:type="dxa"/>
              <w:bottom w:w="90" w:type="dxa"/>
              <w:left w:w="130" w:type="dxa"/>
              <w:right w:w="130" w:type="dxa"/>
            </w:tcMar>
          </w:tcPr>
          <w:p>
            <w:pPr>
              <w:jc w:val="left"/>
            </w:pPr>
            <w:r>
              <w:rPr>
                <w:rFonts w:ascii="Segoe UI" w:hAnsi="Segoe UI"/>
                <w:color w:val="1E293B"/>
                <w:sz w:val="16"/>
              </w:rPr>
              <w:t>[{'lat': 10.7205, 'lng': 122.5625}, ...]</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createdAt</w:t>
            </w:r>
          </w:p>
        </w:tc>
        <w:tc>
          <w:tcPr>
            <w:tcW w:type="dxa" w:w="1440"/>
            <w:shd w:fill="F4F9F4"/>
            <w:tcMar>
              <w:top w:w="90" w:type="dxa"/>
              <w:bottom w:w="90" w:type="dxa"/>
              <w:left w:w="130" w:type="dxa"/>
              <w:right w:w="130" w:type="dxa"/>
            </w:tcMar>
          </w:tcPr>
          <w:p>
            <w:pPr>
              <w:jc w:val="left"/>
            </w:pPr>
            <w:r>
              <w:rPr>
                <w:rFonts w:ascii="Segoe UI" w:hAnsi="Segoe UI"/>
                <w:color w:val="1E293B"/>
                <w:sz w:val="16"/>
              </w:rPr>
              <w:t>Timestamp</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createdAt</w:t>
            </w:r>
          </w:p>
        </w:tc>
        <w:tc>
          <w:tcPr>
            <w:tcW w:type="dxa" w:w="2160"/>
            <w:shd w:fill="F4F9F4"/>
            <w:tcMar>
              <w:top w:w="90" w:type="dxa"/>
              <w:bottom w:w="90" w:type="dxa"/>
              <w:left w:w="130" w:type="dxa"/>
              <w:right w:w="130" w:type="dxa"/>
            </w:tcMar>
          </w:tcPr>
          <w:p>
            <w:pPr>
              <w:jc w:val="left"/>
            </w:pPr>
            <w:r>
              <w:rPr>
                <w:rFonts w:ascii="Segoe UI" w:hAnsi="Segoe UI"/>
                <w:color w:val="1E293B"/>
                <w:sz w:val="16"/>
              </w:rPr>
              <w:t>Field creation timestamp.</w:t>
            </w:r>
          </w:p>
        </w:tc>
        <w:tc>
          <w:tcPr>
            <w:tcW w:type="dxa" w:w="1728"/>
            <w:shd w:fill="F4F9F4"/>
            <w:tcMar>
              <w:top w:w="90" w:type="dxa"/>
              <w:bottom w:w="90" w:type="dxa"/>
              <w:left w:w="130" w:type="dxa"/>
              <w:right w:w="130" w:type="dxa"/>
            </w:tcMar>
          </w:tcPr>
          <w:p>
            <w:pPr>
              <w:jc w:val="left"/>
            </w:pPr>
            <w:r>
              <w:rPr>
                <w:rFonts w:ascii="Segoe UI" w:hAnsi="Segoe UI"/>
                <w:color w:val="1E293B"/>
                <w:sz w:val="16"/>
              </w:rPr>
              <w:t>ServerTimestamp</w:t>
            </w:r>
          </w:p>
        </w:tc>
      </w:tr>
    </w:tbl>
    <w:p>
      <w:pPr>
        <w:spacing w:after="120"/>
      </w:pPr>
    </w:p>
    <w:p>
      <w:pPr>
        <w:keepNext/>
        <w:spacing w:before="240" w:after="80"/>
      </w:pPr>
      <w:r>
        <w:rPr>
          <w:rFonts w:ascii="Segoe UI" w:hAnsi="Segoe UI"/>
          <w:b/>
          <w:color w:val="2D6A4F"/>
          <w:sz w:val="24"/>
        </w:rPr>
        <w:t>4.6 Entity: CROPPING_CYCLES</w:t>
      </w:r>
    </w:p>
    <w:p>
      <w:pPr>
        <w:spacing w:before="40" w:after="80"/>
      </w:pPr>
      <w:r>
        <w:rPr>
          <w:rFonts w:ascii="Segoe UI" w:hAnsi="Segoe UI"/>
          <w:b/>
          <w:color w:val="1B4332"/>
          <w:sz w:val="18"/>
        </w:rPr>
        <w:t xml:space="preserve">System Lifecycle: </w:t>
      </w:r>
      <w:r>
        <w:rPr>
          <w:rFonts w:ascii="Segoe UI" w:hAnsi="Segoe UI"/>
          <w:sz w:val="18"/>
        </w:rPr>
        <w:t xml:space="preserve">Phase 03: Cropping Setup &amp; Cycle Initialization  |  </w:t>
      </w:r>
      <w:r>
        <w:rPr>
          <w:rFonts w:ascii="Segoe UI" w:hAnsi="Segoe UI"/>
          <w:b/>
          <w:color w:val="1B4332"/>
          <w:sz w:val="18"/>
        </w:rPr>
        <w:t xml:space="preserve">Physical Path: </w:t>
      </w:r>
      <w:r>
        <w:rPr>
          <w:rFonts w:ascii="Consolas" w:hAnsi="Consolas"/>
          <w:sz w:val="17"/>
        </w:rPr>
        <w:t>`users/{uid}/cycles/{cycleId}`</w:t>
        <w:br/>
      </w:r>
      <w:r>
        <w:rPr>
          <w:rFonts w:ascii="Segoe UI" w:hAnsi="Segoe UI"/>
          <w:i/>
          <w:color w:val="46505A"/>
          <w:sz w:val="18"/>
        </w:rPr>
        <w:t>Description: Tracks seasonal planting cycles, growth stage progress, botanical varieties, seed densities, and harvest statuses.</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w:t>
            </w:r>
          </w:p>
        </w:tc>
        <w:tc>
          <w:tcPr>
            <w:tcW w:type="dxa" w:w="2160"/>
            <w:tcMar>
              <w:top w:w="90" w:type="dxa"/>
              <w:bottom w:w="90" w:type="dxa"/>
              <w:left w:w="130" w:type="dxa"/>
              <w:right w:w="130" w:type="dxa"/>
            </w:tcMar>
          </w:tcPr>
          <w:p>
            <w:pPr>
              <w:jc w:val="left"/>
            </w:pPr>
            <w:r>
              <w:rPr>
                <w:rFonts w:ascii="Segoe UI" w:hAnsi="Segoe UI"/>
                <w:color w:val="1E293B"/>
                <w:sz w:val="16"/>
              </w:rPr>
              <w:t>Unique Cropping Cycle Identifier.</w:t>
            </w:r>
          </w:p>
        </w:tc>
        <w:tc>
          <w:tcPr>
            <w:tcW w:type="dxa" w:w="1728"/>
            <w:tcMar>
              <w:top w:w="90" w:type="dxa"/>
              <w:bottom w:w="90" w:type="dxa"/>
              <w:left w:w="130" w:type="dxa"/>
              <w:right w:w="130" w:type="dxa"/>
            </w:tcMar>
          </w:tcPr>
          <w:p>
            <w:pPr>
              <w:jc w:val="left"/>
            </w:pPr>
            <w:r>
              <w:rPr>
                <w:rFonts w:ascii="Segoe UI" w:hAnsi="Segoe UI"/>
                <w:color w:val="1E293B"/>
                <w:sz w:val="16"/>
              </w:rPr>
              <w:t>e.g. 'cycle_2026_q2_01'</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farmId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(FARMS.id)</w:t>
            </w:r>
          </w:p>
        </w:tc>
        <w:tc>
          <w:tcPr>
            <w:tcW w:type="dxa" w:w="1872"/>
            <w:shd w:fill="F4F9F4"/>
            <w:tcMar>
              <w:top w:w="90" w:type="dxa"/>
              <w:bottom w:w="90" w:type="dxa"/>
              <w:left w:w="130" w:type="dxa"/>
              <w:right w:w="130" w:type="dxa"/>
            </w:tcMar>
          </w:tcPr>
          <w:p>
            <w:pPr>
              <w:jc w:val="left"/>
            </w:pPr>
            <w:r>
              <w:rPr>
                <w:rFonts w:ascii="Segoe UI" w:hAnsi="Segoe UI"/>
                <w:color w:val="1E293B"/>
                <w:sz w:val="16"/>
              </w:rPr>
              <w:t>farmId</w:t>
            </w:r>
          </w:p>
        </w:tc>
        <w:tc>
          <w:tcPr>
            <w:tcW w:type="dxa" w:w="2160"/>
            <w:shd w:fill="F4F9F4"/>
            <w:tcMar>
              <w:top w:w="90" w:type="dxa"/>
              <w:bottom w:w="90" w:type="dxa"/>
              <w:left w:w="130" w:type="dxa"/>
              <w:right w:w="130" w:type="dxa"/>
            </w:tcMar>
          </w:tcPr>
          <w:p>
            <w:pPr>
              <w:jc w:val="left"/>
            </w:pPr>
            <w:r>
              <w:rPr>
                <w:rFonts w:ascii="Segoe UI" w:hAnsi="Segoe UI"/>
                <w:color w:val="1E293B"/>
                <w:sz w:val="16"/>
              </w:rPr>
              <w:t>Associated Farm ID.</w:t>
            </w:r>
          </w:p>
        </w:tc>
        <w:tc>
          <w:tcPr>
            <w:tcW w:type="dxa" w:w="1728"/>
            <w:shd w:fill="F4F9F4"/>
            <w:tcMar>
              <w:top w:w="90" w:type="dxa"/>
              <w:bottom w:w="90" w:type="dxa"/>
              <w:left w:w="130" w:type="dxa"/>
              <w:right w:w="130" w:type="dxa"/>
            </w:tcMar>
          </w:tcPr>
          <w:p>
            <w:pPr>
              <w:jc w:val="left"/>
            </w:pPr>
            <w:r>
              <w:rPr>
                <w:rFonts w:ascii="Segoe UI" w:hAnsi="Segoe UI"/>
                <w:color w:val="1E293B"/>
                <w:sz w:val="16"/>
              </w:rPr>
              <w:t>e.g. 'farm_east_parcel_01'</w:t>
            </w:r>
          </w:p>
        </w:tc>
      </w:tr>
      <w:tr>
        <w:tc>
          <w:tcPr>
            <w:tcW w:type="dxa" w:w="2016"/>
            <w:tcMar>
              <w:top w:w="90" w:type="dxa"/>
              <w:bottom w:w="90" w:type="dxa"/>
              <w:left w:w="130" w:type="dxa"/>
              <w:right w:w="130" w:type="dxa"/>
            </w:tcMar>
          </w:tcPr>
          <w:p>
            <w:pPr>
              <w:jc w:val="left"/>
            </w:pPr>
            <w:r>
              <w:rPr>
                <w:rFonts w:ascii="Segoe UI" w:hAnsi="Segoe UI"/>
                <w:color w:val="1E293B"/>
                <w:sz w:val="16"/>
              </w:rPr>
              <w:t>fieldId</w:t>
            </w:r>
          </w:p>
        </w:tc>
        <w:tc>
          <w:tcPr>
            <w:tcW w:type="dxa" w:w="1440"/>
            <w:tcMar>
              <w:top w:w="90" w:type="dxa"/>
              <w:bottom w:w="90" w:type="dxa"/>
              <w:left w:w="130" w:type="dxa"/>
              <w:right w:w="130" w:type="dxa"/>
            </w:tcMar>
          </w:tcPr>
          <w:p>
            <w:pPr>
              <w:jc w:val="left"/>
            </w:pPr>
            <w:r>
              <w:rPr>
                <w:rFonts w:ascii="Segoe UI" w:hAnsi="Segoe UI"/>
                <w:color w:val="1E293B"/>
                <w:sz w:val="16"/>
              </w:rPr>
              <w:t>String (FK)</w:t>
            </w:r>
          </w:p>
        </w:tc>
        <w:tc>
          <w:tcPr>
            <w:tcW w:type="dxa" w:w="1584"/>
            <w:tcMar>
              <w:top w:w="90" w:type="dxa"/>
              <w:bottom w:w="90" w:type="dxa"/>
              <w:left w:w="130" w:type="dxa"/>
              <w:right w:w="130" w:type="dxa"/>
            </w:tcMar>
          </w:tcPr>
          <w:p>
            <w:pPr>
              <w:jc w:val="left"/>
            </w:pPr>
            <w:r>
              <w:rPr>
                <w:rFonts w:ascii="Segoe UI" w:hAnsi="Segoe UI"/>
                <w:color w:val="1E293B"/>
                <w:sz w:val="16"/>
              </w:rPr>
              <w:t>FK (FARM_FIELDS.id)</w:t>
            </w:r>
          </w:p>
        </w:tc>
        <w:tc>
          <w:tcPr>
            <w:tcW w:type="dxa" w:w="1872"/>
            <w:tcMar>
              <w:top w:w="90" w:type="dxa"/>
              <w:bottom w:w="90" w:type="dxa"/>
              <w:left w:w="130" w:type="dxa"/>
              <w:right w:w="130" w:type="dxa"/>
            </w:tcMar>
          </w:tcPr>
          <w:p>
            <w:pPr>
              <w:jc w:val="left"/>
            </w:pPr>
            <w:r>
              <w:rPr>
                <w:rFonts w:ascii="Segoe UI" w:hAnsi="Segoe UI"/>
                <w:color w:val="1E293B"/>
                <w:sz w:val="16"/>
              </w:rPr>
              <w:t>fieldId</w:t>
            </w:r>
          </w:p>
        </w:tc>
        <w:tc>
          <w:tcPr>
            <w:tcW w:type="dxa" w:w="2160"/>
            <w:tcMar>
              <w:top w:w="90" w:type="dxa"/>
              <w:bottom w:w="90" w:type="dxa"/>
              <w:left w:w="130" w:type="dxa"/>
              <w:right w:w="130" w:type="dxa"/>
            </w:tcMar>
          </w:tcPr>
          <w:p>
            <w:pPr>
              <w:jc w:val="left"/>
            </w:pPr>
            <w:r>
              <w:rPr>
                <w:rFonts w:ascii="Segoe UI" w:hAnsi="Segoe UI"/>
                <w:color w:val="1E293B"/>
                <w:sz w:val="16"/>
              </w:rPr>
              <w:t>Associated Field ID.</w:t>
            </w:r>
          </w:p>
        </w:tc>
        <w:tc>
          <w:tcPr>
            <w:tcW w:type="dxa" w:w="1728"/>
            <w:tcMar>
              <w:top w:w="90" w:type="dxa"/>
              <w:bottom w:w="90" w:type="dxa"/>
              <w:left w:w="130" w:type="dxa"/>
              <w:right w:w="130" w:type="dxa"/>
            </w:tcMar>
          </w:tcPr>
          <w:p>
            <w:pPr>
              <w:jc w:val="left"/>
            </w:pPr>
            <w:r>
              <w:rPr>
                <w:rFonts w:ascii="Segoe UI" w:hAnsi="Segoe UI"/>
                <w:color w:val="1E293B"/>
                <w:sz w:val="16"/>
              </w:rPr>
              <w:t>e.g. 'field_plot_north_01'</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fieldName</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fieldName</w:t>
            </w:r>
          </w:p>
        </w:tc>
        <w:tc>
          <w:tcPr>
            <w:tcW w:type="dxa" w:w="2160"/>
            <w:shd w:fill="F4F9F4"/>
            <w:tcMar>
              <w:top w:w="90" w:type="dxa"/>
              <w:bottom w:w="90" w:type="dxa"/>
              <w:left w:w="130" w:type="dxa"/>
              <w:right w:w="130" w:type="dxa"/>
            </w:tcMar>
          </w:tcPr>
          <w:p>
            <w:pPr>
              <w:jc w:val="left"/>
            </w:pPr>
            <w:r>
              <w:rPr>
                <w:rFonts w:ascii="Segoe UI" w:hAnsi="Segoe UI"/>
                <w:color w:val="1E293B"/>
                <w:sz w:val="16"/>
              </w:rPr>
              <w:t>Cached field plot name for rapid UI display.</w:t>
            </w:r>
          </w:p>
        </w:tc>
        <w:tc>
          <w:tcPr>
            <w:tcW w:type="dxa" w:w="1728"/>
            <w:shd w:fill="F4F9F4"/>
            <w:tcMar>
              <w:top w:w="90" w:type="dxa"/>
              <w:bottom w:w="90" w:type="dxa"/>
              <w:left w:w="130" w:type="dxa"/>
              <w:right w:w="130" w:type="dxa"/>
            </w:tcMar>
          </w:tcPr>
          <w:p>
            <w:pPr>
              <w:jc w:val="left"/>
            </w:pPr>
            <w:r>
              <w:rPr>
                <w:rFonts w:ascii="Segoe UI" w:hAnsi="Segoe UI"/>
                <w:color w:val="1E293B"/>
                <w:sz w:val="16"/>
              </w:rPr>
              <w:t>e.g. 'North Field'</w:t>
            </w:r>
          </w:p>
        </w:tc>
      </w:tr>
      <w:tr>
        <w:tc>
          <w:tcPr>
            <w:tcW w:type="dxa" w:w="2016"/>
            <w:tcMar>
              <w:top w:w="90" w:type="dxa"/>
              <w:bottom w:w="90" w:type="dxa"/>
              <w:left w:w="130" w:type="dxa"/>
              <w:right w:w="130" w:type="dxa"/>
            </w:tcMar>
          </w:tcPr>
          <w:p>
            <w:pPr>
              <w:jc w:val="left"/>
            </w:pPr>
            <w:r>
              <w:rPr>
                <w:rFonts w:ascii="Segoe UI" w:hAnsi="Segoe UI"/>
                <w:color w:val="1E293B"/>
                <w:sz w:val="16"/>
              </w:rPr>
              <w:t>cycleName</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cycleName</w:t>
            </w:r>
          </w:p>
        </w:tc>
        <w:tc>
          <w:tcPr>
            <w:tcW w:type="dxa" w:w="2160"/>
            <w:tcMar>
              <w:top w:w="90" w:type="dxa"/>
              <w:bottom w:w="90" w:type="dxa"/>
              <w:left w:w="130" w:type="dxa"/>
              <w:right w:w="130" w:type="dxa"/>
            </w:tcMar>
          </w:tcPr>
          <w:p>
            <w:pPr>
              <w:jc w:val="left"/>
            </w:pPr>
            <w:r>
              <w:rPr>
                <w:rFonts w:ascii="Segoe UI" w:hAnsi="Segoe UI"/>
                <w:color w:val="1E293B"/>
                <w:sz w:val="16"/>
              </w:rPr>
              <w:t>Title/Name of the cropping cycle.</w:t>
            </w:r>
          </w:p>
        </w:tc>
        <w:tc>
          <w:tcPr>
            <w:tcW w:type="dxa" w:w="1728"/>
            <w:tcMar>
              <w:top w:w="90" w:type="dxa"/>
              <w:bottom w:w="90" w:type="dxa"/>
              <w:left w:w="130" w:type="dxa"/>
              <w:right w:w="130" w:type="dxa"/>
            </w:tcMar>
          </w:tcPr>
          <w:p>
            <w:pPr>
              <w:jc w:val="left"/>
            </w:pPr>
            <w:r>
              <w:rPr>
                <w:rFonts w:ascii="Segoe UI" w:hAnsi="Segoe UI"/>
                <w:color w:val="1E293B"/>
                <w:sz w:val="16"/>
              </w:rPr>
              <w:t>e.g. 'Wet Season Corn 2026'</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cropVariety</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cropVariety</w:t>
            </w:r>
          </w:p>
        </w:tc>
        <w:tc>
          <w:tcPr>
            <w:tcW w:type="dxa" w:w="2160"/>
            <w:shd w:fill="F4F9F4"/>
            <w:tcMar>
              <w:top w:w="90" w:type="dxa"/>
              <w:bottom w:w="90" w:type="dxa"/>
              <w:left w:w="130" w:type="dxa"/>
              <w:right w:w="130" w:type="dxa"/>
            </w:tcMar>
          </w:tcPr>
          <w:p>
            <w:pPr>
              <w:jc w:val="left"/>
            </w:pPr>
            <w:r>
              <w:rPr>
                <w:rFonts w:ascii="Segoe UI" w:hAnsi="Segoe UI"/>
                <w:color w:val="1E293B"/>
                <w:sz w:val="16"/>
              </w:rPr>
              <w:t>Specific crop variety/hybrid planted.</w:t>
            </w:r>
          </w:p>
        </w:tc>
        <w:tc>
          <w:tcPr>
            <w:tcW w:type="dxa" w:w="1728"/>
            <w:shd w:fill="F4F9F4"/>
            <w:tcMar>
              <w:top w:w="90" w:type="dxa"/>
              <w:bottom w:w="90" w:type="dxa"/>
              <w:left w:w="130" w:type="dxa"/>
              <w:right w:w="130" w:type="dxa"/>
            </w:tcMar>
          </w:tcPr>
          <w:p>
            <w:pPr>
              <w:jc w:val="left"/>
            </w:pPr>
            <w:r>
              <w:rPr>
                <w:rFonts w:ascii="Segoe UI" w:hAnsi="Segoe UI"/>
                <w:color w:val="1E293B"/>
                <w:sz w:val="16"/>
              </w:rPr>
              <w:t>e.g. 'Pioneer 30T80 Yellow Corn'</w:t>
            </w:r>
          </w:p>
        </w:tc>
      </w:tr>
      <w:tr>
        <w:tc>
          <w:tcPr>
            <w:tcW w:type="dxa" w:w="2016"/>
            <w:tcMar>
              <w:top w:w="90" w:type="dxa"/>
              <w:bottom w:w="90" w:type="dxa"/>
              <w:left w:w="130" w:type="dxa"/>
              <w:right w:w="130" w:type="dxa"/>
            </w:tcMar>
          </w:tcPr>
          <w:p>
            <w:pPr>
              <w:jc w:val="left"/>
            </w:pPr>
            <w:r>
              <w:rPr>
                <w:rFonts w:ascii="Segoe UI" w:hAnsi="Segoe UI"/>
                <w:color w:val="1E293B"/>
                <w:sz w:val="16"/>
              </w:rPr>
              <w:t>plantingDate</w:t>
            </w:r>
          </w:p>
        </w:tc>
        <w:tc>
          <w:tcPr>
            <w:tcW w:type="dxa" w:w="1440"/>
            <w:tcMar>
              <w:top w:w="90" w:type="dxa"/>
              <w:bottom w:w="90" w:type="dxa"/>
              <w:left w:w="130" w:type="dxa"/>
              <w:right w:w="130" w:type="dxa"/>
            </w:tcMar>
          </w:tcPr>
          <w:p>
            <w:pPr>
              <w:jc w:val="left"/>
            </w:pPr>
            <w:r>
              <w:rPr>
                <w:rFonts w:ascii="Segoe UI" w:hAnsi="Segoe UI"/>
                <w:color w:val="1E293B"/>
                <w:sz w:val="16"/>
              </w:rPr>
              <w:t>Timestamp</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plantingDate</w:t>
            </w:r>
          </w:p>
        </w:tc>
        <w:tc>
          <w:tcPr>
            <w:tcW w:type="dxa" w:w="2160"/>
            <w:tcMar>
              <w:top w:w="90" w:type="dxa"/>
              <w:bottom w:w="90" w:type="dxa"/>
              <w:left w:w="130" w:type="dxa"/>
              <w:right w:w="130" w:type="dxa"/>
            </w:tcMar>
          </w:tcPr>
          <w:p>
            <w:pPr>
              <w:jc w:val="left"/>
            </w:pPr>
            <w:r>
              <w:rPr>
                <w:rFonts w:ascii="Segoe UI" w:hAnsi="Segoe UI"/>
                <w:color w:val="1E293B"/>
                <w:sz w:val="16"/>
              </w:rPr>
              <w:t>Date seeds were sown.</w:t>
            </w:r>
          </w:p>
        </w:tc>
        <w:tc>
          <w:tcPr>
            <w:tcW w:type="dxa" w:w="1728"/>
            <w:tcMar>
              <w:top w:w="90" w:type="dxa"/>
              <w:bottom w:w="90" w:type="dxa"/>
              <w:left w:w="130" w:type="dxa"/>
              <w:right w:w="130" w:type="dxa"/>
            </w:tcMar>
          </w:tcPr>
          <w:p>
            <w:pPr>
              <w:jc w:val="left"/>
            </w:pPr>
            <w:r>
              <w:rPr>
                <w:rFonts w:ascii="Segoe UI" w:hAnsi="Segoe UI"/>
                <w:color w:val="1E293B"/>
                <w:sz w:val="16"/>
              </w:rPr>
              <w:t>Timestamp</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harvestDate</w:t>
            </w:r>
          </w:p>
        </w:tc>
        <w:tc>
          <w:tcPr>
            <w:tcW w:type="dxa" w:w="1440"/>
            <w:shd w:fill="F4F9F4"/>
            <w:tcMar>
              <w:top w:w="90" w:type="dxa"/>
              <w:bottom w:w="90" w:type="dxa"/>
              <w:left w:w="130" w:type="dxa"/>
              <w:right w:w="130" w:type="dxa"/>
            </w:tcMar>
          </w:tcPr>
          <w:p>
            <w:pPr>
              <w:jc w:val="left"/>
            </w:pPr>
            <w:r>
              <w:rPr>
                <w:rFonts w:ascii="Segoe UI" w:hAnsi="Segoe UI"/>
                <w:color w:val="1E293B"/>
                <w:sz w:val="16"/>
              </w:rPr>
              <w:t>Timestamp</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harvestDate</w:t>
            </w:r>
          </w:p>
        </w:tc>
        <w:tc>
          <w:tcPr>
            <w:tcW w:type="dxa" w:w="2160"/>
            <w:shd w:fill="F4F9F4"/>
            <w:tcMar>
              <w:top w:w="90" w:type="dxa"/>
              <w:bottom w:w="90" w:type="dxa"/>
              <w:left w:w="130" w:type="dxa"/>
              <w:right w:w="130" w:type="dxa"/>
            </w:tcMar>
          </w:tcPr>
          <w:p>
            <w:pPr>
              <w:jc w:val="left"/>
            </w:pPr>
            <w:r>
              <w:rPr>
                <w:rFonts w:ascii="Segoe UI" w:hAnsi="Segoe UI"/>
                <w:color w:val="1E293B"/>
                <w:sz w:val="16"/>
              </w:rPr>
              <w:t>Estimated / Target harvest date.</w:t>
            </w:r>
          </w:p>
        </w:tc>
        <w:tc>
          <w:tcPr>
            <w:tcW w:type="dxa" w:w="1728"/>
            <w:shd w:fill="F4F9F4"/>
            <w:tcMar>
              <w:top w:w="90" w:type="dxa"/>
              <w:bottom w:w="90" w:type="dxa"/>
              <w:left w:w="130" w:type="dxa"/>
              <w:right w:w="130" w:type="dxa"/>
            </w:tcMar>
          </w:tcPr>
          <w:p>
            <w:pPr>
              <w:jc w:val="left"/>
            </w:pPr>
            <w:r>
              <w:rPr>
                <w:rFonts w:ascii="Segoe UI" w:hAnsi="Segoe UI"/>
                <w:color w:val="1E293B"/>
                <w:sz w:val="16"/>
              </w:rPr>
              <w:t>Timestamp</w:t>
            </w:r>
          </w:p>
        </w:tc>
      </w:tr>
      <w:tr>
        <w:tc>
          <w:tcPr>
            <w:tcW w:type="dxa" w:w="2016"/>
            <w:tcMar>
              <w:top w:w="90" w:type="dxa"/>
              <w:bottom w:w="90" w:type="dxa"/>
              <w:left w:w="130" w:type="dxa"/>
              <w:right w:w="130" w:type="dxa"/>
            </w:tcMar>
          </w:tcPr>
          <w:p>
            <w:pPr>
              <w:jc w:val="left"/>
            </w:pPr>
            <w:r>
              <w:rPr>
                <w:rFonts w:ascii="Segoe UI" w:hAnsi="Segoe UI"/>
                <w:color w:val="1E293B"/>
                <w:sz w:val="16"/>
              </w:rPr>
              <w:t>actualHarvestDate</w:t>
            </w:r>
          </w:p>
        </w:tc>
        <w:tc>
          <w:tcPr>
            <w:tcW w:type="dxa" w:w="1440"/>
            <w:tcMar>
              <w:top w:w="90" w:type="dxa"/>
              <w:bottom w:w="90" w:type="dxa"/>
              <w:left w:w="130" w:type="dxa"/>
              <w:right w:w="130" w:type="dxa"/>
            </w:tcMar>
          </w:tcPr>
          <w:p>
            <w:pPr>
              <w:jc w:val="left"/>
            </w:pPr>
            <w:r>
              <w:rPr>
                <w:rFonts w:ascii="Segoe UI" w:hAnsi="Segoe UI"/>
                <w:color w:val="1E293B"/>
                <w:sz w:val="16"/>
              </w:rPr>
              <w:t>Timestamp</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actualHarvestDate</w:t>
            </w:r>
          </w:p>
        </w:tc>
        <w:tc>
          <w:tcPr>
            <w:tcW w:type="dxa" w:w="2160"/>
            <w:tcMar>
              <w:top w:w="90" w:type="dxa"/>
              <w:bottom w:w="90" w:type="dxa"/>
              <w:left w:w="130" w:type="dxa"/>
              <w:right w:w="130" w:type="dxa"/>
            </w:tcMar>
          </w:tcPr>
          <w:p>
            <w:pPr>
              <w:jc w:val="left"/>
            </w:pPr>
            <w:r>
              <w:rPr>
                <w:rFonts w:ascii="Segoe UI" w:hAnsi="Segoe UI"/>
                <w:color w:val="1E293B"/>
                <w:sz w:val="16"/>
              </w:rPr>
              <w:t>Actual date harvest was completed.</w:t>
            </w:r>
          </w:p>
        </w:tc>
        <w:tc>
          <w:tcPr>
            <w:tcW w:type="dxa" w:w="1728"/>
            <w:tcMar>
              <w:top w:w="90" w:type="dxa"/>
              <w:bottom w:w="90" w:type="dxa"/>
              <w:left w:w="130" w:type="dxa"/>
              <w:right w:w="130" w:type="dxa"/>
            </w:tcMar>
          </w:tcPr>
          <w:p>
            <w:pPr>
              <w:jc w:val="left"/>
            </w:pPr>
            <w:r>
              <w:rPr>
                <w:rFonts w:ascii="Segoe UI" w:hAnsi="Segoe UI"/>
                <w:color w:val="1E293B"/>
                <w:sz w:val="16"/>
              </w:rPr>
              <w:t>Timestamp</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seedDensity</w:t>
            </w:r>
          </w:p>
        </w:tc>
        <w:tc>
          <w:tcPr>
            <w:tcW w:type="dxa" w:w="1440"/>
            <w:shd w:fill="F4F9F4"/>
            <w:tcMar>
              <w:top w:w="90" w:type="dxa"/>
              <w:bottom w:w="90" w:type="dxa"/>
              <w:left w:w="130" w:type="dxa"/>
              <w:right w:w="130" w:type="dxa"/>
            </w:tcMar>
          </w:tcPr>
          <w:p>
            <w:pPr>
              <w:jc w:val="left"/>
            </w:pPr>
            <w:r>
              <w:rPr>
                <w:rFonts w:ascii="Segoe UI" w:hAnsi="Segoe UI"/>
                <w:color w:val="1E293B"/>
                <w:sz w:val="16"/>
              </w:rPr>
              <w:t>Double</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seedDensity</w:t>
            </w:r>
          </w:p>
        </w:tc>
        <w:tc>
          <w:tcPr>
            <w:tcW w:type="dxa" w:w="2160"/>
            <w:shd w:fill="F4F9F4"/>
            <w:tcMar>
              <w:top w:w="90" w:type="dxa"/>
              <w:bottom w:w="90" w:type="dxa"/>
              <w:left w:w="130" w:type="dxa"/>
              <w:right w:w="130" w:type="dxa"/>
            </w:tcMar>
          </w:tcPr>
          <w:p>
            <w:pPr>
              <w:jc w:val="left"/>
            </w:pPr>
            <w:r>
              <w:rPr>
                <w:rFonts w:ascii="Segoe UI" w:hAnsi="Segoe UI"/>
                <w:color w:val="1E293B"/>
                <w:sz w:val="16"/>
              </w:rPr>
              <w:t>Sowing density rate in kg/ha or seeds/sqm.</w:t>
            </w:r>
          </w:p>
        </w:tc>
        <w:tc>
          <w:tcPr>
            <w:tcW w:type="dxa" w:w="1728"/>
            <w:shd w:fill="F4F9F4"/>
            <w:tcMar>
              <w:top w:w="90" w:type="dxa"/>
              <w:bottom w:w="90" w:type="dxa"/>
              <w:left w:w="130" w:type="dxa"/>
              <w:right w:w="130" w:type="dxa"/>
            </w:tcMar>
          </w:tcPr>
          <w:p>
            <w:pPr>
              <w:jc w:val="left"/>
            </w:pPr>
            <w:r>
              <w:rPr>
                <w:rFonts w:ascii="Segoe UI" w:hAnsi="Segoe UI"/>
                <w:color w:val="1E293B"/>
                <w:sz w:val="16"/>
              </w:rPr>
              <w:t>e.g. 20.0</w:t>
            </w:r>
          </w:p>
        </w:tc>
      </w:tr>
      <w:tr>
        <w:tc>
          <w:tcPr>
            <w:tcW w:type="dxa" w:w="2016"/>
            <w:tcMar>
              <w:top w:w="90" w:type="dxa"/>
              <w:bottom w:w="90" w:type="dxa"/>
              <w:left w:w="130" w:type="dxa"/>
              <w:right w:w="130" w:type="dxa"/>
            </w:tcMar>
          </w:tcPr>
          <w:p>
            <w:pPr>
              <w:jc w:val="left"/>
            </w:pPr>
            <w:r>
              <w:rPr>
                <w:rFonts w:ascii="Segoe UI" w:hAnsi="Segoe UI"/>
                <w:color w:val="1E293B"/>
                <w:sz w:val="16"/>
              </w:rPr>
              <w:t>growthStage</w:t>
            </w:r>
          </w:p>
        </w:tc>
        <w:tc>
          <w:tcPr>
            <w:tcW w:type="dxa" w:w="1440"/>
            <w:tcMar>
              <w:top w:w="90" w:type="dxa"/>
              <w:bottom w:w="90" w:type="dxa"/>
              <w:left w:w="130" w:type="dxa"/>
              <w:right w:w="130" w:type="dxa"/>
            </w:tcMar>
          </w:tcPr>
          <w:p>
            <w:pPr>
              <w:jc w:val="left"/>
            </w:pPr>
            <w:r>
              <w:rPr>
                <w:rFonts w:ascii="Segoe UI" w:hAnsi="Segoe UI"/>
                <w:color w:val="1E293B"/>
                <w:sz w:val="16"/>
              </w:rPr>
              <w:t>String (Enum)</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growthStage / statusText</w:t>
            </w:r>
          </w:p>
        </w:tc>
        <w:tc>
          <w:tcPr>
            <w:tcW w:type="dxa" w:w="2160"/>
            <w:tcMar>
              <w:top w:w="90" w:type="dxa"/>
              <w:bottom w:w="90" w:type="dxa"/>
              <w:left w:w="130" w:type="dxa"/>
              <w:right w:w="130" w:type="dxa"/>
            </w:tcMar>
          </w:tcPr>
          <w:p>
            <w:pPr>
              <w:jc w:val="left"/>
            </w:pPr>
            <w:r>
              <w:rPr>
                <w:rFonts w:ascii="Segoe UI" w:hAnsi="Segoe UI"/>
                <w:color w:val="1E293B"/>
                <w:sz w:val="16"/>
              </w:rPr>
              <w:t>Current phenological growth stage.</w:t>
            </w:r>
          </w:p>
        </w:tc>
        <w:tc>
          <w:tcPr>
            <w:tcW w:type="dxa" w:w="1728"/>
            <w:tcMar>
              <w:top w:w="90" w:type="dxa"/>
              <w:bottom w:w="90" w:type="dxa"/>
              <w:left w:w="130" w:type="dxa"/>
              <w:right w:w="130" w:type="dxa"/>
            </w:tcMar>
          </w:tcPr>
          <w:p>
            <w:pPr>
              <w:jc w:val="left"/>
            </w:pPr>
            <w:r>
              <w:rPr>
                <w:rFonts w:ascii="Segoe UI" w:hAnsi="Segoe UI"/>
                <w:color w:val="1E293B"/>
                <w:sz w:val="16"/>
              </w:rPr>
              <w:t>'SEEDLING', 'EARLY_WHORL', 'LATE_WHORL', 'TASSELING_SILKING', 'GRAIN_FILLING', 'MATURITY'</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isCompleted</w:t>
            </w:r>
          </w:p>
        </w:tc>
        <w:tc>
          <w:tcPr>
            <w:tcW w:type="dxa" w:w="1440"/>
            <w:shd w:fill="F4F9F4"/>
            <w:tcMar>
              <w:top w:w="90" w:type="dxa"/>
              <w:bottom w:w="90" w:type="dxa"/>
              <w:left w:w="130" w:type="dxa"/>
              <w:right w:w="130" w:type="dxa"/>
            </w:tcMar>
          </w:tcPr>
          <w:p>
            <w:pPr>
              <w:jc w:val="left"/>
            </w:pPr>
            <w:r>
              <w:rPr>
                <w:rFonts w:ascii="Segoe UI" w:hAnsi="Segoe UI"/>
                <w:color w:val="1E293B"/>
                <w:sz w:val="16"/>
              </w:rPr>
              <w:t>Boolean</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isCompleted</w:t>
            </w:r>
          </w:p>
        </w:tc>
        <w:tc>
          <w:tcPr>
            <w:tcW w:type="dxa" w:w="2160"/>
            <w:shd w:fill="F4F9F4"/>
            <w:tcMar>
              <w:top w:w="90" w:type="dxa"/>
              <w:bottom w:w="90" w:type="dxa"/>
              <w:left w:w="130" w:type="dxa"/>
              <w:right w:w="130" w:type="dxa"/>
            </w:tcMar>
          </w:tcPr>
          <w:p>
            <w:pPr>
              <w:jc w:val="left"/>
            </w:pPr>
            <w:r>
              <w:rPr>
                <w:rFonts w:ascii="Segoe UI" w:hAnsi="Segoe UI"/>
                <w:color w:val="1E293B"/>
                <w:sz w:val="16"/>
              </w:rPr>
              <w:t>Cycle completion flag (persisted after harvest/audit).</w:t>
            </w:r>
          </w:p>
        </w:tc>
        <w:tc>
          <w:tcPr>
            <w:tcW w:type="dxa" w:w="1728"/>
            <w:shd w:fill="F4F9F4"/>
            <w:tcMar>
              <w:top w:w="90" w:type="dxa"/>
              <w:bottom w:w="90" w:type="dxa"/>
              <w:left w:w="130" w:type="dxa"/>
              <w:right w:w="130" w:type="dxa"/>
            </w:tcMar>
          </w:tcPr>
          <w:p>
            <w:pPr>
              <w:jc w:val="left"/>
            </w:pPr>
            <w:r>
              <w:rPr>
                <w:rFonts w:ascii="Segoe UI" w:hAnsi="Segoe UI"/>
                <w:color w:val="1E293B"/>
                <w:sz w:val="16"/>
              </w:rPr>
              <w:t>true, false (default: false)</w:t>
            </w:r>
          </w:p>
        </w:tc>
      </w:tr>
      <w:tr>
        <w:tc>
          <w:tcPr>
            <w:tcW w:type="dxa" w:w="2016"/>
            <w:tcMar>
              <w:top w:w="90" w:type="dxa"/>
              <w:bottom w:w="90" w:type="dxa"/>
              <w:left w:w="130" w:type="dxa"/>
              <w:right w:w="130" w:type="dxa"/>
            </w:tcMar>
          </w:tcPr>
          <w:p>
            <w:pPr>
              <w:jc w:val="left"/>
            </w:pPr>
            <w:r>
              <w:rPr>
                <w:rFonts w:ascii="Segoe UI" w:hAnsi="Segoe UI"/>
                <w:color w:val="1E293B"/>
                <w:sz w:val="16"/>
              </w:rPr>
              <w:t>status</w:t>
            </w:r>
          </w:p>
        </w:tc>
        <w:tc>
          <w:tcPr>
            <w:tcW w:type="dxa" w:w="1440"/>
            <w:tcMar>
              <w:top w:w="90" w:type="dxa"/>
              <w:bottom w:w="90" w:type="dxa"/>
              <w:left w:w="130" w:type="dxa"/>
              <w:right w:w="130" w:type="dxa"/>
            </w:tcMar>
          </w:tcPr>
          <w:p>
            <w:pPr>
              <w:jc w:val="left"/>
            </w:pPr>
            <w:r>
              <w:rPr>
                <w:rFonts w:ascii="Segoe UI" w:hAnsi="Segoe UI"/>
                <w:color w:val="1E293B"/>
                <w:sz w:val="16"/>
              </w:rPr>
              <w:t>String (Enum)</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status</w:t>
            </w:r>
          </w:p>
        </w:tc>
        <w:tc>
          <w:tcPr>
            <w:tcW w:type="dxa" w:w="2160"/>
            <w:tcMar>
              <w:top w:w="90" w:type="dxa"/>
              <w:bottom w:w="90" w:type="dxa"/>
              <w:left w:w="130" w:type="dxa"/>
              <w:right w:w="130" w:type="dxa"/>
            </w:tcMar>
          </w:tcPr>
          <w:p>
            <w:pPr>
              <w:jc w:val="left"/>
            </w:pPr>
            <w:r>
              <w:rPr>
                <w:rFonts w:ascii="Segoe UI" w:hAnsi="Segoe UI"/>
                <w:color w:val="1E293B"/>
                <w:sz w:val="16"/>
              </w:rPr>
              <w:t>Cycle operational status.</w:t>
            </w:r>
          </w:p>
        </w:tc>
        <w:tc>
          <w:tcPr>
            <w:tcW w:type="dxa" w:w="1728"/>
            <w:tcMar>
              <w:top w:w="90" w:type="dxa"/>
              <w:bottom w:w="90" w:type="dxa"/>
              <w:left w:w="130" w:type="dxa"/>
              <w:right w:w="130" w:type="dxa"/>
            </w:tcMar>
          </w:tcPr>
          <w:p>
            <w:pPr>
              <w:jc w:val="left"/>
            </w:pPr>
            <w:r>
              <w:rPr>
                <w:rFonts w:ascii="Segoe UI" w:hAnsi="Segoe UI"/>
                <w:color w:val="1E293B"/>
                <w:sz w:val="16"/>
              </w:rPr>
              <w:t>'growing', 'active', 'harvested', 'completed', 'failed'</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statusText</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statusText</w:t>
            </w:r>
          </w:p>
        </w:tc>
        <w:tc>
          <w:tcPr>
            <w:tcW w:type="dxa" w:w="2160"/>
            <w:shd w:fill="F4F9F4"/>
            <w:tcMar>
              <w:top w:w="90" w:type="dxa"/>
              <w:bottom w:w="90" w:type="dxa"/>
              <w:left w:w="130" w:type="dxa"/>
              <w:right w:w="130" w:type="dxa"/>
            </w:tcMar>
          </w:tcPr>
          <w:p>
            <w:pPr>
              <w:jc w:val="left"/>
            </w:pPr>
            <w:r>
              <w:rPr>
                <w:rFonts w:ascii="Segoe UI" w:hAnsi="Segoe UI"/>
                <w:color w:val="1E293B"/>
                <w:sz w:val="16"/>
              </w:rPr>
              <w:t>Human-readable status description.</w:t>
            </w:r>
          </w:p>
        </w:tc>
        <w:tc>
          <w:tcPr>
            <w:tcW w:type="dxa" w:w="1728"/>
            <w:shd w:fill="F4F9F4"/>
            <w:tcMar>
              <w:top w:w="90" w:type="dxa"/>
              <w:bottom w:w="90" w:type="dxa"/>
              <w:left w:w="130" w:type="dxa"/>
              <w:right w:w="130" w:type="dxa"/>
            </w:tcMar>
          </w:tcPr>
          <w:p>
            <w:pPr>
              <w:jc w:val="left"/>
            </w:pPr>
            <w:r>
              <w:rPr>
                <w:rFonts w:ascii="Segoe UI" w:hAnsi="Segoe UI"/>
                <w:color w:val="1E293B"/>
                <w:sz w:val="16"/>
              </w:rPr>
              <w:t>e.g. 'Vegetative Stage (Day 34)'</w:t>
            </w:r>
          </w:p>
        </w:tc>
      </w:tr>
      <w:tr>
        <w:tc>
          <w:tcPr>
            <w:tcW w:type="dxa" w:w="2016"/>
            <w:tcMar>
              <w:top w:w="90" w:type="dxa"/>
              <w:bottom w:w="90" w:type="dxa"/>
              <w:left w:w="130" w:type="dxa"/>
              <w:right w:w="130" w:type="dxa"/>
            </w:tcMar>
          </w:tcPr>
          <w:p>
            <w:pPr>
              <w:jc w:val="left"/>
            </w:pPr>
            <w:r>
              <w:rPr>
                <w:rFonts w:ascii="Segoe UI" w:hAnsi="Segoe UI"/>
                <w:color w:val="1E293B"/>
                <w:sz w:val="16"/>
              </w:rPr>
              <w:t>income / netIncome</w:t>
            </w:r>
          </w:p>
        </w:tc>
        <w:tc>
          <w:tcPr>
            <w:tcW w:type="dxa" w:w="1440"/>
            <w:tcMar>
              <w:top w:w="90" w:type="dxa"/>
              <w:bottom w:w="90" w:type="dxa"/>
              <w:left w:w="130" w:type="dxa"/>
              <w:right w:w="130" w:type="dxa"/>
            </w:tcMar>
          </w:tcPr>
          <w:p>
            <w:pPr>
              <w:jc w:val="left"/>
            </w:pPr>
            <w:r>
              <w:rPr>
                <w:rFonts w:ascii="Segoe UI" w:hAnsi="Segoe UI"/>
                <w:color w:val="1E293B"/>
                <w:sz w:val="16"/>
              </w:rPr>
              <w:t>Double</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income / netIncome</w:t>
            </w:r>
          </w:p>
        </w:tc>
        <w:tc>
          <w:tcPr>
            <w:tcW w:type="dxa" w:w="2160"/>
            <w:tcMar>
              <w:top w:w="90" w:type="dxa"/>
              <w:bottom w:w="90" w:type="dxa"/>
              <w:left w:w="130" w:type="dxa"/>
              <w:right w:w="130" w:type="dxa"/>
            </w:tcMar>
          </w:tcPr>
          <w:p>
            <w:pPr>
              <w:jc w:val="left"/>
            </w:pPr>
            <w:r>
              <w:rPr>
                <w:rFonts w:ascii="Segoe UI" w:hAnsi="Segoe UI"/>
                <w:color w:val="1E293B"/>
                <w:sz w:val="16"/>
              </w:rPr>
              <w:t>Final audited net profit/loss (PHP).</w:t>
            </w:r>
          </w:p>
        </w:tc>
        <w:tc>
          <w:tcPr>
            <w:tcW w:type="dxa" w:w="1728"/>
            <w:tcMar>
              <w:top w:w="90" w:type="dxa"/>
              <w:bottom w:w="90" w:type="dxa"/>
              <w:left w:w="130" w:type="dxa"/>
              <w:right w:w="130" w:type="dxa"/>
            </w:tcMar>
          </w:tcPr>
          <w:p>
            <w:pPr>
              <w:jc w:val="left"/>
            </w:pPr>
            <w:r>
              <w:rPr>
                <w:rFonts w:ascii="Segoe UI" w:hAnsi="Segoe UI"/>
                <w:color w:val="1E293B"/>
                <w:sz w:val="16"/>
              </w:rPr>
              <w:t>e.g. 45000.00</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grossIncome / totalValue</w:t>
            </w:r>
          </w:p>
        </w:tc>
        <w:tc>
          <w:tcPr>
            <w:tcW w:type="dxa" w:w="1440"/>
            <w:shd w:fill="F4F9F4"/>
            <w:tcMar>
              <w:top w:w="90" w:type="dxa"/>
              <w:bottom w:w="90" w:type="dxa"/>
              <w:left w:w="130" w:type="dxa"/>
              <w:right w:w="130" w:type="dxa"/>
            </w:tcMar>
          </w:tcPr>
          <w:p>
            <w:pPr>
              <w:jc w:val="left"/>
            </w:pPr>
            <w:r>
              <w:rPr>
                <w:rFonts w:ascii="Segoe UI" w:hAnsi="Segoe UI"/>
                <w:color w:val="1E293B"/>
                <w:sz w:val="16"/>
              </w:rPr>
              <w:t>Double</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grossIncome / totalValue</w:t>
            </w:r>
          </w:p>
        </w:tc>
        <w:tc>
          <w:tcPr>
            <w:tcW w:type="dxa" w:w="2160"/>
            <w:shd w:fill="F4F9F4"/>
            <w:tcMar>
              <w:top w:w="90" w:type="dxa"/>
              <w:bottom w:w="90" w:type="dxa"/>
              <w:left w:w="130" w:type="dxa"/>
              <w:right w:w="130" w:type="dxa"/>
            </w:tcMar>
          </w:tcPr>
          <w:p>
            <w:pPr>
              <w:jc w:val="left"/>
            </w:pPr>
            <w:r>
              <w:rPr>
                <w:rFonts w:ascii="Segoe UI" w:hAnsi="Segoe UI"/>
                <w:color w:val="1E293B"/>
                <w:sz w:val="16"/>
              </w:rPr>
              <w:t>Total gross revenue generated from harvest.</w:t>
            </w:r>
          </w:p>
        </w:tc>
        <w:tc>
          <w:tcPr>
            <w:tcW w:type="dxa" w:w="1728"/>
            <w:shd w:fill="F4F9F4"/>
            <w:tcMar>
              <w:top w:w="90" w:type="dxa"/>
              <w:bottom w:w="90" w:type="dxa"/>
              <w:left w:w="130" w:type="dxa"/>
              <w:right w:w="130" w:type="dxa"/>
            </w:tcMar>
          </w:tcPr>
          <w:p>
            <w:pPr>
              <w:jc w:val="left"/>
            </w:pPr>
            <w:r>
              <w:rPr>
                <w:rFonts w:ascii="Segoe UI" w:hAnsi="Segoe UI"/>
                <w:color w:val="1E293B"/>
                <w:sz w:val="16"/>
              </w:rPr>
              <w:t>e.g. 72000.00</w:t>
            </w:r>
          </w:p>
        </w:tc>
      </w:tr>
      <w:tr>
        <w:tc>
          <w:tcPr>
            <w:tcW w:type="dxa" w:w="2016"/>
            <w:tcMar>
              <w:top w:w="90" w:type="dxa"/>
              <w:bottom w:w="90" w:type="dxa"/>
              <w:left w:w="130" w:type="dxa"/>
              <w:right w:w="130" w:type="dxa"/>
            </w:tcMar>
          </w:tcPr>
          <w:p>
            <w:pPr>
              <w:jc w:val="left"/>
            </w:pPr>
            <w:r>
              <w:rPr>
                <w:rFonts w:ascii="Segoe UI" w:hAnsi="Segoe UI"/>
                <w:color w:val="1E293B"/>
                <w:sz w:val="16"/>
              </w:rPr>
              <w:t>createdAt</w:t>
            </w:r>
          </w:p>
        </w:tc>
        <w:tc>
          <w:tcPr>
            <w:tcW w:type="dxa" w:w="1440"/>
            <w:tcMar>
              <w:top w:w="90" w:type="dxa"/>
              <w:bottom w:w="90" w:type="dxa"/>
              <w:left w:w="130" w:type="dxa"/>
              <w:right w:w="130" w:type="dxa"/>
            </w:tcMar>
          </w:tcPr>
          <w:p>
            <w:pPr>
              <w:jc w:val="left"/>
            </w:pPr>
            <w:r>
              <w:rPr>
                <w:rFonts w:ascii="Segoe UI" w:hAnsi="Segoe UI"/>
                <w:color w:val="1E293B"/>
                <w:sz w:val="16"/>
              </w:rPr>
              <w:t>Timestamp</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createdAt</w:t>
            </w:r>
          </w:p>
        </w:tc>
        <w:tc>
          <w:tcPr>
            <w:tcW w:type="dxa" w:w="2160"/>
            <w:tcMar>
              <w:top w:w="90" w:type="dxa"/>
              <w:bottom w:w="90" w:type="dxa"/>
              <w:left w:w="130" w:type="dxa"/>
              <w:right w:w="130" w:type="dxa"/>
            </w:tcMar>
          </w:tcPr>
          <w:p>
            <w:pPr>
              <w:jc w:val="left"/>
            </w:pPr>
            <w:r>
              <w:rPr>
                <w:rFonts w:ascii="Segoe UI" w:hAnsi="Segoe UI"/>
                <w:color w:val="1E293B"/>
                <w:sz w:val="16"/>
              </w:rPr>
              <w:t>Cycle initialization timestamp.</w:t>
            </w:r>
          </w:p>
        </w:tc>
        <w:tc>
          <w:tcPr>
            <w:tcW w:type="dxa" w:w="1728"/>
            <w:tcMar>
              <w:top w:w="90" w:type="dxa"/>
              <w:bottom w:w="90" w:type="dxa"/>
              <w:left w:w="130" w:type="dxa"/>
              <w:right w:w="130" w:type="dxa"/>
            </w:tcMar>
          </w:tcPr>
          <w:p>
            <w:pPr>
              <w:jc w:val="left"/>
            </w:pPr>
            <w:r>
              <w:rPr>
                <w:rFonts w:ascii="Segoe UI" w:hAnsi="Segoe UI"/>
                <w:color w:val="1E293B"/>
                <w:sz w:val="16"/>
              </w:rPr>
              <w:t>ServerTimestamp</w:t>
            </w:r>
          </w:p>
        </w:tc>
      </w:tr>
    </w:tbl>
    <w:p>
      <w:pPr>
        <w:spacing w:after="120"/>
      </w:pPr>
    </w:p>
    <w:p>
      <w:pPr>
        <w:keepNext/>
        <w:spacing w:before="240" w:after="80"/>
      </w:pPr>
      <w:r>
        <w:rPr>
          <w:rFonts w:ascii="Segoe UI" w:hAnsi="Segoe UI"/>
          <w:b/>
          <w:color w:val="2D6A4F"/>
          <w:sz w:val="24"/>
        </w:rPr>
        <w:t>4.7 Entity: PLANTING_RECORDS</w:t>
      </w:r>
    </w:p>
    <w:p>
      <w:pPr>
        <w:spacing w:before="40" w:after="80"/>
      </w:pPr>
      <w:r>
        <w:rPr>
          <w:rFonts w:ascii="Segoe UI" w:hAnsi="Segoe UI"/>
          <w:b/>
          <w:color w:val="1B4332"/>
          <w:sz w:val="18"/>
        </w:rPr>
        <w:t xml:space="preserve">System Lifecycle: </w:t>
      </w:r>
      <w:r>
        <w:rPr>
          <w:rFonts w:ascii="Segoe UI" w:hAnsi="Segoe UI"/>
          <w:sz w:val="18"/>
        </w:rPr>
        <w:t xml:space="preserve">Phase 03: Cropping Setup &amp; Cycle Initialization  |  </w:t>
      </w:r>
      <w:r>
        <w:rPr>
          <w:rFonts w:ascii="Segoe UI" w:hAnsi="Segoe UI"/>
          <w:b/>
          <w:color w:val="1B4332"/>
          <w:sz w:val="18"/>
        </w:rPr>
        <w:t xml:space="preserve">Physical Path: </w:t>
      </w:r>
      <w:r>
        <w:rPr>
          <w:rFonts w:ascii="Consolas" w:hAnsi="Consolas"/>
          <w:sz w:val="17"/>
        </w:rPr>
        <w:t>`users/{uid}/cycles/{cycleId} (embedded/subcollection)`</w:t>
        <w:br/>
      </w:r>
      <w:r>
        <w:rPr>
          <w:rFonts w:ascii="Segoe UI" w:hAnsi="Segoe UI"/>
          <w:i/>
          <w:color w:val="46505A"/>
          <w:sz w:val="18"/>
        </w:rPr>
        <w:t>Description: Detailed planting specification recorded upon initiating a new cycle (seed hybrid, density, germination conditions).</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w:t>
            </w:r>
          </w:p>
        </w:tc>
        <w:tc>
          <w:tcPr>
            <w:tcW w:type="dxa" w:w="2160"/>
            <w:tcMar>
              <w:top w:w="90" w:type="dxa"/>
              <w:bottom w:w="90" w:type="dxa"/>
              <w:left w:w="130" w:type="dxa"/>
              <w:right w:w="130" w:type="dxa"/>
            </w:tcMar>
          </w:tcPr>
          <w:p>
            <w:pPr>
              <w:jc w:val="left"/>
            </w:pPr>
            <w:r>
              <w:rPr>
                <w:rFonts w:ascii="Segoe UI" w:hAnsi="Segoe UI"/>
                <w:color w:val="1E293B"/>
                <w:sz w:val="16"/>
              </w:rPr>
              <w:t>Unique planting record identifier.</w:t>
            </w:r>
          </w:p>
        </w:tc>
        <w:tc>
          <w:tcPr>
            <w:tcW w:type="dxa" w:w="1728"/>
            <w:tcMar>
              <w:top w:w="90" w:type="dxa"/>
              <w:bottom w:w="90" w:type="dxa"/>
              <w:left w:w="130" w:type="dxa"/>
              <w:right w:w="130" w:type="dxa"/>
            </w:tcMar>
          </w:tcPr>
          <w:p>
            <w:pPr>
              <w:jc w:val="left"/>
            </w:pPr>
            <w:r>
              <w:rPr>
                <w:rFonts w:ascii="Segoe UI" w:hAnsi="Segoe UI"/>
                <w:color w:val="1E293B"/>
                <w:sz w:val="16"/>
              </w:rPr>
              <w:t>e.g. 'plt_001'</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cycleId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(CROPPING_CYCLES.id)</w:t>
            </w:r>
          </w:p>
        </w:tc>
        <w:tc>
          <w:tcPr>
            <w:tcW w:type="dxa" w:w="1872"/>
            <w:shd w:fill="F4F9F4"/>
            <w:tcMar>
              <w:top w:w="90" w:type="dxa"/>
              <w:bottom w:w="90" w:type="dxa"/>
              <w:left w:w="130" w:type="dxa"/>
              <w:right w:w="130" w:type="dxa"/>
            </w:tcMar>
          </w:tcPr>
          <w:p>
            <w:pPr>
              <w:jc w:val="left"/>
            </w:pPr>
            <w:r>
              <w:rPr>
                <w:rFonts w:ascii="Segoe UI" w:hAnsi="Segoe UI"/>
                <w:color w:val="1E293B"/>
                <w:sz w:val="16"/>
              </w:rPr>
              <w:t>cycleId</w:t>
            </w:r>
          </w:p>
        </w:tc>
        <w:tc>
          <w:tcPr>
            <w:tcW w:type="dxa" w:w="2160"/>
            <w:shd w:fill="F4F9F4"/>
            <w:tcMar>
              <w:top w:w="90" w:type="dxa"/>
              <w:bottom w:w="90" w:type="dxa"/>
              <w:left w:w="130" w:type="dxa"/>
              <w:right w:w="130" w:type="dxa"/>
            </w:tcMar>
          </w:tcPr>
          <w:p>
            <w:pPr>
              <w:jc w:val="left"/>
            </w:pPr>
            <w:r>
              <w:rPr>
                <w:rFonts w:ascii="Segoe UI" w:hAnsi="Segoe UI"/>
                <w:color w:val="1E293B"/>
                <w:sz w:val="16"/>
              </w:rPr>
              <w:t>Parent cropping cycle ID.</w:t>
            </w:r>
          </w:p>
        </w:tc>
        <w:tc>
          <w:tcPr>
            <w:tcW w:type="dxa" w:w="1728"/>
            <w:shd w:fill="F4F9F4"/>
            <w:tcMar>
              <w:top w:w="90" w:type="dxa"/>
              <w:bottom w:w="90" w:type="dxa"/>
              <w:left w:w="130" w:type="dxa"/>
              <w:right w:w="130" w:type="dxa"/>
            </w:tcMar>
          </w:tcPr>
          <w:p>
            <w:pPr>
              <w:jc w:val="left"/>
            </w:pPr>
            <w:r>
              <w:rPr>
                <w:rFonts w:ascii="Segoe UI" w:hAnsi="Segoe UI"/>
                <w:color w:val="1E293B"/>
                <w:sz w:val="16"/>
              </w:rPr>
              <w:t>e.g. 'cycle_2026_q2_01'</w:t>
            </w:r>
          </w:p>
        </w:tc>
      </w:tr>
      <w:tr>
        <w:tc>
          <w:tcPr>
            <w:tcW w:type="dxa" w:w="2016"/>
            <w:tcMar>
              <w:top w:w="90" w:type="dxa"/>
              <w:bottom w:w="90" w:type="dxa"/>
              <w:left w:w="130" w:type="dxa"/>
              <w:right w:w="130" w:type="dxa"/>
            </w:tcMar>
          </w:tcPr>
          <w:p>
            <w:pPr>
              <w:jc w:val="left"/>
            </w:pPr>
            <w:r>
              <w:rPr>
                <w:rFonts w:ascii="Segoe UI" w:hAnsi="Segoe UI"/>
                <w:color w:val="1E293B"/>
                <w:sz w:val="16"/>
              </w:rPr>
              <w:t>plantingDate</w:t>
            </w:r>
          </w:p>
        </w:tc>
        <w:tc>
          <w:tcPr>
            <w:tcW w:type="dxa" w:w="1440"/>
            <w:tcMar>
              <w:top w:w="90" w:type="dxa"/>
              <w:bottom w:w="90" w:type="dxa"/>
              <w:left w:w="130" w:type="dxa"/>
              <w:right w:w="130" w:type="dxa"/>
            </w:tcMar>
          </w:tcPr>
          <w:p>
            <w:pPr>
              <w:jc w:val="left"/>
            </w:pPr>
            <w:r>
              <w:rPr>
                <w:rFonts w:ascii="Segoe UI" w:hAnsi="Segoe UI"/>
                <w:color w:val="1E293B"/>
                <w:sz w:val="16"/>
              </w:rPr>
              <w:t>Timestamp</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plantingDate</w:t>
            </w:r>
          </w:p>
        </w:tc>
        <w:tc>
          <w:tcPr>
            <w:tcW w:type="dxa" w:w="2160"/>
            <w:tcMar>
              <w:top w:w="90" w:type="dxa"/>
              <w:bottom w:w="90" w:type="dxa"/>
              <w:left w:w="130" w:type="dxa"/>
              <w:right w:w="130" w:type="dxa"/>
            </w:tcMar>
          </w:tcPr>
          <w:p>
            <w:pPr>
              <w:jc w:val="left"/>
            </w:pPr>
            <w:r>
              <w:rPr>
                <w:rFonts w:ascii="Segoe UI" w:hAnsi="Segoe UI"/>
                <w:color w:val="1E293B"/>
                <w:sz w:val="16"/>
              </w:rPr>
              <w:t>Exact date planting was executed.</w:t>
            </w:r>
          </w:p>
        </w:tc>
        <w:tc>
          <w:tcPr>
            <w:tcW w:type="dxa" w:w="1728"/>
            <w:tcMar>
              <w:top w:w="90" w:type="dxa"/>
              <w:bottom w:w="90" w:type="dxa"/>
              <w:left w:w="130" w:type="dxa"/>
              <w:right w:w="130" w:type="dxa"/>
            </w:tcMar>
          </w:tcPr>
          <w:p>
            <w:pPr>
              <w:jc w:val="left"/>
            </w:pPr>
            <w:r>
              <w:rPr>
                <w:rFonts w:ascii="Segoe UI" w:hAnsi="Segoe UI"/>
                <w:color w:val="1E293B"/>
                <w:sz w:val="16"/>
              </w:rPr>
              <w:t>Timestamp</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seedType / Variety</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cropVariety</w:t>
            </w:r>
          </w:p>
        </w:tc>
        <w:tc>
          <w:tcPr>
            <w:tcW w:type="dxa" w:w="2160"/>
            <w:shd w:fill="F4F9F4"/>
            <w:tcMar>
              <w:top w:w="90" w:type="dxa"/>
              <w:bottom w:w="90" w:type="dxa"/>
              <w:left w:w="130" w:type="dxa"/>
              <w:right w:w="130" w:type="dxa"/>
            </w:tcMar>
          </w:tcPr>
          <w:p>
            <w:pPr>
              <w:jc w:val="left"/>
            </w:pPr>
            <w:r>
              <w:rPr>
                <w:rFonts w:ascii="Segoe UI" w:hAnsi="Segoe UI"/>
                <w:color w:val="1E293B"/>
                <w:sz w:val="16"/>
              </w:rPr>
              <w:t>Seed variety name and classification.</w:t>
            </w:r>
          </w:p>
        </w:tc>
        <w:tc>
          <w:tcPr>
            <w:tcW w:type="dxa" w:w="1728"/>
            <w:shd w:fill="F4F9F4"/>
            <w:tcMar>
              <w:top w:w="90" w:type="dxa"/>
              <w:bottom w:w="90" w:type="dxa"/>
              <w:left w:w="130" w:type="dxa"/>
              <w:right w:w="130" w:type="dxa"/>
            </w:tcMar>
          </w:tcPr>
          <w:p>
            <w:pPr>
              <w:jc w:val="left"/>
            </w:pPr>
            <w:r>
              <w:rPr>
                <w:rFonts w:ascii="Segoe UI" w:hAnsi="Segoe UI"/>
                <w:color w:val="1E293B"/>
                <w:sz w:val="16"/>
              </w:rPr>
              <w:t>e.g. 'Hybrid Yellow Corn'</w:t>
            </w:r>
          </w:p>
        </w:tc>
      </w:tr>
      <w:tr>
        <w:tc>
          <w:tcPr>
            <w:tcW w:type="dxa" w:w="2016"/>
            <w:tcMar>
              <w:top w:w="90" w:type="dxa"/>
              <w:bottom w:w="90" w:type="dxa"/>
              <w:left w:w="130" w:type="dxa"/>
              <w:right w:w="130" w:type="dxa"/>
            </w:tcMar>
          </w:tcPr>
          <w:p>
            <w:pPr>
              <w:jc w:val="left"/>
            </w:pPr>
            <w:r>
              <w:rPr>
                <w:rFonts w:ascii="Segoe UI" w:hAnsi="Segoe UI"/>
                <w:color w:val="1E293B"/>
                <w:sz w:val="16"/>
              </w:rPr>
              <w:t>quantity / Density</w:t>
            </w:r>
          </w:p>
        </w:tc>
        <w:tc>
          <w:tcPr>
            <w:tcW w:type="dxa" w:w="1440"/>
            <w:tcMar>
              <w:top w:w="90" w:type="dxa"/>
              <w:bottom w:w="90" w:type="dxa"/>
              <w:left w:w="130" w:type="dxa"/>
              <w:right w:w="130" w:type="dxa"/>
            </w:tcMar>
          </w:tcPr>
          <w:p>
            <w:pPr>
              <w:jc w:val="left"/>
            </w:pPr>
            <w:r>
              <w:rPr>
                <w:rFonts w:ascii="Segoe UI" w:hAnsi="Segoe UI"/>
                <w:color w:val="1E293B"/>
                <w:sz w:val="16"/>
              </w:rPr>
              <w:t>Double</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seedDensity</w:t>
            </w:r>
          </w:p>
        </w:tc>
        <w:tc>
          <w:tcPr>
            <w:tcW w:type="dxa" w:w="2160"/>
            <w:tcMar>
              <w:top w:w="90" w:type="dxa"/>
              <w:bottom w:w="90" w:type="dxa"/>
              <w:left w:w="130" w:type="dxa"/>
              <w:right w:w="130" w:type="dxa"/>
            </w:tcMar>
          </w:tcPr>
          <w:p>
            <w:pPr>
              <w:jc w:val="left"/>
            </w:pPr>
            <w:r>
              <w:rPr>
                <w:rFonts w:ascii="Segoe UI" w:hAnsi="Segoe UI"/>
                <w:color w:val="1E293B"/>
                <w:sz w:val="16"/>
              </w:rPr>
              <w:t>Quantity of seed sown or density rate.</w:t>
            </w:r>
          </w:p>
        </w:tc>
        <w:tc>
          <w:tcPr>
            <w:tcW w:type="dxa" w:w="1728"/>
            <w:tcMar>
              <w:top w:w="90" w:type="dxa"/>
              <w:bottom w:w="90" w:type="dxa"/>
              <w:left w:w="130" w:type="dxa"/>
              <w:right w:w="130" w:type="dxa"/>
            </w:tcMar>
          </w:tcPr>
          <w:p>
            <w:pPr>
              <w:jc w:val="left"/>
            </w:pPr>
            <w:r>
              <w:rPr>
                <w:rFonts w:ascii="Segoe UI" w:hAnsi="Segoe UI"/>
                <w:color w:val="1E293B"/>
                <w:sz w:val="16"/>
              </w:rPr>
              <w:t>e.g. 18.5</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sowingMethod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sowingMethod</w:t>
            </w:r>
          </w:p>
        </w:tc>
        <w:tc>
          <w:tcPr>
            <w:tcW w:type="dxa" w:w="2160"/>
            <w:shd w:fill="F4F9F4"/>
            <w:tcMar>
              <w:top w:w="90" w:type="dxa"/>
              <w:bottom w:w="90" w:type="dxa"/>
              <w:left w:w="130" w:type="dxa"/>
              <w:right w:w="130" w:type="dxa"/>
            </w:tcMar>
          </w:tcPr>
          <w:p>
            <w:pPr>
              <w:jc w:val="left"/>
            </w:pPr>
            <w:r>
              <w:rPr>
                <w:rFonts w:ascii="Segoe UI" w:hAnsi="Segoe UI"/>
                <w:color w:val="1E293B"/>
                <w:sz w:val="16"/>
              </w:rPr>
              <w:t>Planting method employed.</w:t>
            </w:r>
          </w:p>
        </w:tc>
        <w:tc>
          <w:tcPr>
            <w:tcW w:type="dxa" w:w="1728"/>
            <w:shd w:fill="F4F9F4"/>
            <w:tcMar>
              <w:top w:w="90" w:type="dxa"/>
              <w:bottom w:w="90" w:type="dxa"/>
              <w:left w:w="130" w:type="dxa"/>
              <w:right w:w="130" w:type="dxa"/>
            </w:tcMar>
          </w:tcPr>
          <w:p>
            <w:pPr>
              <w:jc w:val="left"/>
            </w:pPr>
            <w:r>
              <w:rPr>
                <w:rFonts w:ascii="Segoe UI" w:hAnsi="Segoe UI"/>
                <w:color w:val="1E293B"/>
                <w:sz w:val="16"/>
              </w:rPr>
              <w:t>e.g. 'Direct Seeding', 'Transplanting'</w:t>
            </w:r>
          </w:p>
        </w:tc>
      </w:tr>
      <w:tr>
        <w:tc>
          <w:tcPr>
            <w:tcW w:type="dxa" w:w="2016"/>
            <w:tcMar>
              <w:top w:w="90" w:type="dxa"/>
              <w:bottom w:w="90" w:type="dxa"/>
              <w:left w:w="130" w:type="dxa"/>
              <w:right w:w="130" w:type="dxa"/>
            </w:tcMar>
          </w:tcPr>
          <w:p>
            <w:pPr>
              <w:jc w:val="left"/>
            </w:pPr>
            <w:r>
              <w:rPr>
                <w:rFonts w:ascii="Segoe UI" w:hAnsi="Segoe UI"/>
                <w:color w:val="1E293B"/>
                <w:sz w:val="16"/>
              </w:rPr>
              <w:t>spacingRowCm</w:t>
            </w:r>
          </w:p>
        </w:tc>
        <w:tc>
          <w:tcPr>
            <w:tcW w:type="dxa" w:w="1440"/>
            <w:tcMar>
              <w:top w:w="90" w:type="dxa"/>
              <w:bottom w:w="90" w:type="dxa"/>
              <w:left w:w="130" w:type="dxa"/>
              <w:right w:w="130" w:type="dxa"/>
            </w:tcMar>
          </w:tcPr>
          <w:p>
            <w:pPr>
              <w:jc w:val="left"/>
            </w:pPr>
            <w:r>
              <w:rPr>
                <w:rFonts w:ascii="Segoe UI" w:hAnsi="Segoe UI"/>
                <w:color w:val="1E293B"/>
                <w:sz w:val="16"/>
              </w:rPr>
              <w:t>Double</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spacingRowCm</w:t>
            </w:r>
          </w:p>
        </w:tc>
        <w:tc>
          <w:tcPr>
            <w:tcW w:type="dxa" w:w="2160"/>
            <w:tcMar>
              <w:top w:w="90" w:type="dxa"/>
              <w:bottom w:w="90" w:type="dxa"/>
              <w:left w:w="130" w:type="dxa"/>
              <w:right w:w="130" w:type="dxa"/>
            </w:tcMar>
          </w:tcPr>
          <w:p>
            <w:pPr>
              <w:jc w:val="left"/>
            </w:pPr>
            <w:r>
              <w:rPr>
                <w:rFonts w:ascii="Segoe UI" w:hAnsi="Segoe UI"/>
                <w:color w:val="1E293B"/>
                <w:sz w:val="16"/>
              </w:rPr>
              <w:t>Row-to-row spacing distance in cm.</w:t>
            </w:r>
          </w:p>
        </w:tc>
        <w:tc>
          <w:tcPr>
            <w:tcW w:type="dxa" w:w="1728"/>
            <w:tcMar>
              <w:top w:w="90" w:type="dxa"/>
              <w:bottom w:w="90" w:type="dxa"/>
              <w:left w:w="130" w:type="dxa"/>
              <w:right w:w="130" w:type="dxa"/>
            </w:tcMar>
          </w:tcPr>
          <w:p>
            <w:pPr>
              <w:jc w:val="left"/>
            </w:pPr>
            <w:r>
              <w:rPr>
                <w:rFonts w:ascii="Segoe UI" w:hAnsi="Segoe UI"/>
                <w:color w:val="1E293B"/>
                <w:sz w:val="16"/>
              </w:rPr>
              <w:t>e.g. 75.0</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spacingHillCm</w:t>
            </w:r>
          </w:p>
        </w:tc>
        <w:tc>
          <w:tcPr>
            <w:tcW w:type="dxa" w:w="1440"/>
            <w:shd w:fill="F4F9F4"/>
            <w:tcMar>
              <w:top w:w="90" w:type="dxa"/>
              <w:bottom w:w="90" w:type="dxa"/>
              <w:left w:w="130" w:type="dxa"/>
              <w:right w:w="130" w:type="dxa"/>
            </w:tcMar>
          </w:tcPr>
          <w:p>
            <w:pPr>
              <w:jc w:val="left"/>
            </w:pPr>
            <w:r>
              <w:rPr>
                <w:rFonts w:ascii="Segoe UI" w:hAnsi="Segoe UI"/>
                <w:color w:val="1E293B"/>
                <w:sz w:val="16"/>
              </w:rPr>
              <w:t>Double</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spacingHillCm</w:t>
            </w:r>
          </w:p>
        </w:tc>
        <w:tc>
          <w:tcPr>
            <w:tcW w:type="dxa" w:w="2160"/>
            <w:shd w:fill="F4F9F4"/>
            <w:tcMar>
              <w:top w:w="90" w:type="dxa"/>
              <w:bottom w:w="90" w:type="dxa"/>
              <w:left w:w="130" w:type="dxa"/>
              <w:right w:w="130" w:type="dxa"/>
            </w:tcMar>
          </w:tcPr>
          <w:p>
            <w:pPr>
              <w:jc w:val="left"/>
            </w:pPr>
            <w:r>
              <w:rPr>
                <w:rFonts w:ascii="Segoe UI" w:hAnsi="Segoe UI"/>
                <w:color w:val="1E293B"/>
                <w:sz w:val="16"/>
              </w:rPr>
              <w:t>Hill-to-hill spacing distance in cm.</w:t>
            </w:r>
          </w:p>
        </w:tc>
        <w:tc>
          <w:tcPr>
            <w:tcW w:type="dxa" w:w="1728"/>
            <w:shd w:fill="F4F9F4"/>
            <w:tcMar>
              <w:top w:w="90" w:type="dxa"/>
              <w:bottom w:w="90" w:type="dxa"/>
              <w:left w:w="130" w:type="dxa"/>
              <w:right w:w="130" w:type="dxa"/>
            </w:tcMar>
          </w:tcPr>
          <w:p>
            <w:pPr>
              <w:jc w:val="left"/>
            </w:pPr>
            <w:r>
              <w:rPr>
                <w:rFonts w:ascii="Segoe UI" w:hAnsi="Segoe UI"/>
                <w:color w:val="1E293B"/>
                <w:sz w:val="16"/>
              </w:rPr>
              <w:t>e.g. 20.0</w:t>
            </w:r>
          </w:p>
        </w:tc>
      </w:tr>
    </w:tbl>
    <w:p>
      <w:pPr>
        <w:spacing w:after="120"/>
      </w:pPr>
    </w:p>
    <w:p>
      <w:pPr>
        <w:keepNext/>
        <w:spacing w:before="240" w:after="80"/>
      </w:pPr>
      <w:r>
        <w:rPr>
          <w:rFonts w:ascii="Segoe UI" w:hAnsi="Segoe UI"/>
          <w:b/>
          <w:color w:val="2D6A4F"/>
          <w:sz w:val="24"/>
        </w:rPr>
        <w:t>4.8 Entity: FIELD_MONITORING_TASKS</w:t>
      </w:r>
    </w:p>
    <w:p>
      <w:pPr>
        <w:spacing w:before="40" w:after="80"/>
      </w:pPr>
      <w:r>
        <w:rPr>
          <w:rFonts w:ascii="Segoe UI" w:hAnsi="Segoe UI"/>
          <w:b/>
          <w:color w:val="1B4332"/>
          <w:sz w:val="18"/>
        </w:rPr>
        <w:t xml:space="preserve">System Lifecycle: </w:t>
      </w:r>
      <w:r>
        <w:rPr>
          <w:rFonts w:ascii="Segoe UI" w:hAnsi="Segoe UI"/>
          <w:sz w:val="18"/>
        </w:rPr>
        <w:t xml:space="preserve">Phase 04: Field Monitoring &amp; Routine Logging  |  </w:t>
      </w:r>
      <w:r>
        <w:rPr>
          <w:rFonts w:ascii="Segoe UI" w:hAnsi="Segoe UI"/>
          <w:b/>
          <w:color w:val="1B4332"/>
          <w:sz w:val="18"/>
        </w:rPr>
        <w:t xml:space="preserve">Physical Path: </w:t>
      </w:r>
      <w:r>
        <w:rPr>
          <w:rFonts w:ascii="Consolas" w:hAnsi="Consolas"/>
          <w:sz w:val="17"/>
        </w:rPr>
        <w:t>`users/{uid}/cycles/{cycleId}/weeks/{weekId}`</w:t>
        <w:br/>
      </w:r>
      <w:r>
        <w:rPr>
          <w:rFonts w:ascii="Segoe UI" w:hAnsi="Segoe UI"/>
          <w:i/>
          <w:color w:val="46505A"/>
          <w:sz w:val="18"/>
        </w:rPr>
        <w:t>Description: Weekly phenological milestone timeline tracking Days After Planting (DAP), scouting completion, and scheduled field tasks.</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 / weekId</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weekId</w:t>
            </w:r>
          </w:p>
        </w:tc>
        <w:tc>
          <w:tcPr>
            <w:tcW w:type="dxa" w:w="2160"/>
            <w:tcMar>
              <w:top w:w="90" w:type="dxa"/>
              <w:bottom w:w="90" w:type="dxa"/>
              <w:left w:w="130" w:type="dxa"/>
              <w:right w:w="130" w:type="dxa"/>
            </w:tcMar>
          </w:tcPr>
          <w:p>
            <w:pPr>
              <w:jc w:val="left"/>
            </w:pPr>
            <w:r>
              <w:rPr>
                <w:rFonts w:ascii="Segoe UI" w:hAnsi="Segoe UI"/>
                <w:color w:val="1E293B"/>
                <w:sz w:val="16"/>
              </w:rPr>
              <w:t>Identifier for weekly milestone (e.g. 'week_1').</w:t>
            </w:r>
          </w:p>
        </w:tc>
        <w:tc>
          <w:tcPr>
            <w:tcW w:type="dxa" w:w="1728"/>
            <w:tcMar>
              <w:top w:w="90" w:type="dxa"/>
              <w:bottom w:w="90" w:type="dxa"/>
              <w:left w:w="130" w:type="dxa"/>
              <w:right w:w="130" w:type="dxa"/>
            </w:tcMar>
          </w:tcPr>
          <w:p>
            <w:pPr>
              <w:jc w:val="left"/>
            </w:pPr>
            <w:r>
              <w:rPr>
                <w:rFonts w:ascii="Segoe UI" w:hAnsi="Segoe UI"/>
                <w:color w:val="1E293B"/>
                <w:sz w:val="16"/>
              </w:rPr>
              <w:t>e.g. 'week_3'</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cycleId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(CROPPING_CYCLES.id)</w:t>
            </w:r>
          </w:p>
        </w:tc>
        <w:tc>
          <w:tcPr>
            <w:tcW w:type="dxa" w:w="1872"/>
            <w:shd w:fill="F4F9F4"/>
            <w:tcMar>
              <w:top w:w="90" w:type="dxa"/>
              <w:bottom w:w="90" w:type="dxa"/>
              <w:left w:w="130" w:type="dxa"/>
              <w:right w:w="130" w:type="dxa"/>
            </w:tcMar>
          </w:tcPr>
          <w:p>
            <w:pPr>
              <w:jc w:val="left"/>
            </w:pPr>
            <w:r>
              <w:rPr>
                <w:rFonts w:ascii="Segoe UI" w:hAnsi="Segoe UI"/>
                <w:color w:val="1E293B"/>
                <w:sz w:val="16"/>
              </w:rPr>
              <w:t>cycleId</w:t>
            </w:r>
          </w:p>
        </w:tc>
        <w:tc>
          <w:tcPr>
            <w:tcW w:type="dxa" w:w="2160"/>
            <w:shd w:fill="F4F9F4"/>
            <w:tcMar>
              <w:top w:w="90" w:type="dxa"/>
              <w:bottom w:w="90" w:type="dxa"/>
              <w:left w:w="130" w:type="dxa"/>
              <w:right w:w="130" w:type="dxa"/>
            </w:tcMar>
          </w:tcPr>
          <w:p>
            <w:pPr>
              <w:jc w:val="left"/>
            </w:pPr>
            <w:r>
              <w:rPr>
                <w:rFonts w:ascii="Segoe UI" w:hAnsi="Segoe UI"/>
                <w:color w:val="1E293B"/>
                <w:sz w:val="16"/>
              </w:rPr>
              <w:t>Parent cropping cycle ID.</w:t>
            </w:r>
          </w:p>
        </w:tc>
        <w:tc>
          <w:tcPr>
            <w:tcW w:type="dxa" w:w="1728"/>
            <w:shd w:fill="F4F9F4"/>
            <w:tcMar>
              <w:top w:w="90" w:type="dxa"/>
              <w:bottom w:w="90" w:type="dxa"/>
              <w:left w:w="130" w:type="dxa"/>
              <w:right w:w="130" w:type="dxa"/>
            </w:tcMar>
          </w:tcPr>
          <w:p>
            <w:pPr>
              <w:jc w:val="left"/>
            </w:pPr>
            <w:r>
              <w:rPr>
                <w:rFonts w:ascii="Segoe UI" w:hAnsi="Segoe UI"/>
                <w:color w:val="1E293B"/>
                <w:sz w:val="16"/>
              </w:rPr>
              <w:t>e.g. 'cycle_2026_q2_01'</w:t>
            </w:r>
          </w:p>
        </w:tc>
      </w:tr>
      <w:tr>
        <w:tc>
          <w:tcPr>
            <w:tcW w:type="dxa" w:w="2016"/>
            <w:tcMar>
              <w:top w:w="90" w:type="dxa"/>
              <w:bottom w:w="90" w:type="dxa"/>
              <w:left w:w="130" w:type="dxa"/>
              <w:right w:w="130" w:type="dxa"/>
            </w:tcMar>
          </w:tcPr>
          <w:p>
            <w:pPr>
              <w:jc w:val="left"/>
            </w:pPr>
            <w:r>
              <w:rPr>
                <w:rFonts w:ascii="Segoe UI" w:hAnsi="Segoe UI"/>
                <w:color w:val="1E293B"/>
                <w:sz w:val="16"/>
              </w:rPr>
              <w:t>weekNumber</w:t>
            </w:r>
          </w:p>
        </w:tc>
        <w:tc>
          <w:tcPr>
            <w:tcW w:type="dxa" w:w="1440"/>
            <w:tcMar>
              <w:top w:w="90" w:type="dxa"/>
              <w:bottom w:w="90" w:type="dxa"/>
              <w:left w:w="130" w:type="dxa"/>
              <w:right w:w="130" w:type="dxa"/>
            </w:tcMar>
          </w:tcPr>
          <w:p>
            <w:pPr>
              <w:jc w:val="left"/>
            </w:pPr>
            <w:r>
              <w:rPr>
                <w:rFonts w:ascii="Segoe UI" w:hAnsi="Segoe UI"/>
                <w:color w:val="1E293B"/>
                <w:sz w:val="16"/>
              </w:rPr>
              <w:t>Integer</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weekNumber</w:t>
            </w:r>
          </w:p>
        </w:tc>
        <w:tc>
          <w:tcPr>
            <w:tcW w:type="dxa" w:w="2160"/>
            <w:tcMar>
              <w:top w:w="90" w:type="dxa"/>
              <w:bottom w:w="90" w:type="dxa"/>
              <w:left w:w="130" w:type="dxa"/>
              <w:right w:w="130" w:type="dxa"/>
            </w:tcMar>
          </w:tcPr>
          <w:p>
            <w:pPr>
              <w:jc w:val="left"/>
            </w:pPr>
            <w:r>
              <w:rPr>
                <w:rFonts w:ascii="Segoe UI" w:hAnsi="Segoe UI"/>
                <w:color w:val="1E293B"/>
                <w:sz w:val="16"/>
              </w:rPr>
              <w:t>Week index from planting (1, 2, 3... 16).</w:t>
            </w:r>
          </w:p>
        </w:tc>
        <w:tc>
          <w:tcPr>
            <w:tcW w:type="dxa" w:w="1728"/>
            <w:tcMar>
              <w:top w:w="90" w:type="dxa"/>
              <w:bottom w:w="90" w:type="dxa"/>
              <w:left w:w="130" w:type="dxa"/>
              <w:right w:w="130" w:type="dxa"/>
            </w:tcMar>
          </w:tcPr>
          <w:p>
            <w:pPr>
              <w:jc w:val="left"/>
            </w:pPr>
            <w:r>
              <w:rPr>
                <w:rFonts w:ascii="Segoe UI" w:hAnsi="Segoe UI"/>
                <w:color w:val="1E293B"/>
                <w:sz w:val="16"/>
              </w:rPr>
              <w:t>e.g. 3</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title</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title</w:t>
            </w:r>
          </w:p>
        </w:tc>
        <w:tc>
          <w:tcPr>
            <w:tcW w:type="dxa" w:w="2160"/>
            <w:shd w:fill="F4F9F4"/>
            <w:tcMar>
              <w:top w:w="90" w:type="dxa"/>
              <w:bottom w:w="90" w:type="dxa"/>
              <w:left w:w="130" w:type="dxa"/>
              <w:right w:w="130" w:type="dxa"/>
            </w:tcMar>
          </w:tcPr>
          <w:p>
            <w:pPr>
              <w:jc w:val="left"/>
            </w:pPr>
            <w:r>
              <w:rPr>
                <w:rFonts w:ascii="Segoe UI" w:hAnsi="Segoe UI"/>
                <w:color w:val="1E293B"/>
                <w:sz w:val="16"/>
              </w:rPr>
              <w:t>Stage title for this monitoring week.</w:t>
            </w:r>
          </w:p>
        </w:tc>
        <w:tc>
          <w:tcPr>
            <w:tcW w:type="dxa" w:w="1728"/>
            <w:shd w:fill="F4F9F4"/>
            <w:tcMar>
              <w:top w:w="90" w:type="dxa"/>
              <w:bottom w:w="90" w:type="dxa"/>
              <w:left w:w="130" w:type="dxa"/>
              <w:right w:w="130" w:type="dxa"/>
            </w:tcMar>
          </w:tcPr>
          <w:p>
            <w:pPr>
              <w:jc w:val="left"/>
            </w:pPr>
            <w:r>
              <w:rPr>
                <w:rFonts w:ascii="Segoe UI" w:hAnsi="Segoe UI"/>
                <w:color w:val="1E293B"/>
                <w:sz w:val="16"/>
              </w:rPr>
              <w:t>e.g. 'Week 3 - Early Whorl Stage'</w:t>
            </w:r>
          </w:p>
        </w:tc>
      </w:tr>
      <w:tr>
        <w:tc>
          <w:tcPr>
            <w:tcW w:type="dxa" w:w="2016"/>
            <w:tcMar>
              <w:top w:w="90" w:type="dxa"/>
              <w:bottom w:w="90" w:type="dxa"/>
              <w:left w:w="130" w:type="dxa"/>
              <w:right w:w="130" w:type="dxa"/>
            </w:tcMar>
          </w:tcPr>
          <w:p>
            <w:pPr>
              <w:jc w:val="left"/>
            </w:pPr>
            <w:r>
              <w:rPr>
                <w:rFonts w:ascii="Segoe UI" w:hAnsi="Segoe UI"/>
                <w:color w:val="1E293B"/>
                <w:sz w:val="16"/>
              </w:rPr>
              <w:t>growthStage</w:t>
            </w:r>
          </w:p>
        </w:tc>
        <w:tc>
          <w:tcPr>
            <w:tcW w:type="dxa" w:w="1440"/>
            <w:tcMar>
              <w:top w:w="90" w:type="dxa"/>
              <w:bottom w:w="90" w:type="dxa"/>
              <w:left w:w="130" w:type="dxa"/>
              <w:right w:w="130" w:type="dxa"/>
            </w:tcMar>
          </w:tcPr>
          <w:p>
            <w:pPr>
              <w:jc w:val="left"/>
            </w:pPr>
            <w:r>
              <w:rPr>
                <w:rFonts w:ascii="Segoe UI" w:hAnsi="Segoe UI"/>
                <w:color w:val="1E293B"/>
                <w:sz w:val="16"/>
              </w:rPr>
              <w:t>String (Enum)</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growthStage</w:t>
            </w:r>
          </w:p>
        </w:tc>
        <w:tc>
          <w:tcPr>
            <w:tcW w:type="dxa" w:w="2160"/>
            <w:tcMar>
              <w:top w:w="90" w:type="dxa"/>
              <w:bottom w:w="90" w:type="dxa"/>
              <w:left w:w="130" w:type="dxa"/>
              <w:right w:w="130" w:type="dxa"/>
            </w:tcMar>
          </w:tcPr>
          <w:p>
            <w:pPr>
              <w:jc w:val="left"/>
            </w:pPr>
            <w:r>
              <w:rPr>
                <w:rFonts w:ascii="Segoe UI" w:hAnsi="Segoe UI"/>
                <w:color w:val="1E293B"/>
                <w:sz w:val="16"/>
              </w:rPr>
              <w:t>Phenological stage code.</w:t>
            </w:r>
          </w:p>
        </w:tc>
        <w:tc>
          <w:tcPr>
            <w:tcW w:type="dxa" w:w="1728"/>
            <w:tcMar>
              <w:top w:w="90" w:type="dxa"/>
              <w:bottom w:w="90" w:type="dxa"/>
              <w:left w:w="130" w:type="dxa"/>
              <w:right w:w="130" w:type="dxa"/>
            </w:tcMar>
          </w:tcPr>
          <w:p>
            <w:pPr>
              <w:jc w:val="left"/>
            </w:pPr>
            <w:r>
              <w:rPr>
                <w:rFonts w:ascii="Segoe UI" w:hAnsi="Segoe UI"/>
                <w:color w:val="1E293B"/>
                <w:sz w:val="16"/>
              </w:rPr>
              <w:t>'SEEDLING', 'EARLY_WHORL', 'LATE_WHORL', 'TASSELING_SILKING', 'GRAIN_FILLING', 'MATURITY'</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startDate</w:t>
            </w:r>
          </w:p>
        </w:tc>
        <w:tc>
          <w:tcPr>
            <w:tcW w:type="dxa" w:w="1440"/>
            <w:shd w:fill="F4F9F4"/>
            <w:tcMar>
              <w:top w:w="90" w:type="dxa"/>
              <w:bottom w:w="90" w:type="dxa"/>
              <w:left w:w="130" w:type="dxa"/>
              <w:right w:w="130" w:type="dxa"/>
            </w:tcMar>
          </w:tcPr>
          <w:p>
            <w:pPr>
              <w:jc w:val="left"/>
            </w:pPr>
            <w:r>
              <w:rPr>
                <w:rFonts w:ascii="Segoe UI" w:hAnsi="Segoe UI"/>
                <w:color w:val="1E293B"/>
                <w:sz w:val="16"/>
              </w:rPr>
              <w:t>Timestamp</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startDate</w:t>
            </w:r>
          </w:p>
        </w:tc>
        <w:tc>
          <w:tcPr>
            <w:tcW w:type="dxa" w:w="2160"/>
            <w:shd w:fill="F4F9F4"/>
            <w:tcMar>
              <w:top w:w="90" w:type="dxa"/>
              <w:bottom w:w="90" w:type="dxa"/>
              <w:left w:w="130" w:type="dxa"/>
              <w:right w:w="130" w:type="dxa"/>
            </w:tcMar>
          </w:tcPr>
          <w:p>
            <w:pPr>
              <w:jc w:val="left"/>
            </w:pPr>
            <w:r>
              <w:rPr>
                <w:rFonts w:ascii="Segoe UI" w:hAnsi="Segoe UI"/>
                <w:color w:val="1E293B"/>
                <w:sz w:val="16"/>
              </w:rPr>
              <w:t>Start date of this weekly milestone.</w:t>
            </w:r>
          </w:p>
        </w:tc>
        <w:tc>
          <w:tcPr>
            <w:tcW w:type="dxa" w:w="1728"/>
            <w:shd w:fill="F4F9F4"/>
            <w:tcMar>
              <w:top w:w="90" w:type="dxa"/>
              <w:bottom w:w="90" w:type="dxa"/>
              <w:left w:w="130" w:type="dxa"/>
              <w:right w:w="130" w:type="dxa"/>
            </w:tcMar>
          </w:tcPr>
          <w:p>
            <w:pPr>
              <w:jc w:val="left"/>
            </w:pPr>
            <w:r>
              <w:rPr>
                <w:rFonts w:ascii="Segoe UI" w:hAnsi="Segoe UI"/>
                <w:color w:val="1E293B"/>
                <w:sz w:val="16"/>
              </w:rPr>
              <w:t>Timestamp</w:t>
            </w:r>
          </w:p>
        </w:tc>
      </w:tr>
      <w:tr>
        <w:tc>
          <w:tcPr>
            <w:tcW w:type="dxa" w:w="2016"/>
            <w:tcMar>
              <w:top w:w="90" w:type="dxa"/>
              <w:bottom w:w="90" w:type="dxa"/>
              <w:left w:w="130" w:type="dxa"/>
              <w:right w:w="130" w:type="dxa"/>
            </w:tcMar>
          </w:tcPr>
          <w:p>
            <w:pPr>
              <w:jc w:val="left"/>
            </w:pPr>
            <w:r>
              <w:rPr>
                <w:rFonts w:ascii="Segoe UI" w:hAnsi="Segoe UI"/>
                <w:color w:val="1E293B"/>
                <w:sz w:val="16"/>
              </w:rPr>
              <w:t>endDate</w:t>
            </w:r>
          </w:p>
        </w:tc>
        <w:tc>
          <w:tcPr>
            <w:tcW w:type="dxa" w:w="1440"/>
            <w:tcMar>
              <w:top w:w="90" w:type="dxa"/>
              <w:bottom w:w="90" w:type="dxa"/>
              <w:left w:w="130" w:type="dxa"/>
              <w:right w:w="130" w:type="dxa"/>
            </w:tcMar>
          </w:tcPr>
          <w:p>
            <w:pPr>
              <w:jc w:val="left"/>
            </w:pPr>
            <w:r>
              <w:rPr>
                <w:rFonts w:ascii="Segoe UI" w:hAnsi="Segoe UI"/>
                <w:color w:val="1E293B"/>
                <w:sz w:val="16"/>
              </w:rPr>
              <w:t>Timestamp</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endDate</w:t>
            </w:r>
          </w:p>
        </w:tc>
        <w:tc>
          <w:tcPr>
            <w:tcW w:type="dxa" w:w="2160"/>
            <w:tcMar>
              <w:top w:w="90" w:type="dxa"/>
              <w:bottom w:w="90" w:type="dxa"/>
              <w:left w:w="130" w:type="dxa"/>
              <w:right w:w="130" w:type="dxa"/>
            </w:tcMar>
          </w:tcPr>
          <w:p>
            <w:pPr>
              <w:jc w:val="left"/>
            </w:pPr>
            <w:r>
              <w:rPr>
                <w:rFonts w:ascii="Segoe UI" w:hAnsi="Segoe UI"/>
                <w:color w:val="1E293B"/>
                <w:sz w:val="16"/>
              </w:rPr>
              <w:t>End date of this weekly milestone.</w:t>
            </w:r>
          </w:p>
        </w:tc>
        <w:tc>
          <w:tcPr>
            <w:tcW w:type="dxa" w:w="1728"/>
            <w:tcMar>
              <w:top w:w="90" w:type="dxa"/>
              <w:bottom w:w="90" w:type="dxa"/>
              <w:left w:w="130" w:type="dxa"/>
              <w:right w:w="130" w:type="dxa"/>
            </w:tcMar>
          </w:tcPr>
          <w:p>
            <w:pPr>
              <w:jc w:val="left"/>
            </w:pPr>
            <w:r>
              <w:rPr>
                <w:rFonts w:ascii="Segoe UI" w:hAnsi="Segoe UI"/>
                <w:color w:val="1E293B"/>
                <w:sz w:val="16"/>
              </w:rPr>
              <w:t>Timestamp</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scoutingStatus</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(Enum)</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scoutingStatus</w:t>
            </w:r>
          </w:p>
        </w:tc>
        <w:tc>
          <w:tcPr>
            <w:tcW w:type="dxa" w:w="2160"/>
            <w:shd w:fill="F4F9F4"/>
            <w:tcMar>
              <w:top w:w="90" w:type="dxa"/>
              <w:bottom w:w="90" w:type="dxa"/>
              <w:left w:w="130" w:type="dxa"/>
              <w:right w:w="130" w:type="dxa"/>
            </w:tcMar>
          </w:tcPr>
          <w:p>
            <w:pPr>
              <w:jc w:val="left"/>
            </w:pPr>
            <w:r>
              <w:rPr>
                <w:rFonts w:ascii="Segoe UI" w:hAnsi="Segoe UI"/>
                <w:color w:val="1E293B"/>
                <w:sz w:val="16"/>
              </w:rPr>
              <w:t>Scouting completion state.</w:t>
            </w:r>
          </w:p>
        </w:tc>
        <w:tc>
          <w:tcPr>
            <w:tcW w:type="dxa" w:w="1728"/>
            <w:shd w:fill="F4F9F4"/>
            <w:tcMar>
              <w:top w:w="90" w:type="dxa"/>
              <w:bottom w:w="90" w:type="dxa"/>
              <w:left w:w="130" w:type="dxa"/>
              <w:right w:w="130" w:type="dxa"/>
            </w:tcMar>
          </w:tcPr>
          <w:p>
            <w:pPr>
              <w:jc w:val="left"/>
            </w:pPr>
            <w:r>
              <w:rPr>
                <w:rFonts w:ascii="Segoe UI" w:hAnsi="Segoe UI"/>
                <w:color w:val="1E293B"/>
                <w:sz w:val="16"/>
              </w:rPr>
              <w:t>'pending', 'completed', 'skipped'</w:t>
            </w:r>
          </w:p>
        </w:tc>
      </w:tr>
      <w:tr>
        <w:tc>
          <w:tcPr>
            <w:tcW w:type="dxa" w:w="2016"/>
            <w:tcMar>
              <w:top w:w="90" w:type="dxa"/>
              <w:bottom w:w="90" w:type="dxa"/>
              <w:left w:w="130" w:type="dxa"/>
              <w:right w:w="130" w:type="dxa"/>
            </w:tcMar>
          </w:tcPr>
          <w:p>
            <w:pPr>
              <w:jc w:val="left"/>
            </w:pPr>
            <w:r>
              <w:rPr>
                <w:rFonts w:ascii="Segoe UI" w:hAnsi="Segoe UI"/>
                <w:color w:val="1E293B"/>
                <w:sz w:val="16"/>
              </w:rPr>
              <w:t>fawStatus</w:t>
            </w:r>
          </w:p>
        </w:tc>
        <w:tc>
          <w:tcPr>
            <w:tcW w:type="dxa" w:w="1440"/>
            <w:tcMar>
              <w:top w:w="90" w:type="dxa"/>
              <w:bottom w:w="90" w:type="dxa"/>
              <w:left w:w="130" w:type="dxa"/>
              <w:right w:w="130" w:type="dxa"/>
            </w:tcMar>
          </w:tcPr>
          <w:p>
            <w:pPr>
              <w:jc w:val="left"/>
            </w:pPr>
            <w:r>
              <w:rPr>
                <w:rFonts w:ascii="Segoe UI" w:hAnsi="Segoe UI"/>
                <w:color w:val="1E293B"/>
                <w:sz w:val="16"/>
              </w:rPr>
              <w:t>String (Enum)</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fawStatus</w:t>
            </w:r>
          </w:p>
        </w:tc>
        <w:tc>
          <w:tcPr>
            <w:tcW w:type="dxa" w:w="2160"/>
            <w:tcMar>
              <w:top w:w="90" w:type="dxa"/>
              <w:bottom w:w="90" w:type="dxa"/>
              <w:left w:w="130" w:type="dxa"/>
              <w:right w:w="130" w:type="dxa"/>
            </w:tcMar>
          </w:tcPr>
          <w:p>
            <w:pPr>
              <w:jc w:val="left"/>
            </w:pPr>
            <w:r>
              <w:rPr>
                <w:rFonts w:ascii="Segoe UI" w:hAnsi="Segoe UI"/>
                <w:color w:val="1E293B"/>
                <w:sz w:val="16"/>
              </w:rPr>
              <w:t>Fall armyworm presence indicator.</w:t>
            </w:r>
          </w:p>
        </w:tc>
        <w:tc>
          <w:tcPr>
            <w:tcW w:type="dxa" w:w="1728"/>
            <w:tcMar>
              <w:top w:w="90" w:type="dxa"/>
              <w:bottom w:w="90" w:type="dxa"/>
              <w:left w:w="130" w:type="dxa"/>
              <w:right w:w="130" w:type="dxa"/>
            </w:tcMar>
          </w:tcPr>
          <w:p>
            <w:pPr>
              <w:jc w:val="left"/>
            </w:pPr>
            <w:r>
              <w:rPr>
                <w:rFonts w:ascii="Segoe UI" w:hAnsi="Segoe UI"/>
                <w:color w:val="1E293B"/>
                <w:sz w:val="16"/>
              </w:rPr>
              <w:t>'present', 'not_present', 'monitoring'</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tasks</w:t>
            </w:r>
          </w:p>
        </w:tc>
        <w:tc>
          <w:tcPr>
            <w:tcW w:type="dxa" w:w="1440"/>
            <w:shd w:fill="F4F9F4"/>
            <w:tcMar>
              <w:top w:w="90" w:type="dxa"/>
              <w:bottom w:w="90" w:type="dxa"/>
              <w:left w:w="130" w:type="dxa"/>
              <w:right w:w="130" w:type="dxa"/>
            </w:tcMar>
          </w:tcPr>
          <w:p>
            <w:pPr>
              <w:jc w:val="left"/>
            </w:pPr>
            <w:r>
              <w:rPr>
                <w:rFonts w:ascii="Segoe UI" w:hAnsi="Segoe UI"/>
                <w:color w:val="1E293B"/>
                <w:sz w:val="16"/>
              </w:rPr>
              <w:t>Array&lt;Map&gt;</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tasks</w:t>
            </w:r>
          </w:p>
        </w:tc>
        <w:tc>
          <w:tcPr>
            <w:tcW w:type="dxa" w:w="2160"/>
            <w:shd w:fill="F4F9F4"/>
            <w:tcMar>
              <w:top w:w="90" w:type="dxa"/>
              <w:bottom w:w="90" w:type="dxa"/>
              <w:left w:w="130" w:type="dxa"/>
              <w:right w:w="130" w:type="dxa"/>
            </w:tcMar>
          </w:tcPr>
          <w:p>
            <w:pPr>
              <w:jc w:val="left"/>
            </w:pPr>
            <w:r>
              <w:rPr>
                <w:rFonts w:ascii="Segoe UI" w:hAnsi="Segoe UI"/>
                <w:color w:val="1E293B"/>
                <w:sz w:val="16"/>
              </w:rPr>
              <w:t>List of routine tasks scheduled for this week.</w:t>
            </w:r>
          </w:p>
        </w:tc>
        <w:tc>
          <w:tcPr>
            <w:tcW w:type="dxa" w:w="1728"/>
            <w:shd w:fill="F4F9F4"/>
            <w:tcMar>
              <w:top w:w="90" w:type="dxa"/>
              <w:bottom w:w="90" w:type="dxa"/>
              <w:left w:w="130" w:type="dxa"/>
              <w:right w:w="130" w:type="dxa"/>
            </w:tcMar>
          </w:tcPr>
          <w:p>
            <w:pPr>
              <w:jc w:val="left"/>
            </w:pPr>
            <w:r>
              <w:rPr>
                <w:rFonts w:ascii="Segoe UI" w:hAnsi="Segoe UI"/>
                <w:color w:val="1E293B"/>
                <w:sz w:val="16"/>
              </w:rPr>
              <w:t>[{'id': 't1', 'title': 'Apply Fertilizer', 'status': 'completed'}]</w:t>
            </w:r>
          </w:p>
        </w:tc>
      </w:tr>
    </w:tbl>
    <w:p>
      <w:pPr>
        <w:spacing w:after="120"/>
      </w:pPr>
    </w:p>
    <w:p>
      <w:pPr>
        <w:keepNext/>
        <w:spacing w:before="240" w:after="80"/>
      </w:pPr>
      <w:r>
        <w:rPr>
          <w:rFonts w:ascii="Segoe UI" w:hAnsi="Segoe UI"/>
          <w:b/>
          <w:color w:val="2D6A4F"/>
          <w:sz w:val="24"/>
        </w:rPr>
        <w:t>4.9 Entity: DAILY_ACTIVITY_LOGS</w:t>
      </w:r>
    </w:p>
    <w:p>
      <w:pPr>
        <w:spacing w:before="40" w:after="80"/>
      </w:pPr>
      <w:r>
        <w:rPr>
          <w:rFonts w:ascii="Segoe UI" w:hAnsi="Segoe UI"/>
          <w:b/>
          <w:color w:val="1B4332"/>
          <w:sz w:val="18"/>
        </w:rPr>
        <w:t xml:space="preserve">System Lifecycle: </w:t>
      </w:r>
      <w:r>
        <w:rPr>
          <w:rFonts w:ascii="Segoe UI" w:hAnsi="Segoe UI"/>
          <w:sz w:val="18"/>
        </w:rPr>
        <w:t xml:space="preserve">Phase 04: Field Monitoring &amp; Routine Logging  |  </w:t>
      </w:r>
      <w:r>
        <w:rPr>
          <w:rFonts w:ascii="Segoe UI" w:hAnsi="Segoe UI"/>
          <w:b/>
          <w:color w:val="1B4332"/>
          <w:sz w:val="18"/>
        </w:rPr>
        <w:t xml:space="preserve">Physical Path: </w:t>
      </w:r>
      <w:r>
        <w:rPr>
          <w:rFonts w:ascii="Consolas" w:hAnsi="Consolas"/>
          <w:sz w:val="17"/>
        </w:rPr>
        <w:t>`users/{uid}/cycles/{cycleId}/dailyLogs/{dayId}/activities/{actId}`</w:t>
        <w:br/>
      </w:r>
      <w:r>
        <w:rPr>
          <w:rFonts w:ascii="Segoe UI" w:hAnsi="Segoe UI"/>
          <w:i/>
          <w:color w:val="46505A"/>
          <w:sz w:val="18"/>
        </w:rPr>
        <w:t>Description: Granular day-to-day farm activity records documenting irrigation, fertilization, chemical/organic spraying, weeding, and scouting.</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w:t>
            </w:r>
          </w:p>
        </w:tc>
        <w:tc>
          <w:tcPr>
            <w:tcW w:type="dxa" w:w="2160"/>
            <w:tcMar>
              <w:top w:w="90" w:type="dxa"/>
              <w:bottom w:w="90" w:type="dxa"/>
              <w:left w:w="130" w:type="dxa"/>
              <w:right w:w="130" w:type="dxa"/>
            </w:tcMar>
          </w:tcPr>
          <w:p>
            <w:pPr>
              <w:jc w:val="left"/>
            </w:pPr>
            <w:r>
              <w:rPr>
                <w:rFonts w:ascii="Segoe UI" w:hAnsi="Segoe UI"/>
                <w:color w:val="1E293B"/>
                <w:sz w:val="16"/>
              </w:rPr>
              <w:t>Unique activity log identifier.</w:t>
            </w:r>
          </w:p>
        </w:tc>
        <w:tc>
          <w:tcPr>
            <w:tcW w:type="dxa" w:w="1728"/>
            <w:tcMar>
              <w:top w:w="90" w:type="dxa"/>
              <w:bottom w:w="90" w:type="dxa"/>
              <w:left w:w="130" w:type="dxa"/>
              <w:right w:w="130" w:type="dxa"/>
            </w:tcMar>
          </w:tcPr>
          <w:p>
            <w:pPr>
              <w:jc w:val="left"/>
            </w:pPr>
            <w:r>
              <w:rPr>
                <w:rFonts w:ascii="Segoe UI" w:hAnsi="Segoe UI"/>
                <w:color w:val="1E293B"/>
                <w:sz w:val="16"/>
              </w:rPr>
              <w:t>e.g. 'act_log_78a1'</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cycleId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(CROPPING_CYCLES.id)</w:t>
            </w:r>
          </w:p>
        </w:tc>
        <w:tc>
          <w:tcPr>
            <w:tcW w:type="dxa" w:w="1872"/>
            <w:shd w:fill="F4F9F4"/>
            <w:tcMar>
              <w:top w:w="90" w:type="dxa"/>
              <w:bottom w:w="90" w:type="dxa"/>
              <w:left w:w="130" w:type="dxa"/>
              <w:right w:w="130" w:type="dxa"/>
            </w:tcMar>
          </w:tcPr>
          <w:p>
            <w:pPr>
              <w:jc w:val="left"/>
            </w:pPr>
            <w:r>
              <w:rPr>
                <w:rFonts w:ascii="Segoe UI" w:hAnsi="Segoe UI"/>
                <w:color w:val="1E293B"/>
                <w:sz w:val="16"/>
              </w:rPr>
              <w:t>cycleId</w:t>
            </w:r>
          </w:p>
        </w:tc>
        <w:tc>
          <w:tcPr>
            <w:tcW w:type="dxa" w:w="2160"/>
            <w:shd w:fill="F4F9F4"/>
            <w:tcMar>
              <w:top w:w="90" w:type="dxa"/>
              <w:bottom w:w="90" w:type="dxa"/>
              <w:left w:w="130" w:type="dxa"/>
              <w:right w:w="130" w:type="dxa"/>
            </w:tcMar>
          </w:tcPr>
          <w:p>
            <w:pPr>
              <w:jc w:val="left"/>
            </w:pPr>
            <w:r>
              <w:rPr>
                <w:rFonts w:ascii="Segoe UI" w:hAnsi="Segoe UI"/>
                <w:color w:val="1E293B"/>
                <w:sz w:val="16"/>
              </w:rPr>
              <w:t>Parent cycle ID.</w:t>
            </w:r>
          </w:p>
        </w:tc>
        <w:tc>
          <w:tcPr>
            <w:tcW w:type="dxa" w:w="1728"/>
            <w:shd w:fill="F4F9F4"/>
            <w:tcMar>
              <w:top w:w="90" w:type="dxa"/>
              <w:bottom w:w="90" w:type="dxa"/>
              <w:left w:w="130" w:type="dxa"/>
              <w:right w:w="130" w:type="dxa"/>
            </w:tcMar>
          </w:tcPr>
          <w:p>
            <w:pPr>
              <w:jc w:val="left"/>
            </w:pPr>
            <w:r>
              <w:rPr>
                <w:rFonts w:ascii="Segoe UI" w:hAnsi="Segoe UI"/>
                <w:color w:val="1E293B"/>
                <w:sz w:val="16"/>
              </w:rPr>
              <w:t>e.g. 'cycle_2026_q2_01'</w:t>
            </w:r>
          </w:p>
        </w:tc>
      </w:tr>
      <w:tr>
        <w:tc>
          <w:tcPr>
            <w:tcW w:type="dxa" w:w="2016"/>
            <w:tcMar>
              <w:top w:w="90" w:type="dxa"/>
              <w:bottom w:w="90" w:type="dxa"/>
              <w:left w:w="130" w:type="dxa"/>
              <w:right w:w="130" w:type="dxa"/>
            </w:tcMar>
          </w:tcPr>
          <w:p>
            <w:pPr>
              <w:jc w:val="left"/>
            </w:pPr>
            <w:r>
              <w:rPr>
                <w:rFonts w:ascii="Segoe UI" w:hAnsi="Segoe UI"/>
                <w:color w:val="1E293B"/>
                <w:sz w:val="16"/>
              </w:rPr>
              <w:t>fieldId</w:t>
            </w:r>
          </w:p>
        </w:tc>
        <w:tc>
          <w:tcPr>
            <w:tcW w:type="dxa" w:w="1440"/>
            <w:tcMar>
              <w:top w:w="90" w:type="dxa"/>
              <w:bottom w:w="90" w:type="dxa"/>
              <w:left w:w="130" w:type="dxa"/>
              <w:right w:w="130" w:type="dxa"/>
            </w:tcMar>
          </w:tcPr>
          <w:p>
            <w:pPr>
              <w:jc w:val="left"/>
            </w:pPr>
            <w:r>
              <w:rPr>
                <w:rFonts w:ascii="Segoe UI" w:hAnsi="Segoe UI"/>
                <w:color w:val="1E293B"/>
                <w:sz w:val="16"/>
              </w:rPr>
              <w:t>String (FK)</w:t>
            </w:r>
          </w:p>
        </w:tc>
        <w:tc>
          <w:tcPr>
            <w:tcW w:type="dxa" w:w="1584"/>
            <w:tcMar>
              <w:top w:w="90" w:type="dxa"/>
              <w:bottom w:w="90" w:type="dxa"/>
              <w:left w:w="130" w:type="dxa"/>
              <w:right w:w="130" w:type="dxa"/>
            </w:tcMar>
          </w:tcPr>
          <w:p>
            <w:pPr>
              <w:jc w:val="left"/>
            </w:pPr>
            <w:r>
              <w:rPr>
                <w:rFonts w:ascii="Segoe UI" w:hAnsi="Segoe UI"/>
                <w:color w:val="1E293B"/>
                <w:sz w:val="16"/>
              </w:rPr>
              <w:t>FK (FARM_FIELDS.id)</w:t>
            </w:r>
          </w:p>
        </w:tc>
        <w:tc>
          <w:tcPr>
            <w:tcW w:type="dxa" w:w="1872"/>
            <w:tcMar>
              <w:top w:w="90" w:type="dxa"/>
              <w:bottom w:w="90" w:type="dxa"/>
              <w:left w:w="130" w:type="dxa"/>
              <w:right w:w="130" w:type="dxa"/>
            </w:tcMar>
          </w:tcPr>
          <w:p>
            <w:pPr>
              <w:jc w:val="left"/>
            </w:pPr>
            <w:r>
              <w:rPr>
                <w:rFonts w:ascii="Segoe UI" w:hAnsi="Segoe UI"/>
                <w:color w:val="1E293B"/>
                <w:sz w:val="16"/>
              </w:rPr>
              <w:t>fieldId</w:t>
            </w:r>
          </w:p>
        </w:tc>
        <w:tc>
          <w:tcPr>
            <w:tcW w:type="dxa" w:w="2160"/>
            <w:tcMar>
              <w:top w:w="90" w:type="dxa"/>
              <w:bottom w:w="90" w:type="dxa"/>
              <w:left w:w="130" w:type="dxa"/>
              <w:right w:w="130" w:type="dxa"/>
            </w:tcMar>
          </w:tcPr>
          <w:p>
            <w:pPr>
              <w:jc w:val="left"/>
            </w:pPr>
            <w:r>
              <w:rPr>
                <w:rFonts w:ascii="Segoe UI" w:hAnsi="Segoe UI"/>
                <w:color w:val="1E293B"/>
                <w:sz w:val="16"/>
              </w:rPr>
              <w:t>Associated field ID.</w:t>
            </w:r>
          </w:p>
        </w:tc>
        <w:tc>
          <w:tcPr>
            <w:tcW w:type="dxa" w:w="1728"/>
            <w:tcMar>
              <w:top w:w="90" w:type="dxa"/>
              <w:bottom w:w="90" w:type="dxa"/>
              <w:left w:w="130" w:type="dxa"/>
              <w:right w:w="130" w:type="dxa"/>
            </w:tcMar>
          </w:tcPr>
          <w:p>
            <w:pPr>
              <w:jc w:val="left"/>
            </w:pPr>
            <w:r>
              <w:rPr>
                <w:rFonts w:ascii="Segoe UI" w:hAnsi="Segoe UI"/>
                <w:color w:val="1E293B"/>
                <w:sz w:val="16"/>
              </w:rPr>
              <w:t>e.g. 'field_plot_north_01'</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fieldName</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fieldName</w:t>
            </w:r>
          </w:p>
        </w:tc>
        <w:tc>
          <w:tcPr>
            <w:tcW w:type="dxa" w:w="2160"/>
            <w:shd w:fill="F4F9F4"/>
            <w:tcMar>
              <w:top w:w="90" w:type="dxa"/>
              <w:bottom w:w="90" w:type="dxa"/>
              <w:left w:w="130" w:type="dxa"/>
              <w:right w:w="130" w:type="dxa"/>
            </w:tcMar>
          </w:tcPr>
          <w:p>
            <w:pPr>
              <w:jc w:val="left"/>
            </w:pPr>
            <w:r>
              <w:rPr>
                <w:rFonts w:ascii="Segoe UI" w:hAnsi="Segoe UI"/>
                <w:color w:val="1E293B"/>
                <w:sz w:val="16"/>
              </w:rPr>
              <w:t>Field name.</w:t>
            </w:r>
          </w:p>
        </w:tc>
        <w:tc>
          <w:tcPr>
            <w:tcW w:type="dxa" w:w="1728"/>
            <w:shd w:fill="F4F9F4"/>
            <w:tcMar>
              <w:top w:w="90" w:type="dxa"/>
              <w:bottom w:w="90" w:type="dxa"/>
              <w:left w:w="130" w:type="dxa"/>
              <w:right w:w="130" w:type="dxa"/>
            </w:tcMar>
          </w:tcPr>
          <w:p>
            <w:pPr>
              <w:jc w:val="left"/>
            </w:pPr>
            <w:r>
              <w:rPr>
                <w:rFonts w:ascii="Segoe UI" w:hAnsi="Segoe UI"/>
                <w:color w:val="1E293B"/>
                <w:sz w:val="16"/>
              </w:rPr>
              <w:t>e.g. 'North Field'</w:t>
            </w:r>
          </w:p>
        </w:tc>
      </w:tr>
      <w:tr>
        <w:tc>
          <w:tcPr>
            <w:tcW w:type="dxa" w:w="2016"/>
            <w:tcMar>
              <w:top w:w="90" w:type="dxa"/>
              <w:bottom w:w="90" w:type="dxa"/>
              <w:left w:w="130" w:type="dxa"/>
              <w:right w:w="130" w:type="dxa"/>
            </w:tcMar>
          </w:tcPr>
          <w:p>
            <w:pPr>
              <w:jc w:val="left"/>
            </w:pPr>
            <w:r>
              <w:rPr>
                <w:rFonts w:ascii="Segoe UI" w:hAnsi="Segoe UI"/>
                <w:color w:val="1E293B"/>
                <w:sz w:val="16"/>
              </w:rPr>
              <w:t>type</w:t>
            </w:r>
          </w:p>
        </w:tc>
        <w:tc>
          <w:tcPr>
            <w:tcW w:type="dxa" w:w="1440"/>
            <w:tcMar>
              <w:top w:w="90" w:type="dxa"/>
              <w:bottom w:w="90" w:type="dxa"/>
              <w:left w:w="130" w:type="dxa"/>
              <w:right w:w="130" w:type="dxa"/>
            </w:tcMar>
          </w:tcPr>
          <w:p>
            <w:pPr>
              <w:jc w:val="left"/>
            </w:pPr>
            <w:r>
              <w:rPr>
                <w:rFonts w:ascii="Segoe UI" w:hAnsi="Segoe UI"/>
                <w:color w:val="1E293B"/>
                <w:sz w:val="16"/>
              </w:rPr>
              <w:t>String (Enum)</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type</w:t>
            </w:r>
          </w:p>
        </w:tc>
        <w:tc>
          <w:tcPr>
            <w:tcW w:type="dxa" w:w="2160"/>
            <w:tcMar>
              <w:top w:w="90" w:type="dxa"/>
              <w:bottom w:w="90" w:type="dxa"/>
              <w:left w:w="130" w:type="dxa"/>
              <w:right w:w="130" w:type="dxa"/>
            </w:tcMar>
          </w:tcPr>
          <w:p>
            <w:pPr>
              <w:jc w:val="left"/>
            </w:pPr>
            <w:r>
              <w:rPr>
                <w:rFonts w:ascii="Segoe UI" w:hAnsi="Segoe UI"/>
                <w:color w:val="1E293B"/>
                <w:sz w:val="16"/>
              </w:rPr>
              <w:t>Category of farm operation executed.</w:t>
            </w:r>
          </w:p>
        </w:tc>
        <w:tc>
          <w:tcPr>
            <w:tcW w:type="dxa" w:w="1728"/>
            <w:tcMar>
              <w:top w:w="90" w:type="dxa"/>
              <w:bottom w:w="90" w:type="dxa"/>
              <w:left w:w="130" w:type="dxa"/>
              <w:right w:w="130" w:type="dxa"/>
            </w:tcMar>
          </w:tcPr>
          <w:p>
            <w:pPr>
              <w:jc w:val="left"/>
            </w:pPr>
            <w:r>
              <w:rPr>
                <w:rFonts w:ascii="Segoe UI" w:hAnsi="Segoe UI"/>
                <w:color w:val="1E293B"/>
                <w:sz w:val="16"/>
              </w:rPr>
              <w:t>'irrigation', 'fertilization', 'pesticide', 'weeding', 'scouting', 'harvest'</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title</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title</w:t>
            </w:r>
          </w:p>
        </w:tc>
        <w:tc>
          <w:tcPr>
            <w:tcW w:type="dxa" w:w="2160"/>
            <w:shd w:fill="F4F9F4"/>
            <w:tcMar>
              <w:top w:w="90" w:type="dxa"/>
              <w:bottom w:w="90" w:type="dxa"/>
              <w:left w:w="130" w:type="dxa"/>
              <w:right w:w="130" w:type="dxa"/>
            </w:tcMar>
          </w:tcPr>
          <w:p>
            <w:pPr>
              <w:jc w:val="left"/>
            </w:pPr>
            <w:r>
              <w:rPr>
                <w:rFonts w:ascii="Segoe UI" w:hAnsi="Segoe UI"/>
                <w:color w:val="1E293B"/>
                <w:sz w:val="16"/>
              </w:rPr>
              <w:t>Title/summary of the activity.</w:t>
            </w:r>
          </w:p>
        </w:tc>
        <w:tc>
          <w:tcPr>
            <w:tcW w:type="dxa" w:w="1728"/>
            <w:shd w:fill="F4F9F4"/>
            <w:tcMar>
              <w:top w:w="90" w:type="dxa"/>
              <w:bottom w:w="90" w:type="dxa"/>
              <w:left w:w="130" w:type="dxa"/>
              <w:right w:w="130" w:type="dxa"/>
            </w:tcMar>
          </w:tcPr>
          <w:p>
            <w:pPr>
              <w:jc w:val="left"/>
            </w:pPr>
            <w:r>
              <w:rPr>
                <w:rFonts w:ascii="Segoe UI" w:hAnsi="Segoe UI"/>
                <w:color w:val="1E293B"/>
                <w:sz w:val="16"/>
              </w:rPr>
              <w:t>e.g. 'Basal Fertilizer Application'</w:t>
            </w:r>
          </w:p>
        </w:tc>
      </w:tr>
      <w:tr>
        <w:tc>
          <w:tcPr>
            <w:tcW w:type="dxa" w:w="2016"/>
            <w:tcMar>
              <w:top w:w="90" w:type="dxa"/>
              <w:bottom w:w="90" w:type="dxa"/>
              <w:left w:w="130" w:type="dxa"/>
              <w:right w:w="130" w:type="dxa"/>
            </w:tcMar>
          </w:tcPr>
          <w:p>
            <w:pPr>
              <w:jc w:val="left"/>
            </w:pPr>
            <w:r>
              <w:rPr>
                <w:rFonts w:ascii="Segoe UI" w:hAnsi="Segoe UI"/>
                <w:color w:val="1E293B"/>
                <w:sz w:val="16"/>
              </w:rPr>
              <w:t>description / notes</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description / notes</w:t>
            </w:r>
          </w:p>
        </w:tc>
        <w:tc>
          <w:tcPr>
            <w:tcW w:type="dxa" w:w="2160"/>
            <w:tcMar>
              <w:top w:w="90" w:type="dxa"/>
              <w:bottom w:w="90" w:type="dxa"/>
              <w:left w:w="130" w:type="dxa"/>
              <w:right w:w="130" w:type="dxa"/>
            </w:tcMar>
          </w:tcPr>
          <w:p>
            <w:pPr>
              <w:jc w:val="left"/>
            </w:pPr>
            <w:r>
              <w:rPr>
                <w:rFonts w:ascii="Segoe UI" w:hAnsi="Segoe UI"/>
                <w:color w:val="1E293B"/>
                <w:sz w:val="16"/>
              </w:rPr>
              <w:t>Operational details, chemical dosage, or observations.</w:t>
            </w:r>
          </w:p>
        </w:tc>
        <w:tc>
          <w:tcPr>
            <w:tcW w:type="dxa" w:w="1728"/>
            <w:tcMar>
              <w:top w:w="90" w:type="dxa"/>
              <w:bottom w:w="90" w:type="dxa"/>
              <w:left w:w="130" w:type="dxa"/>
              <w:right w:w="130" w:type="dxa"/>
            </w:tcMar>
          </w:tcPr>
          <w:p>
            <w:pPr>
              <w:jc w:val="left"/>
            </w:pPr>
            <w:r>
              <w:rPr>
                <w:rFonts w:ascii="Segoe UI" w:hAnsi="Segoe UI"/>
                <w:color w:val="1E293B"/>
                <w:sz w:val="16"/>
              </w:rPr>
              <w:t>e.g. 'Applied Complete 14-14-14 at 2 bags/ha'</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date</w:t>
            </w:r>
          </w:p>
        </w:tc>
        <w:tc>
          <w:tcPr>
            <w:tcW w:type="dxa" w:w="1440"/>
            <w:shd w:fill="F4F9F4"/>
            <w:tcMar>
              <w:top w:w="90" w:type="dxa"/>
              <w:bottom w:w="90" w:type="dxa"/>
              <w:left w:w="130" w:type="dxa"/>
              <w:right w:w="130" w:type="dxa"/>
            </w:tcMar>
          </w:tcPr>
          <w:p>
            <w:pPr>
              <w:jc w:val="left"/>
            </w:pPr>
            <w:r>
              <w:rPr>
                <w:rFonts w:ascii="Segoe UI" w:hAnsi="Segoe UI"/>
                <w:color w:val="1E293B"/>
                <w:sz w:val="16"/>
              </w:rPr>
              <w:t>Timestamp</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date</w:t>
            </w:r>
          </w:p>
        </w:tc>
        <w:tc>
          <w:tcPr>
            <w:tcW w:type="dxa" w:w="2160"/>
            <w:shd w:fill="F4F9F4"/>
            <w:tcMar>
              <w:top w:w="90" w:type="dxa"/>
              <w:bottom w:w="90" w:type="dxa"/>
              <w:left w:w="130" w:type="dxa"/>
              <w:right w:w="130" w:type="dxa"/>
            </w:tcMar>
          </w:tcPr>
          <w:p>
            <w:pPr>
              <w:jc w:val="left"/>
            </w:pPr>
            <w:r>
              <w:rPr>
                <w:rFonts w:ascii="Segoe UI" w:hAnsi="Segoe UI"/>
                <w:color w:val="1E293B"/>
                <w:sz w:val="16"/>
              </w:rPr>
              <w:t>Date of activity execution.</w:t>
            </w:r>
          </w:p>
        </w:tc>
        <w:tc>
          <w:tcPr>
            <w:tcW w:type="dxa" w:w="1728"/>
            <w:shd w:fill="F4F9F4"/>
            <w:tcMar>
              <w:top w:w="90" w:type="dxa"/>
              <w:bottom w:w="90" w:type="dxa"/>
              <w:left w:w="130" w:type="dxa"/>
              <w:right w:w="130" w:type="dxa"/>
            </w:tcMar>
          </w:tcPr>
          <w:p>
            <w:pPr>
              <w:jc w:val="left"/>
            </w:pPr>
            <w:r>
              <w:rPr>
                <w:rFonts w:ascii="Segoe UI" w:hAnsi="Segoe UI"/>
                <w:color w:val="1E293B"/>
                <w:sz w:val="16"/>
              </w:rPr>
              <w:t>Timestamp</w:t>
            </w:r>
          </w:p>
        </w:tc>
      </w:tr>
      <w:tr>
        <w:tc>
          <w:tcPr>
            <w:tcW w:type="dxa" w:w="2016"/>
            <w:tcMar>
              <w:top w:w="90" w:type="dxa"/>
              <w:bottom w:w="90" w:type="dxa"/>
              <w:left w:w="130" w:type="dxa"/>
              <w:right w:w="130" w:type="dxa"/>
            </w:tcMar>
          </w:tcPr>
          <w:p>
            <w:pPr>
              <w:jc w:val="left"/>
            </w:pPr>
            <w:r>
              <w:rPr>
                <w:rFonts w:ascii="Segoe UI" w:hAnsi="Segoe UI"/>
                <w:color w:val="1E293B"/>
                <w:sz w:val="16"/>
              </w:rPr>
              <w:t>dayNumber / DAP</w:t>
            </w:r>
          </w:p>
        </w:tc>
        <w:tc>
          <w:tcPr>
            <w:tcW w:type="dxa" w:w="1440"/>
            <w:tcMar>
              <w:top w:w="90" w:type="dxa"/>
              <w:bottom w:w="90" w:type="dxa"/>
              <w:left w:w="130" w:type="dxa"/>
              <w:right w:w="130" w:type="dxa"/>
            </w:tcMar>
          </w:tcPr>
          <w:p>
            <w:pPr>
              <w:jc w:val="left"/>
            </w:pPr>
            <w:r>
              <w:rPr>
                <w:rFonts w:ascii="Segoe UI" w:hAnsi="Segoe UI"/>
                <w:color w:val="1E293B"/>
                <w:sz w:val="16"/>
              </w:rPr>
              <w:t>Integer</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dayNumber</w:t>
            </w:r>
          </w:p>
        </w:tc>
        <w:tc>
          <w:tcPr>
            <w:tcW w:type="dxa" w:w="2160"/>
            <w:tcMar>
              <w:top w:w="90" w:type="dxa"/>
              <w:bottom w:w="90" w:type="dxa"/>
              <w:left w:w="130" w:type="dxa"/>
              <w:right w:w="130" w:type="dxa"/>
            </w:tcMar>
          </w:tcPr>
          <w:p>
            <w:pPr>
              <w:jc w:val="left"/>
            </w:pPr>
            <w:r>
              <w:rPr>
                <w:rFonts w:ascii="Segoe UI" w:hAnsi="Segoe UI"/>
                <w:color w:val="1E293B"/>
                <w:sz w:val="16"/>
              </w:rPr>
              <w:t>Days After Planting at execution time.</w:t>
            </w:r>
          </w:p>
        </w:tc>
        <w:tc>
          <w:tcPr>
            <w:tcW w:type="dxa" w:w="1728"/>
            <w:tcMar>
              <w:top w:w="90" w:type="dxa"/>
              <w:bottom w:w="90" w:type="dxa"/>
              <w:left w:w="130" w:type="dxa"/>
              <w:right w:w="130" w:type="dxa"/>
            </w:tcMar>
          </w:tcPr>
          <w:p>
            <w:pPr>
              <w:jc w:val="left"/>
            </w:pPr>
            <w:r>
              <w:rPr>
                <w:rFonts w:ascii="Segoe UI" w:hAnsi="Segoe UI"/>
                <w:color w:val="1E293B"/>
                <w:sz w:val="16"/>
              </w:rPr>
              <w:t>e.g. 21</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weekNumber</w:t>
            </w:r>
          </w:p>
        </w:tc>
        <w:tc>
          <w:tcPr>
            <w:tcW w:type="dxa" w:w="1440"/>
            <w:shd w:fill="F4F9F4"/>
            <w:tcMar>
              <w:top w:w="90" w:type="dxa"/>
              <w:bottom w:w="90" w:type="dxa"/>
              <w:left w:w="130" w:type="dxa"/>
              <w:right w:w="130" w:type="dxa"/>
            </w:tcMar>
          </w:tcPr>
          <w:p>
            <w:pPr>
              <w:jc w:val="left"/>
            </w:pPr>
            <w:r>
              <w:rPr>
                <w:rFonts w:ascii="Segoe UI" w:hAnsi="Segoe UI"/>
                <w:color w:val="1E293B"/>
                <w:sz w:val="16"/>
              </w:rPr>
              <w:t>Integer</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weekNumber</w:t>
            </w:r>
          </w:p>
        </w:tc>
        <w:tc>
          <w:tcPr>
            <w:tcW w:type="dxa" w:w="2160"/>
            <w:shd w:fill="F4F9F4"/>
            <w:tcMar>
              <w:top w:w="90" w:type="dxa"/>
              <w:bottom w:w="90" w:type="dxa"/>
              <w:left w:w="130" w:type="dxa"/>
              <w:right w:w="130" w:type="dxa"/>
            </w:tcMar>
          </w:tcPr>
          <w:p>
            <w:pPr>
              <w:jc w:val="left"/>
            </w:pPr>
            <w:r>
              <w:rPr>
                <w:rFonts w:ascii="Segoe UI" w:hAnsi="Segoe UI"/>
                <w:color w:val="1E293B"/>
                <w:sz w:val="16"/>
              </w:rPr>
              <w:t>Week number index.</w:t>
            </w:r>
          </w:p>
        </w:tc>
        <w:tc>
          <w:tcPr>
            <w:tcW w:type="dxa" w:w="1728"/>
            <w:shd w:fill="F4F9F4"/>
            <w:tcMar>
              <w:top w:w="90" w:type="dxa"/>
              <w:bottom w:w="90" w:type="dxa"/>
              <w:left w:w="130" w:type="dxa"/>
              <w:right w:w="130" w:type="dxa"/>
            </w:tcMar>
          </w:tcPr>
          <w:p>
            <w:pPr>
              <w:jc w:val="left"/>
            </w:pPr>
            <w:r>
              <w:rPr>
                <w:rFonts w:ascii="Segoe UI" w:hAnsi="Segoe UI"/>
                <w:color w:val="1E293B"/>
                <w:sz w:val="16"/>
              </w:rPr>
              <w:t>e.g. 3</w:t>
            </w:r>
          </w:p>
        </w:tc>
      </w:tr>
      <w:tr>
        <w:tc>
          <w:tcPr>
            <w:tcW w:type="dxa" w:w="2016"/>
            <w:tcMar>
              <w:top w:w="90" w:type="dxa"/>
              <w:bottom w:w="90" w:type="dxa"/>
              <w:left w:w="130" w:type="dxa"/>
              <w:right w:w="130" w:type="dxa"/>
            </w:tcMar>
          </w:tcPr>
          <w:p>
            <w:pPr>
              <w:jc w:val="left"/>
            </w:pPr>
            <w:r>
              <w:rPr>
                <w:rFonts w:ascii="Segoe UI" w:hAnsi="Segoe UI"/>
                <w:color w:val="1E293B"/>
                <w:sz w:val="16"/>
              </w:rPr>
              <w:t>status</w:t>
            </w:r>
          </w:p>
        </w:tc>
        <w:tc>
          <w:tcPr>
            <w:tcW w:type="dxa" w:w="1440"/>
            <w:tcMar>
              <w:top w:w="90" w:type="dxa"/>
              <w:bottom w:w="90" w:type="dxa"/>
              <w:left w:w="130" w:type="dxa"/>
              <w:right w:w="130" w:type="dxa"/>
            </w:tcMar>
          </w:tcPr>
          <w:p>
            <w:pPr>
              <w:jc w:val="left"/>
            </w:pPr>
            <w:r>
              <w:rPr>
                <w:rFonts w:ascii="Segoe UI" w:hAnsi="Segoe UI"/>
                <w:color w:val="1E293B"/>
                <w:sz w:val="16"/>
              </w:rPr>
              <w:t>String (Enum)</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status</w:t>
            </w:r>
          </w:p>
        </w:tc>
        <w:tc>
          <w:tcPr>
            <w:tcW w:type="dxa" w:w="2160"/>
            <w:tcMar>
              <w:top w:w="90" w:type="dxa"/>
              <w:bottom w:w="90" w:type="dxa"/>
              <w:left w:w="130" w:type="dxa"/>
              <w:right w:w="130" w:type="dxa"/>
            </w:tcMar>
          </w:tcPr>
          <w:p>
            <w:pPr>
              <w:jc w:val="left"/>
            </w:pPr>
            <w:r>
              <w:rPr>
                <w:rFonts w:ascii="Segoe UI" w:hAnsi="Segoe UI"/>
                <w:color w:val="1E293B"/>
                <w:sz w:val="16"/>
              </w:rPr>
              <w:t>Execution status.</w:t>
            </w:r>
          </w:p>
        </w:tc>
        <w:tc>
          <w:tcPr>
            <w:tcW w:type="dxa" w:w="1728"/>
            <w:tcMar>
              <w:top w:w="90" w:type="dxa"/>
              <w:bottom w:w="90" w:type="dxa"/>
              <w:left w:w="130" w:type="dxa"/>
              <w:right w:w="130" w:type="dxa"/>
            </w:tcMar>
          </w:tcPr>
          <w:p>
            <w:pPr>
              <w:jc w:val="left"/>
            </w:pPr>
            <w:r>
              <w:rPr>
                <w:rFonts w:ascii="Segoe UI" w:hAnsi="Segoe UI"/>
                <w:color w:val="1E293B"/>
                <w:sz w:val="16"/>
              </w:rPr>
              <w:t>'completed', 'scheduled', 'pending'</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isScheduled</w:t>
            </w:r>
          </w:p>
        </w:tc>
        <w:tc>
          <w:tcPr>
            <w:tcW w:type="dxa" w:w="1440"/>
            <w:shd w:fill="F4F9F4"/>
            <w:tcMar>
              <w:top w:w="90" w:type="dxa"/>
              <w:bottom w:w="90" w:type="dxa"/>
              <w:left w:w="130" w:type="dxa"/>
              <w:right w:w="130" w:type="dxa"/>
            </w:tcMar>
          </w:tcPr>
          <w:p>
            <w:pPr>
              <w:jc w:val="left"/>
            </w:pPr>
            <w:r>
              <w:rPr>
                <w:rFonts w:ascii="Segoe UI" w:hAnsi="Segoe UI"/>
                <w:color w:val="1E293B"/>
                <w:sz w:val="16"/>
              </w:rPr>
              <w:t>Boolean</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isScheduled</w:t>
            </w:r>
          </w:p>
        </w:tc>
        <w:tc>
          <w:tcPr>
            <w:tcW w:type="dxa" w:w="2160"/>
            <w:shd w:fill="F4F9F4"/>
            <w:tcMar>
              <w:top w:w="90" w:type="dxa"/>
              <w:bottom w:w="90" w:type="dxa"/>
              <w:left w:w="130" w:type="dxa"/>
              <w:right w:w="130" w:type="dxa"/>
            </w:tcMar>
          </w:tcPr>
          <w:p>
            <w:pPr>
              <w:jc w:val="left"/>
            </w:pPr>
            <w:r>
              <w:rPr>
                <w:rFonts w:ascii="Segoe UI" w:hAnsi="Segoe UI"/>
                <w:color w:val="1E293B"/>
                <w:sz w:val="16"/>
              </w:rPr>
              <w:t>Whether activity was scheduled in advance.</w:t>
            </w:r>
          </w:p>
        </w:tc>
        <w:tc>
          <w:tcPr>
            <w:tcW w:type="dxa" w:w="1728"/>
            <w:shd w:fill="F4F9F4"/>
            <w:tcMar>
              <w:top w:w="90" w:type="dxa"/>
              <w:bottom w:w="90" w:type="dxa"/>
              <w:left w:w="130" w:type="dxa"/>
              <w:right w:w="130" w:type="dxa"/>
            </w:tcMar>
          </w:tcPr>
          <w:p>
            <w:pPr>
              <w:jc w:val="left"/>
            </w:pPr>
            <w:r>
              <w:rPr>
                <w:rFonts w:ascii="Segoe UI" w:hAnsi="Segoe UI"/>
                <w:color w:val="1E293B"/>
                <w:sz w:val="16"/>
              </w:rPr>
              <w:t>true, false</w:t>
            </w:r>
          </w:p>
        </w:tc>
      </w:tr>
      <w:tr>
        <w:tc>
          <w:tcPr>
            <w:tcW w:type="dxa" w:w="2016"/>
            <w:tcMar>
              <w:top w:w="90" w:type="dxa"/>
              <w:bottom w:w="90" w:type="dxa"/>
              <w:left w:w="130" w:type="dxa"/>
              <w:right w:w="130" w:type="dxa"/>
            </w:tcMar>
          </w:tcPr>
          <w:p>
            <w:pPr>
              <w:jc w:val="left"/>
            </w:pPr>
            <w:r>
              <w:rPr>
                <w:rFonts w:ascii="Segoe UI" w:hAnsi="Segoe UI"/>
                <w:color w:val="1E293B"/>
                <w:sz w:val="16"/>
              </w:rPr>
              <w:t>scheduledFor</w:t>
            </w:r>
          </w:p>
        </w:tc>
        <w:tc>
          <w:tcPr>
            <w:tcW w:type="dxa" w:w="1440"/>
            <w:tcMar>
              <w:top w:w="90" w:type="dxa"/>
              <w:bottom w:w="90" w:type="dxa"/>
              <w:left w:w="130" w:type="dxa"/>
              <w:right w:w="130" w:type="dxa"/>
            </w:tcMar>
          </w:tcPr>
          <w:p>
            <w:pPr>
              <w:jc w:val="left"/>
            </w:pPr>
            <w:r>
              <w:rPr>
                <w:rFonts w:ascii="Segoe UI" w:hAnsi="Segoe UI"/>
                <w:color w:val="1E293B"/>
                <w:sz w:val="16"/>
              </w:rPr>
              <w:t>Timestamp</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scheduledFor</w:t>
            </w:r>
          </w:p>
        </w:tc>
        <w:tc>
          <w:tcPr>
            <w:tcW w:type="dxa" w:w="2160"/>
            <w:tcMar>
              <w:top w:w="90" w:type="dxa"/>
              <w:bottom w:w="90" w:type="dxa"/>
              <w:left w:w="130" w:type="dxa"/>
              <w:right w:w="130" w:type="dxa"/>
            </w:tcMar>
          </w:tcPr>
          <w:p>
            <w:pPr>
              <w:jc w:val="left"/>
            </w:pPr>
            <w:r>
              <w:rPr>
                <w:rFonts w:ascii="Segoe UI" w:hAnsi="Segoe UI"/>
                <w:color w:val="1E293B"/>
                <w:sz w:val="16"/>
              </w:rPr>
              <w:t>Future execution target date/time.</w:t>
            </w:r>
          </w:p>
        </w:tc>
        <w:tc>
          <w:tcPr>
            <w:tcW w:type="dxa" w:w="1728"/>
            <w:tcMar>
              <w:top w:w="90" w:type="dxa"/>
              <w:bottom w:w="90" w:type="dxa"/>
              <w:left w:w="130" w:type="dxa"/>
              <w:right w:w="130" w:type="dxa"/>
            </w:tcMar>
          </w:tcPr>
          <w:p>
            <w:pPr>
              <w:jc w:val="left"/>
            </w:pPr>
            <w:r>
              <w:rPr>
                <w:rFonts w:ascii="Segoe UI" w:hAnsi="Segoe UI"/>
                <w:color w:val="1E293B"/>
                <w:sz w:val="16"/>
              </w:rPr>
              <w:t>Timestamp</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images</w:t>
            </w:r>
          </w:p>
        </w:tc>
        <w:tc>
          <w:tcPr>
            <w:tcW w:type="dxa" w:w="1440"/>
            <w:shd w:fill="F4F9F4"/>
            <w:tcMar>
              <w:top w:w="90" w:type="dxa"/>
              <w:bottom w:w="90" w:type="dxa"/>
              <w:left w:w="130" w:type="dxa"/>
              <w:right w:w="130" w:type="dxa"/>
            </w:tcMar>
          </w:tcPr>
          <w:p>
            <w:pPr>
              <w:jc w:val="left"/>
            </w:pPr>
            <w:r>
              <w:rPr>
                <w:rFonts w:ascii="Segoe UI" w:hAnsi="Segoe UI"/>
                <w:color w:val="1E293B"/>
                <w:sz w:val="16"/>
              </w:rPr>
              <w:t>Array&lt;String&gt;</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images</w:t>
            </w:r>
          </w:p>
        </w:tc>
        <w:tc>
          <w:tcPr>
            <w:tcW w:type="dxa" w:w="2160"/>
            <w:shd w:fill="F4F9F4"/>
            <w:tcMar>
              <w:top w:w="90" w:type="dxa"/>
              <w:bottom w:w="90" w:type="dxa"/>
              <w:left w:w="130" w:type="dxa"/>
              <w:right w:w="130" w:type="dxa"/>
            </w:tcMar>
          </w:tcPr>
          <w:p>
            <w:pPr>
              <w:jc w:val="left"/>
            </w:pPr>
            <w:r>
              <w:rPr>
                <w:rFonts w:ascii="Segoe UI" w:hAnsi="Segoe UI"/>
                <w:color w:val="1E293B"/>
                <w:sz w:val="16"/>
              </w:rPr>
              <w:t>List of photo URLs / file paths.</w:t>
            </w:r>
          </w:p>
        </w:tc>
        <w:tc>
          <w:tcPr>
            <w:tcW w:type="dxa" w:w="1728"/>
            <w:shd w:fill="F4F9F4"/>
            <w:tcMar>
              <w:top w:w="90" w:type="dxa"/>
              <w:bottom w:w="90" w:type="dxa"/>
              <w:left w:w="130" w:type="dxa"/>
              <w:right w:w="130" w:type="dxa"/>
            </w:tcMar>
          </w:tcPr>
          <w:p>
            <w:pPr>
              <w:jc w:val="left"/>
            </w:pPr>
            <w:r>
              <w:rPr>
                <w:rFonts w:ascii="Segoe UI" w:hAnsi="Segoe UI"/>
                <w:color w:val="1E293B"/>
                <w:sz w:val="16"/>
              </w:rPr>
              <w:t>['url1', 'url2']</w:t>
            </w:r>
          </w:p>
        </w:tc>
      </w:tr>
      <w:tr>
        <w:tc>
          <w:tcPr>
            <w:tcW w:type="dxa" w:w="2016"/>
            <w:tcMar>
              <w:top w:w="90" w:type="dxa"/>
              <w:bottom w:w="90" w:type="dxa"/>
              <w:left w:w="130" w:type="dxa"/>
              <w:right w:w="130" w:type="dxa"/>
            </w:tcMar>
          </w:tcPr>
          <w:p>
            <w:pPr>
              <w:jc w:val="left"/>
            </w:pPr>
            <w:r>
              <w:rPr>
                <w:rFonts w:ascii="Segoe UI" w:hAnsi="Segoe UI"/>
                <w:color w:val="1E293B"/>
                <w:sz w:val="16"/>
              </w:rPr>
              <w:t>timestamp</w:t>
            </w:r>
          </w:p>
        </w:tc>
        <w:tc>
          <w:tcPr>
            <w:tcW w:type="dxa" w:w="1440"/>
            <w:tcMar>
              <w:top w:w="90" w:type="dxa"/>
              <w:bottom w:w="90" w:type="dxa"/>
              <w:left w:w="130" w:type="dxa"/>
              <w:right w:w="130" w:type="dxa"/>
            </w:tcMar>
          </w:tcPr>
          <w:p>
            <w:pPr>
              <w:jc w:val="left"/>
            </w:pPr>
            <w:r>
              <w:rPr>
                <w:rFonts w:ascii="Segoe UI" w:hAnsi="Segoe UI"/>
                <w:color w:val="1E293B"/>
                <w:sz w:val="16"/>
              </w:rPr>
              <w:t>Timestamp</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timestamp</w:t>
            </w:r>
          </w:p>
        </w:tc>
        <w:tc>
          <w:tcPr>
            <w:tcW w:type="dxa" w:w="2160"/>
            <w:tcMar>
              <w:top w:w="90" w:type="dxa"/>
              <w:bottom w:w="90" w:type="dxa"/>
              <w:left w:w="130" w:type="dxa"/>
              <w:right w:w="130" w:type="dxa"/>
            </w:tcMar>
          </w:tcPr>
          <w:p>
            <w:pPr>
              <w:jc w:val="left"/>
            </w:pPr>
            <w:r>
              <w:rPr>
                <w:rFonts w:ascii="Segoe UI" w:hAnsi="Segoe UI"/>
                <w:color w:val="1E293B"/>
                <w:sz w:val="16"/>
              </w:rPr>
              <w:t>Log creation server timestamp.</w:t>
            </w:r>
          </w:p>
        </w:tc>
        <w:tc>
          <w:tcPr>
            <w:tcW w:type="dxa" w:w="1728"/>
            <w:tcMar>
              <w:top w:w="90" w:type="dxa"/>
              <w:bottom w:w="90" w:type="dxa"/>
              <w:left w:w="130" w:type="dxa"/>
              <w:right w:w="130" w:type="dxa"/>
            </w:tcMar>
          </w:tcPr>
          <w:p>
            <w:pPr>
              <w:jc w:val="left"/>
            </w:pPr>
            <w:r>
              <w:rPr>
                <w:rFonts w:ascii="Segoe UI" w:hAnsi="Segoe UI"/>
                <w:color w:val="1E293B"/>
                <w:sz w:val="16"/>
              </w:rPr>
              <w:t>ServerTimestamp</w:t>
            </w:r>
          </w:p>
        </w:tc>
      </w:tr>
    </w:tbl>
    <w:p>
      <w:pPr>
        <w:spacing w:after="120"/>
      </w:pPr>
    </w:p>
    <w:p>
      <w:pPr>
        <w:keepNext/>
        <w:spacing w:before="240" w:after="80"/>
      </w:pPr>
      <w:r>
        <w:rPr>
          <w:rFonts w:ascii="Segoe UI" w:hAnsi="Segoe UI"/>
          <w:b/>
          <w:color w:val="2D6A4F"/>
          <w:sz w:val="24"/>
        </w:rPr>
        <w:t>4.10 Entity: TRAP_MONITORING</w:t>
      </w:r>
    </w:p>
    <w:p>
      <w:pPr>
        <w:spacing w:before="40" w:after="80"/>
      </w:pPr>
      <w:r>
        <w:rPr>
          <w:rFonts w:ascii="Segoe UI" w:hAnsi="Segoe UI"/>
          <w:b/>
          <w:color w:val="1B4332"/>
          <w:sz w:val="18"/>
        </w:rPr>
        <w:t xml:space="preserve">System Lifecycle: </w:t>
      </w:r>
      <w:r>
        <w:rPr>
          <w:rFonts w:ascii="Segoe UI" w:hAnsi="Segoe UI"/>
          <w:sz w:val="18"/>
        </w:rPr>
        <w:t xml:space="preserve">Phase 04: Field Monitoring &amp; Routine Logging  |  </w:t>
      </w:r>
      <w:r>
        <w:rPr>
          <w:rFonts w:ascii="Segoe UI" w:hAnsi="Segoe UI"/>
          <w:b/>
          <w:color w:val="1B4332"/>
          <w:sz w:val="18"/>
        </w:rPr>
        <w:t xml:space="preserve">Physical Path: </w:t>
      </w:r>
      <w:r>
        <w:rPr>
          <w:rFonts w:ascii="Consolas" w:hAnsi="Consolas"/>
          <w:sz w:val="17"/>
        </w:rPr>
        <w:t>`inspect_traps &amp; users/{uid}/cycles/{cycleId}/traps/{trapId}`</w:t>
        <w:br/>
      </w:r>
      <w:r>
        <w:rPr>
          <w:rFonts w:ascii="Segoe UI" w:hAnsi="Segoe UI"/>
          <w:i/>
          <w:color w:val="46505A"/>
          <w:sz w:val="18"/>
        </w:rPr>
        <w:t>Description: Stores pheromone and light trap inspection records, weekly adult moth catches, lure condition, and maintenance logs.</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w:t>
            </w:r>
          </w:p>
        </w:tc>
        <w:tc>
          <w:tcPr>
            <w:tcW w:type="dxa" w:w="2160"/>
            <w:tcMar>
              <w:top w:w="90" w:type="dxa"/>
              <w:bottom w:w="90" w:type="dxa"/>
              <w:left w:w="130" w:type="dxa"/>
              <w:right w:w="130" w:type="dxa"/>
            </w:tcMar>
          </w:tcPr>
          <w:p>
            <w:pPr>
              <w:jc w:val="left"/>
            </w:pPr>
            <w:r>
              <w:rPr>
                <w:rFonts w:ascii="Segoe UI" w:hAnsi="Segoe UI"/>
                <w:color w:val="1E293B"/>
                <w:sz w:val="16"/>
              </w:rPr>
              <w:t>Unique trap inspection record identifier.</w:t>
            </w:r>
          </w:p>
        </w:tc>
        <w:tc>
          <w:tcPr>
            <w:tcW w:type="dxa" w:w="1728"/>
            <w:tcMar>
              <w:top w:w="90" w:type="dxa"/>
              <w:bottom w:w="90" w:type="dxa"/>
              <w:left w:w="130" w:type="dxa"/>
              <w:right w:w="130" w:type="dxa"/>
            </w:tcMar>
          </w:tcPr>
          <w:p>
            <w:pPr>
              <w:jc w:val="left"/>
            </w:pPr>
            <w:r>
              <w:rPr>
                <w:rFonts w:ascii="Segoe UI" w:hAnsi="Segoe UI"/>
                <w:color w:val="1E293B"/>
                <w:sz w:val="16"/>
              </w:rPr>
              <w:t>e.g. 'trap_insp_008'</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cycleId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(CROPPING_CYCLES.id)</w:t>
            </w:r>
          </w:p>
        </w:tc>
        <w:tc>
          <w:tcPr>
            <w:tcW w:type="dxa" w:w="1872"/>
            <w:shd w:fill="F4F9F4"/>
            <w:tcMar>
              <w:top w:w="90" w:type="dxa"/>
              <w:bottom w:w="90" w:type="dxa"/>
              <w:left w:w="130" w:type="dxa"/>
              <w:right w:w="130" w:type="dxa"/>
            </w:tcMar>
          </w:tcPr>
          <w:p>
            <w:pPr>
              <w:jc w:val="left"/>
            </w:pPr>
            <w:r>
              <w:rPr>
                <w:rFonts w:ascii="Segoe UI" w:hAnsi="Segoe UI"/>
                <w:color w:val="1E293B"/>
                <w:sz w:val="16"/>
              </w:rPr>
              <w:t>cycleId</w:t>
            </w:r>
          </w:p>
        </w:tc>
        <w:tc>
          <w:tcPr>
            <w:tcW w:type="dxa" w:w="2160"/>
            <w:shd w:fill="F4F9F4"/>
            <w:tcMar>
              <w:top w:w="90" w:type="dxa"/>
              <w:bottom w:w="90" w:type="dxa"/>
              <w:left w:w="130" w:type="dxa"/>
              <w:right w:w="130" w:type="dxa"/>
            </w:tcMar>
          </w:tcPr>
          <w:p>
            <w:pPr>
              <w:jc w:val="left"/>
            </w:pPr>
            <w:r>
              <w:rPr>
                <w:rFonts w:ascii="Segoe UI" w:hAnsi="Segoe UI"/>
                <w:color w:val="1E293B"/>
                <w:sz w:val="16"/>
              </w:rPr>
              <w:t>Associated growing cycle ID.</w:t>
            </w:r>
          </w:p>
        </w:tc>
        <w:tc>
          <w:tcPr>
            <w:tcW w:type="dxa" w:w="1728"/>
            <w:shd w:fill="F4F9F4"/>
            <w:tcMar>
              <w:top w:w="90" w:type="dxa"/>
              <w:bottom w:w="90" w:type="dxa"/>
              <w:left w:w="130" w:type="dxa"/>
              <w:right w:w="130" w:type="dxa"/>
            </w:tcMar>
          </w:tcPr>
          <w:p>
            <w:pPr>
              <w:jc w:val="left"/>
            </w:pPr>
            <w:r>
              <w:rPr>
                <w:rFonts w:ascii="Segoe UI" w:hAnsi="Segoe UI"/>
                <w:color w:val="1E293B"/>
                <w:sz w:val="16"/>
              </w:rPr>
              <w:t>e.g. 'cycle_2026_q2_01'</w:t>
            </w:r>
          </w:p>
        </w:tc>
      </w:tr>
      <w:tr>
        <w:tc>
          <w:tcPr>
            <w:tcW w:type="dxa" w:w="2016"/>
            <w:tcMar>
              <w:top w:w="90" w:type="dxa"/>
              <w:bottom w:w="90" w:type="dxa"/>
              <w:left w:w="130" w:type="dxa"/>
              <w:right w:w="130" w:type="dxa"/>
            </w:tcMar>
          </w:tcPr>
          <w:p>
            <w:pPr>
              <w:jc w:val="left"/>
            </w:pPr>
            <w:r>
              <w:rPr>
                <w:rFonts w:ascii="Segoe UI" w:hAnsi="Segoe UI"/>
                <w:color w:val="1E293B"/>
                <w:sz w:val="16"/>
              </w:rPr>
              <w:t>fieldId</w:t>
            </w:r>
          </w:p>
        </w:tc>
        <w:tc>
          <w:tcPr>
            <w:tcW w:type="dxa" w:w="1440"/>
            <w:tcMar>
              <w:top w:w="90" w:type="dxa"/>
              <w:bottom w:w="90" w:type="dxa"/>
              <w:left w:w="130" w:type="dxa"/>
              <w:right w:w="130" w:type="dxa"/>
            </w:tcMar>
          </w:tcPr>
          <w:p>
            <w:pPr>
              <w:jc w:val="left"/>
            </w:pPr>
            <w:r>
              <w:rPr>
                <w:rFonts w:ascii="Segoe UI" w:hAnsi="Segoe UI"/>
                <w:color w:val="1E293B"/>
                <w:sz w:val="16"/>
              </w:rPr>
              <w:t>String (FK)</w:t>
            </w:r>
          </w:p>
        </w:tc>
        <w:tc>
          <w:tcPr>
            <w:tcW w:type="dxa" w:w="1584"/>
            <w:tcMar>
              <w:top w:w="90" w:type="dxa"/>
              <w:bottom w:w="90" w:type="dxa"/>
              <w:left w:w="130" w:type="dxa"/>
              <w:right w:w="130" w:type="dxa"/>
            </w:tcMar>
          </w:tcPr>
          <w:p>
            <w:pPr>
              <w:jc w:val="left"/>
            </w:pPr>
            <w:r>
              <w:rPr>
                <w:rFonts w:ascii="Segoe UI" w:hAnsi="Segoe UI"/>
                <w:color w:val="1E293B"/>
                <w:sz w:val="16"/>
              </w:rPr>
              <w:t>FK (FARM_FIELDS.id)</w:t>
            </w:r>
          </w:p>
        </w:tc>
        <w:tc>
          <w:tcPr>
            <w:tcW w:type="dxa" w:w="1872"/>
            <w:tcMar>
              <w:top w:w="90" w:type="dxa"/>
              <w:bottom w:w="90" w:type="dxa"/>
              <w:left w:w="130" w:type="dxa"/>
              <w:right w:w="130" w:type="dxa"/>
            </w:tcMar>
          </w:tcPr>
          <w:p>
            <w:pPr>
              <w:jc w:val="left"/>
            </w:pPr>
            <w:r>
              <w:rPr>
                <w:rFonts w:ascii="Segoe UI" w:hAnsi="Segoe UI"/>
                <w:color w:val="1E293B"/>
                <w:sz w:val="16"/>
              </w:rPr>
              <w:t>fieldId</w:t>
            </w:r>
          </w:p>
        </w:tc>
        <w:tc>
          <w:tcPr>
            <w:tcW w:type="dxa" w:w="2160"/>
            <w:tcMar>
              <w:top w:w="90" w:type="dxa"/>
              <w:bottom w:w="90" w:type="dxa"/>
              <w:left w:w="130" w:type="dxa"/>
              <w:right w:w="130" w:type="dxa"/>
            </w:tcMar>
          </w:tcPr>
          <w:p>
            <w:pPr>
              <w:jc w:val="left"/>
            </w:pPr>
            <w:r>
              <w:rPr>
                <w:rFonts w:ascii="Segoe UI" w:hAnsi="Segoe UI"/>
                <w:color w:val="1E293B"/>
                <w:sz w:val="16"/>
              </w:rPr>
              <w:t>Field where trap is stationed.</w:t>
            </w:r>
          </w:p>
        </w:tc>
        <w:tc>
          <w:tcPr>
            <w:tcW w:type="dxa" w:w="1728"/>
            <w:tcMar>
              <w:top w:w="90" w:type="dxa"/>
              <w:bottom w:w="90" w:type="dxa"/>
              <w:left w:w="130" w:type="dxa"/>
              <w:right w:w="130" w:type="dxa"/>
            </w:tcMar>
          </w:tcPr>
          <w:p>
            <w:pPr>
              <w:jc w:val="left"/>
            </w:pPr>
            <w:r>
              <w:rPr>
                <w:rFonts w:ascii="Segoe UI" w:hAnsi="Segoe UI"/>
                <w:color w:val="1E293B"/>
                <w:sz w:val="16"/>
              </w:rPr>
              <w:t>e.g. 'field_plot_north_01'</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farmerId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(USERS.uid)</w:t>
            </w:r>
          </w:p>
        </w:tc>
        <w:tc>
          <w:tcPr>
            <w:tcW w:type="dxa" w:w="1872"/>
            <w:shd w:fill="F4F9F4"/>
            <w:tcMar>
              <w:top w:w="90" w:type="dxa"/>
              <w:bottom w:w="90" w:type="dxa"/>
              <w:left w:w="130" w:type="dxa"/>
              <w:right w:w="130" w:type="dxa"/>
            </w:tcMar>
          </w:tcPr>
          <w:p>
            <w:pPr>
              <w:jc w:val="left"/>
            </w:pPr>
            <w:r>
              <w:rPr>
                <w:rFonts w:ascii="Segoe UI" w:hAnsi="Segoe UI"/>
                <w:color w:val="1E293B"/>
                <w:sz w:val="16"/>
              </w:rPr>
              <w:t>farmerId</w:t>
            </w:r>
          </w:p>
        </w:tc>
        <w:tc>
          <w:tcPr>
            <w:tcW w:type="dxa" w:w="2160"/>
            <w:shd w:fill="F4F9F4"/>
            <w:tcMar>
              <w:top w:w="90" w:type="dxa"/>
              <w:bottom w:w="90" w:type="dxa"/>
              <w:left w:w="130" w:type="dxa"/>
              <w:right w:w="130" w:type="dxa"/>
            </w:tcMar>
          </w:tcPr>
          <w:p>
            <w:pPr>
              <w:jc w:val="left"/>
            </w:pPr>
            <w:r>
              <w:rPr>
                <w:rFonts w:ascii="Segoe UI" w:hAnsi="Segoe UI"/>
                <w:color w:val="1E293B"/>
                <w:sz w:val="16"/>
              </w:rPr>
              <w:t>Inspecting farmer UID.</w:t>
            </w:r>
          </w:p>
        </w:tc>
        <w:tc>
          <w:tcPr>
            <w:tcW w:type="dxa" w:w="1728"/>
            <w:shd w:fill="F4F9F4"/>
            <w:tcMar>
              <w:top w:w="90" w:type="dxa"/>
              <w:bottom w:w="90" w:type="dxa"/>
              <w:left w:w="130" w:type="dxa"/>
              <w:right w:w="130" w:type="dxa"/>
            </w:tcMar>
          </w:tcPr>
          <w:p>
            <w:pPr>
              <w:jc w:val="left"/>
            </w:pPr>
            <w:r>
              <w:rPr>
                <w:rFonts w:ascii="Segoe UI" w:hAnsi="Segoe UI"/>
                <w:color w:val="1E293B"/>
                <w:sz w:val="16"/>
              </w:rPr>
              <w:t>e.g. 'usr_89f4b7a12'</w:t>
            </w:r>
          </w:p>
        </w:tc>
      </w:tr>
      <w:tr>
        <w:tc>
          <w:tcPr>
            <w:tcW w:type="dxa" w:w="2016"/>
            <w:tcMar>
              <w:top w:w="90" w:type="dxa"/>
              <w:bottom w:w="90" w:type="dxa"/>
              <w:left w:w="130" w:type="dxa"/>
              <w:right w:w="130" w:type="dxa"/>
            </w:tcMar>
          </w:tcPr>
          <w:p>
            <w:pPr>
              <w:jc w:val="left"/>
            </w:pPr>
            <w:r>
              <w:rPr>
                <w:rFonts w:ascii="Segoe UI" w:hAnsi="Segoe UI"/>
                <w:color w:val="1E293B"/>
                <w:sz w:val="16"/>
              </w:rPr>
              <w:t>trapName</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trapName</w:t>
            </w:r>
          </w:p>
        </w:tc>
        <w:tc>
          <w:tcPr>
            <w:tcW w:type="dxa" w:w="2160"/>
            <w:tcMar>
              <w:top w:w="90" w:type="dxa"/>
              <w:bottom w:w="90" w:type="dxa"/>
              <w:left w:w="130" w:type="dxa"/>
              <w:right w:w="130" w:type="dxa"/>
            </w:tcMar>
          </w:tcPr>
          <w:p>
            <w:pPr>
              <w:jc w:val="left"/>
            </w:pPr>
            <w:r>
              <w:rPr>
                <w:rFonts w:ascii="Segoe UI" w:hAnsi="Segoe UI"/>
                <w:color w:val="1E293B"/>
                <w:sz w:val="16"/>
              </w:rPr>
              <w:t>Designation of the trap.</w:t>
            </w:r>
          </w:p>
        </w:tc>
        <w:tc>
          <w:tcPr>
            <w:tcW w:type="dxa" w:w="1728"/>
            <w:tcMar>
              <w:top w:w="90" w:type="dxa"/>
              <w:bottom w:w="90" w:type="dxa"/>
              <w:left w:w="130" w:type="dxa"/>
              <w:right w:w="130" w:type="dxa"/>
            </w:tcMar>
          </w:tcPr>
          <w:p>
            <w:pPr>
              <w:jc w:val="left"/>
            </w:pPr>
            <w:r>
              <w:rPr>
                <w:rFonts w:ascii="Segoe UI" w:hAnsi="Segoe UI"/>
                <w:color w:val="1E293B"/>
                <w:sz w:val="16"/>
              </w:rPr>
              <w:t>e.g. 'Pheromone Trap Alpha'</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trapType</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(Enum)</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trapType</w:t>
            </w:r>
          </w:p>
        </w:tc>
        <w:tc>
          <w:tcPr>
            <w:tcW w:type="dxa" w:w="2160"/>
            <w:shd w:fill="F4F9F4"/>
            <w:tcMar>
              <w:top w:w="90" w:type="dxa"/>
              <w:bottom w:w="90" w:type="dxa"/>
              <w:left w:w="130" w:type="dxa"/>
              <w:right w:w="130" w:type="dxa"/>
            </w:tcMar>
          </w:tcPr>
          <w:p>
            <w:pPr>
              <w:jc w:val="left"/>
            </w:pPr>
            <w:r>
              <w:rPr>
                <w:rFonts w:ascii="Segoe UI" w:hAnsi="Segoe UI"/>
                <w:color w:val="1E293B"/>
                <w:sz w:val="16"/>
              </w:rPr>
              <w:t>Type of trap deployed.</w:t>
            </w:r>
          </w:p>
        </w:tc>
        <w:tc>
          <w:tcPr>
            <w:tcW w:type="dxa" w:w="1728"/>
            <w:shd w:fill="F4F9F4"/>
            <w:tcMar>
              <w:top w:w="90" w:type="dxa"/>
              <w:bottom w:w="90" w:type="dxa"/>
              <w:left w:w="130" w:type="dxa"/>
              <w:right w:w="130" w:type="dxa"/>
            </w:tcMar>
          </w:tcPr>
          <w:p>
            <w:pPr>
              <w:jc w:val="left"/>
            </w:pPr>
            <w:r>
              <w:rPr>
                <w:rFonts w:ascii="Segoe UI" w:hAnsi="Segoe UI"/>
                <w:color w:val="1E293B"/>
                <w:sz w:val="16"/>
              </w:rPr>
              <w:t>'Pheromone Trap', 'Light Trap', 'Sticky Trap'</w:t>
            </w:r>
          </w:p>
        </w:tc>
      </w:tr>
      <w:tr>
        <w:tc>
          <w:tcPr>
            <w:tcW w:type="dxa" w:w="2016"/>
            <w:tcMar>
              <w:top w:w="90" w:type="dxa"/>
              <w:bottom w:w="90" w:type="dxa"/>
              <w:left w:w="130" w:type="dxa"/>
              <w:right w:w="130" w:type="dxa"/>
            </w:tcMar>
          </w:tcPr>
          <w:p>
            <w:pPr>
              <w:jc w:val="left"/>
            </w:pPr>
            <w:r>
              <w:rPr>
                <w:rFonts w:ascii="Segoe UI" w:hAnsi="Segoe UI"/>
                <w:color w:val="1E293B"/>
                <w:sz w:val="16"/>
              </w:rPr>
              <w:t>mothCount</w:t>
            </w:r>
          </w:p>
        </w:tc>
        <w:tc>
          <w:tcPr>
            <w:tcW w:type="dxa" w:w="1440"/>
            <w:tcMar>
              <w:top w:w="90" w:type="dxa"/>
              <w:bottom w:w="90" w:type="dxa"/>
              <w:left w:w="130" w:type="dxa"/>
              <w:right w:w="130" w:type="dxa"/>
            </w:tcMar>
          </w:tcPr>
          <w:p>
            <w:pPr>
              <w:jc w:val="left"/>
            </w:pPr>
            <w:r>
              <w:rPr>
                <w:rFonts w:ascii="Segoe UI" w:hAnsi="Segoe UI"/>
                <w:color w:val="1E293B"/>
                <w:sz w:val="16"/>
              </w:rPr>
              <w:t>Integer</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mothCount / count</w:t>
            </w:r>
          </w:p>
        </w:tc>
        <w:tc>
          <w:tcPr>
            <w:tcW w:type="dxa" w:w="2160"/>
            <w:tcMar>
              <w:top w:w="90" w:type="dxa"/>
              <w:bottom w:w="90" w:type="dxa"/>
              <w:left w:w="130" w:type="dxa"/>
              <w:right w:w="130" w:type="dxa"/>
            </w:tcMar>
          </w:tcPr>
          <w:p>
            <w:pPr>
              <w:jc w:val="left"/>
            </w:pPr>
            <w:r>
              <w:rPr>
                <w:rFonts w:ascii="Segoe UI" w:hAnsi="Segoe UI"/>
                <w:color w:val="1E293B"/>
                <w:sz w:val="16"/>
              </w:rPr>
              <w:t>Number of adult FAW moths counted.</w:t>
            </w:r>
          </w:p>
        </w:tc>
        <w:tc>
          <w:tcPr>
            <w:tcW w:type="dxa" w:w="1728"/>
            <w:tcMar>
              <w:top w:w="90" w:type="dxa"/>
              <w:bottom w:w="90" w:type="dxa"/>
              <w:left w:w="130" w:type="dxa"/>
              <w:right w:w="130" w:type="dxa"/>
            </w:tcMar>
          </w:tcPr>
          <w:p>
            <w:pPr>
              <w:jc w:val="left"/>
            </w:pPr>
            <w:r>
              <w:rPr>
                <w:rFonts w:ascii="Segoe UI" w:hAnsi="Segoe UI"/>
                <w:color w:val="1E293B"/>
                <w:sz w:val="16"/>
              </w:rPr>
              <w:t>e.g. 14</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condition</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(Enum)</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condition</w:t>
            </w:r>
          </w:p>
        </w:tc>
        <w:tc>
          <w:tcPr>
            <w:tcW w:type="dxa" w:w="2160"/>
            <w:shd w:fill="F4F9F4"/>
            <w:tcMar>
              <w:top w:w="90" w:type="dxa"/>
              <w:bottom w:w="90" w:type="dxa"/>
              <w:left w:w="130" w:type="dxa"/>
              <w:right w:w="130" w:type="dxa"/>
            </w:tcMar>
          </w:tcPr>
          <w:p>
            <w:pPr>
              <w:jc w:val="left"/>
            </w:pPr>
            <w:r>
              <w:rPr>
                <w:rFonts w:ascii="Segoe UI" w:hAnsi="Segoe UI"/>
                <w:color w:val="1E293B"/>
                <w:sz w:val="16"/>
              </w:rPr>
              <w:t>Physical trap &amp; lure status.</w:t>
            </w:r>
          </w:p>
        </w:tc>
        <w:tc>
          <w:tcPr>
            <w:tcW w:type="dxa" w:w="1728"/>
            <w:shd w:fill="F4F9F4"/>
            <w:tcMar>
              <w:top w:w="90" w:type="dxa"/>
              <w:bottom w:w="90" w:type="dxa"/>
              <w:left w:w="130" w:type="dxa"/>
              <w:right w:w="130" w:type="dxa"/>
            </w:tcMar>
          </w:tcPr>
          <w:p>
            <w:pPr>
              <w:jc w:val="left"/>
            </w:pPr>
            <w:r>
              <w:rPr>
                <w:rFonts w:ascii="Segoe UI" w:hAnsi="Segoe UI"/>
                <w:color w:val="1E293B"/>
                <w:sz w:val="16"/>
              </w:rPr>
              <w:t>'Good', 'Damaged', 'Lure Needs Replacement'</w:t>
            </w:r>
          </w:p>
        </w:tc>
      </w:tr>
      <w:tr>
        <w:tc>
          <w:tcPr>
            <w:tcW w:type="dxa" w:w="2016"/>
            <w:tcMar>
              <w:top w:w="90" w:type="dxa"/>
              <w:bottom w:w="90" w:type="dxa"/>
              <w:left w:w="130" w:type="dxa"/>
              <w:right w:w="130" w:type="dxa"/>
            </w:tcMar>
          </w:tcPr>
          <w:p>
            <w:pPr>
              <w:jc w:val="left"/>
            </w:pPr>
            <w:r>
              <w:rPr>
                <w:rFonts w:ascii="Segoe UI" w:hAnsi="Segoe UI"/>
                <w:color w:val="1E293B"/>
                <w:sz w:val="16"/>
              </w:rPr>
              <w:t>monitoringDate</w:t>
            </w:r>
          </w:p>
        </w:tc>
        <w:tc>
          <w:tcPr>
            <w:tcW w:type="dxa" w:w="1440"/>
            <w:tcMar>
              <w:top w:w="90" w:type="dxa"/>
              <w:bottom w:w="90" w:type="dxa"/>
              <w:left w:w="130" w:type="dxa"/>
              <w:right w:w="130" w:type="dxa"/>
            </w:tcMar>
          </w:tcPr>
          <w:p>
            <w:pPr>
              <w:jc w:val="left"/>
            </w:pPr>
            <w:r>
              <w:rPr>
                <w:rFonts w:ascii="Segoe UI" w:hAnsi="Segoe UI"/>
                <w:color w:val="1E293B"/>
                <w:sz w:val="16"/>
              </w:rPr>
              <w:t>Timestamp</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date / monitoringDate</w:t>
            </w:r>
          </w:p>
        </w:tc>
        <w:tc>
          <w:tcPr>
            <w:tcW w:type="dxa" w:w="2160"/>
            <w:tcMar>
              <w:top w:w="90" w:type="dxa"/>
              <w:bottom w:w="90" w:type="dxa"/>
              <w:left w:w="130" w:type="dxa"/>
              <w:right w:w="130" w:type="dxa"/>
            </w:tcMar>
          </w:tcPr>
          <w:p>
            <w:pPr>
              <w:jc w:val="left"/>
            </w:pPr>
            <w:r>
              <w:rPr>
                <w:rFonts w:ascii="Segoe UI" w:hAnsi="Segoe UI"/>
                <w:color w:val="1E293B"/>
                <w:sz w:val="16"/>
              </w:rPr>
              <w:t>Date inspection was performed.</w:t>
            </w:r>
          </w:p>
        </w:tc>
        <w:tc>
          <w:tcPr>
            <w:tcW w:type="dxa" w:w="1728"/>
            <w:tcMar>
              <w:top w:w="90" w:type="dxa"/>
              <w:bottom w:w="90" w:type="dxa"/>
              <w:left w:w="130" w:type="dxa"/>
              <w:right w:w="130" w:type="dxa"/>
            </w:tcMar>
          </w:tcPr>
          <w:p>
            <w:pPr>
              <w:jc w:val="left"/>
            </w:pPr>
            <w:r>
              <w:rPr>
                <w:rFonts w:ascii="Segoe UI" w:hAnsi="Segoe UI"/>
                <w:color w:val="1E293B"/>
                <w:sz w:val="16"/>
              </w:rPr>
              <w:t>Timestamp</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notes</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notes</w:t>
            </w:r>
          </w:p>
        </w:tc>
        <w:tc>
          <w:tcPr>
            <w:tcW w:type="dxa" w:w="2160"/>
            <w:shd w:fill="F4F9F4"/>
            <w:tcMar>
              <w:top w:w="90" w:type="dxa"/>
              <w:bottom w:w="90" w:type="dxa"/>
              <w:left w:w="130" w:type="dxa"/>
              <w:right w:w="130" w:type="dxa"/>
            </w:tcMar>
          </w:tcPr>
          <w:p>
            <w:pPr>
              <w:jc w:val="left"/>
            </w:pPr>
            <w:r>
              <w:rPr>
                <w:rFonts w:ascii="Segoe UI" w:hAnsi="Segoe UI"/>
                <w:color w:val="1E293B"/>
                <w:sz w:val="16"/>
              </w:rPr>
              <w:t>Farmer observations regarding trap surroundings.</w:t>
            </w:r>
          </w:p>
        </w:tc>
        <w:tc>
          <w:tcPr>
            <w:tcW w:type="dxa" w:w="1728"/>
            <w:shd w:fill="F4F9F4"/>
            <w:tcMar>
              <w:top w:w="90" w:type="dxa"/>
              <w:bottom w:w="90" w:type="dxa"/>
              <w:left w:w="130" w:type="dxa"/>
              <w:right w:w="130" w:type="dxa"/>
            </w:tcMar>
          </w:tcPr>
          <w:p>
            <w:pPr>
              <w:jc w:val="left"/>
            </w:pPr>
            <w:r>
              <w:rPr>
                <w:rFonts w:ascii="Segoe UI" w:hAnsi="Segoe UI"/>
                <w:color w:val="1E293B"/>
                <w:sz w:val="16"/>
              </w:rPr>
              <w:t>e.g. 'Replaced sticky liner'</w:t>
            </w:r>
          </w:p>
        </w:tc>
      </w:tr>
      <w:tr>
        <w:tc>
          <w:tcPr>
            <w:tcW w:type="dxa" w:w="2016"/>
            <w:tcMar>
              <w:top w:w="90" w:type="dxa"/>
              <w:bottom w:w="90" w:type="dxa"/>
              <w:left w:w="130" w:type="dxa"/>
              <w:right w:w="130" w:type="dxa"/>
            </w:tcMar>
          </w:tcPr>
          <w:p>
            <w:pPr>
              <w:jc w:val="left"/>
            </w:pPr>
            <w:r>
              <w:rPr>
                <w:rFonts w:ascii="Segoe UI" w:hAnsi="Segoe UI"/>
                <w:color w:val="1E293B"/>
                <w:sz w:val="16"/>
              </w:rPr>
              <w:t>images</w:t>
            </w:r>
          </w:p>
        </w:tc>
        <w:tc>
          <w:tcPr>
            <w:tcW w:type="dxa" w:w="1440"/>
            <w:tcMar>
              <w:top w:w="90" w:type="dxa"/>
              <w:bottom w:w="90" w:type="dxa"/>
              <w:left w:w="130" w:type="dxa"/>
              <w:right w:w="130" w:type="dxa"/>
            </w:tcMar>
          </w:tcPr>
          <w:p>
            <w:pPr>
              <w:jc w:val="left"/>
            </w:pPr>
            <w:r>
              <w:rPr>
                <w:rFonts w:ascii="Segoe UI" w:hAnsi="Segoe UI"/>
                <w:color w:val="1E293B"/>
                <w:sz w:val="16"/>
              </w:rPr>
              <w:t>Array&lt;String&gt;</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images</w:t>
            </w:r>
          </w:p>
        </w:tc>
        <w:tc>
          <w:tcPr>
            <w:tcW w:type="dxa" w:w="2160"/>
            <w:tcMar>
              <w:top w:w="90" w:type="dxa"/>
              <w:bottom w:w="90" w:type="dxa"/>
              <w:left w:w="130" w:type="dxa"/>
              <w:right w:w="130" w:type="dxa"/>
            </w:tcMar>
          </w:tcPr>
          <w:p>
            <w:pPr>
              <w:jc w:val="left"/>
            </w:pPr>
            <w:r>
              <w:rPr>
                <w:rFonts w:ascii="Segoe UI" w:hAnsi="Segoe UI"/>
                <w:color w:val="1E293B"/>
                <w:sz w:val="16"/>
              </w:rPr>
              <w:t>Photos of trap basin and catch.</w:t>
            </w:r>
          </w:p>
        </w:tc>
        <w:tc>
          <w:tcPr>
            <w:tcW w:type="dxa" w:w="1728"/>
            <w:tcMar>
              <w:top w:w="90" w:type="dxa"/>
              <w:bottom w:w="90" w:type="dxa"/>
              <w:left w:w="130" w:type="dxa"/>
              <w:right w:w="130" w:type="dxa"/>
            </w:tcMar>
          </w:tcPr>
          <w:p>
            <w:pPr>
              <w:jc w:val="left"/>
            </w:pPr>
            <w:r>
              <w:rPr>
                <w:rFonts w:ascii="Segoe UI" w:hAnsi="Segoe UI"/>
                <w:color w:val="1E293B"/>
                <w:sz w:val="16"/>
              </w:rPr>
              <w:t>['image_trap_1.jpg']</w:t>
            </w:r>
          </w:p>
        </w:tc>
      </w:tr>
    </w:tbl>
    <w:p>
      <w:pPr>
        <w:spacing w:after="120"/>
      </w:pPr>
    </w:p>
    <w:p>
      <w:pPr>
        <w:keepNext/>
        <w:spacing w:before="240" w:after="80"/>
      </w:pPr>
      <w:r>
        <w:rPr>
          <w:rFonts w:ascii="Segoe UI" w:hAnsi="Segoe UI"/>
          <w:b/>
          <w:color w:val="2D6A4F"/>
          <w:sz w:val="24"/>
        </w:rPr>
        <w:t>4.11 Entity: PEST_REPORTS</w:t>
      </w:r>
    </w:p>
    <w:p>
      <w:pPr>
        <w:spacing w:before="40" w:after="80"/>
      </w:pPr>
      <w:r>
        <w:rPr>
          <w:rFonts w:ascii="Segoe UI" w:hAnsi="Segoe UI"/>
          <w:b/>
          <w:color w:val="1B4332"/>
          <w:sz w:val="18"/>
        </w:rPr>
        <w:t xml:space="preserve">System Lifecycle: </w:t>
      </w:r>
      <w:r>
        <w:rPr>
          <w:rFonts w:ascii="Segoe UI" w:hAnsi="Segoe UI"/>
          <w:sz w:val="18"/>
        </w:rPr>
        <w:t xml:space="preserve">Phase 05: AI Pest Detection &amp; Image Inference  |  </w:t>
      </w:r>
      <w:r>
        <w:rPr>
          <w:rFonts w:ascii="Segoe UI" w:hAnsi="Segoe UI"/>
          <w:b/>
          <w:color w:val="1B4332"/>
          <w:sz w:val="18"/>
        </w:rPr>
        <w:t xml:space="preserve">Physical Path: </w:t>
      </w:r>
      <w:r>
        <w:rPr>
          <w:rFonts w:ascii="Consolas" w:hAnsi="Consolas"/>
          <w:sz w:val="17"/>
        </w:rPr>
        <w:t>`reports/{reportId}`</w:t>
        <w:br/>
      </w:r>
      <w:r>
        <w:rPr>
          <w:rFonts w:ascii="Segoe UI" w:hAnsi="Segoe UI"/>
          <w:i/>
          <w:color w:val="46505A"/>
          <w:sz w:val="18"/>
        </w:rPr>
        <w:t>Description: Primary entity storing all field scouting and AI camera detection submissions, photos, coordinates, pest counts, and lifecycle statuses.</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 / reportId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 / reportId</w:t>
            </w:r>
          </w:p>
        </w:tc>
        <w:tc>
          <w:tcPr>
            <w:tcW w:type="dxa" w:w="2160"/>
            <w:tcMar>
              <w:top w:w="90" w:type="dxa"/>
              <w:bottom w:w="90" w:type="dxa"/>
              <w:left w:w="130" w:type="dxa"/>
              <w:right w:w="130" w:type="dxa"/>
            </w:tcMar>
          </w:tcPr>
          <w:p>
            <w:pPr>
              <w:jc w:val="left"/>
            </w:pPr>
            <w:r>
              <w:rPr>
                <w:rFonts w:ascii="Segoe UI" w:hAnsi="Segoe UI"/>
                <w:color w:val="1E293B"/>
                <w:sz w:val="16"/>
              </w:rPr>
              <w:t>Unique Pest Report Identifier.</w:t>
            </w:r>
          </w:p>
        </w:tc>
        <w:tc>
          <w:tcPr>
            <w:tcW w:type="dxa" w:w="1728"/>
            <w:tcMar>
              <w:top w:w="90" w:type="dxa"/>
              <w:bottom w:w="90" w:type="dxa"/>
              <w:left w:w="130" w:type="dxa"/>
              <w:right w:w="130" w:type="dxa"/>
            </w:tcMar>
          </w:tcPr>
          <w:p>
            <w:pPr>
              <w:jc w:val="left"/>
            </w:pPr>
            <w:r>
              <w:rPr>
                <w:rFonts w:ascii="Segoe UI" w:hAnsi="Segoe UI"/>
                <w:color w:val="1E293B"/>
                <w:sz w:val="16"/>
              </w:rPr>
              <w:t>e.g. 'rep_94a2b1f8'</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farmerId / reporterId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(USERS.uid)</w:t>
            </w:r>
          </w:p>
        </w:tc>
        <w:tc>
          <w:tcPr>
            <w:tcW w:type="dxa" w:w="1872"/>
            <w:shd w:fill="F4F9F4"/>
            <w:tcMar>
              <w:top w:w="90" w:type="dxa"/>
              <w:bottom w:w="90" w:type="dxa"/>
              <w:left w:w="130" w:type="dxa"/>
              <w:right w:w="130" w:type="dxa"/>
            </w:tcMar>
          </w:tcPr>
          <w:p>
            <w:pPr>
              <w:jc w:val="left"/>
            </w:pPr>
            <w:r>
              <w:rPr>
                <w:rFonts w:ascii="Segoe UI" w:hAnsi="Segoe UI"/>
                <w:color w:val="1E293B"/>
                <w:sz w:val="16"/>
              </w:rPr>
              <w:t>farmerId / reporterId</w:t>
            </w:r>
          </w:p>
        </w:tc>
        <w:tc>
          <w:tcPr>
            <w:tcW w:type="dxa" w:w="2160"/>
            <w:shd w:fill="F4F9F4"/>
            <w:tcMar>
              <w:top w:w="90" w:type="dxa"/>
              <w:bottom w:w="90" w:type="dxa"/>
              <w:left w:w="130" w:type="dxa"/>
              <w:right w:w="130" w:type="dxa"/>
            </w:tcMar>
          </w:tcPr>
          <w:p>
            <w:pPr>
              <w:jc w:val="left"/>
            </w:pPr>
            <w:r>
              <w:rPr>
                <w:rFonts w:ascii="Segoe UI" w:hAnsi="Segoe UI"/>
                <w:color w:val="1E293B"/>
                <w:sz w:val="16"/>
              </w:rPr>
              <w:t>UID of the reporting farmer.</w:t>
            </w:r>
          </w:p>
        </w:tc>
        <w:tc>
          <w:tcPr>
            <w:tcW w:type="dxa" w:w="1728"/>
            <w:shd w:fill="F4F9F4"/>
            <w:tcMar>
              <w:top w:w="90" w:type="dxa"/>
              <w:bottom w:w="90" w:type="dxa"/>
              <w:left w:w="130" w:type="dxa"/>
              <w:right w:w="130" w:type="dxa"/>
            </w:tcMar>
          </w:tcPr>
          <w:p>
            <w:pPr>
              <w:jc w:val="left"/>
            </w:pPr>
            <w:r>
              <w:rPr>
                <w:rFonts w:ascii="Segoe UI" w:hAnsi="Segoe UI"/>
                <w:color w:val="1E293B"/>
                <w:sz w:val="16"/>
              </w:rPr>
              <w:t>e.g. 'usr_89f4b7a12'</w:t>
            </w:r>
          </w:p>
        </w:tc>
      </w:tr>
      <w:tr>
        <w:tc>
          <w:tcPr>
            <w:tcW w:type="dxa" w:w="2016"/>
            <w:tcMar>
              <w:top w:w="90" w:type="dxa"/>
              <w:bottom w:w="90" w:type="dxa"/>
              <w:left w:w="130" w:type="dxa"/>
              <w:right w:w="130" w:type="dxa"/>
            </w:tcMar>
          </w:tcPr>
          <w:p>
            <w:pPr>
              <w:jc w:val="left"/>
            </w:pPr>
            <w:r>
              <w:rPr>
                <w:rFonts w:ascii="Segoe UI" w:hAnsi="Segoe UI"/>
                <w:color w:val="1E293B"/>
                <w:sz w:val="16"/>
              </w:rPr>
              <w:t>farmerName</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farmerName / farmer</w:t>
            </w:r>
          </w:p>
        </w:tc>
        <w:tc>
          <w:tcPr>
            <w:tcW w:type="dxa" w:w="2160"/>
            <w:tcMar>
              <w:top w:w="90" w:type="dxa"/>
              <w:bottom w:w="90" w:type="dxa"/>
              <w:left w:w="130" w:type="dxa"/>
              <w:right w:w="130" w:type="dxa"/>
            </w:tcMar>
          </w:tcPr>
          <w:p>
            <w:pPr>
              <w:jc w:val="left"/>
            </w:pPr>
            <w:r>
              <w:rPr>
                <w:rFonts w:ascii="Segoe UI" w:hAnsi="Segoe UI"/>
                <w:color w:val="1E293B"/>
                <w:sz w:val="16"/>
              </w:rPr>
              <w:t>Cached farmer name for fast dashboard indexing.</w:t>
            </w:r>
          </w:p>
        </w:tc>
        <w:tc>
          <w:tcPr>
            <w:tcW w:type="dxa" w:w="1728"/>
            <w:tcMar>
              <w:top w:w="90" w:type="dxa"/>
              <w:bottom w:w="90" w:type="dxa"/>
              <w:left w:w="130" w:type="dxa"/>
              <w:right w:w="130" w:type="dxa"/>
            </w:tcMar>
          </w:tcPr>
          <w:p>
            <w:pPr>
              <w:jc w:val="left"/>
            </w:pPr>
            <w:r>
              <w:rPr>
                <w:rFonts w:ascii="Segoe UI" w:hAnsi="Segoe UI"/>
                <w:color w:val="1E293B"/>
                <w:sz w:val="16"/>
              </w:rPr>
              <w:t>e.g. 'Juan Dela Cruz'</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farmId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(FARMS.id)</w:t>
            </w:r>
          </w:p>
        </w:tc>
        <w:tc>
          <w:tcPr>
            <w:tcW w:type="dxa" w:w="1872"/>
            <w:shd w:fill="F4F9F4"/>
            <w:tcMar>
              <w:top w:w="90" w:type="dxa"/>
              <w:bottom w:w="90" w:type="dxa"/>
              <w:left w:w="130" w:type="dxa"/>
              <w:right w:w="130" w:type="dxa"/>
            </w:tcMar>
          </w:tcPr>
          <w:p>
            <w:pPr>
              <w:jc w:val="left"/>
            </w:pPr>
            <w:r>
              <w:rPr>
                <w:rFonts w:ascii="Segoe UI" w:hAnsi="Segoe UI"/>
                <w:color w:val="1E293B"/>
                <w:sz w:val="16"/>
              </w:rPr>
              <w:t>farmId</w:t>
            </w:r>
          </w:p>
        </w:tc>
        <w:tc>
          <w:tcPr>
            <w:tcW w:type="dxa" w:w="2160"/>
            <w:shd w:fill="F4F9F4"/>
            <w:tcMar>
              <w:top w:w="90" w:type="dxa"/>
              <w:bottom w:w="90" w:type="dxa"/>
              <w:left w:w="130" w:type="dxa"/>
              <w:right w:w="130" w:type="dxa"/>
            </w:tcMar>
          </w:tcPr>
          <w:p>
            <w:pPr>
              <w:jc w:val="left"/>
            </w:pPr>
            <w:r>
              <w:rPr>
                <w:rFonts w:ascii="Segoe UI" w:hAnsi="Segoe UI"/>
                <w:color w:val="1E293B"/>
                <w:sz w:val="16"/>
              </w:rPr>
              <w:t>Associated Farm Parcel ID.</w:t>
            </w:r>
          </w:p>
        </w:tc>
        <w:tc>
          <w:tcPr>
            <w:tcW w:type="dxa" w:w="1728"/>
            <w:shd w:fill="F4F9F4"/>
            <w:tcMar>
              <w:top w:w="90" w:type="dxa"/>
              <w:bottom w:w="90" w:type="dxa"/>
              <w:left w:w="130" w:type="dxa"/>
              <w:right w:w="130" w:type="dxa"/>
            </w:tcMar>
          </w:tcPr>
          <w:p>
            <w:pPr>
              <w:jc w:val="left"/>
            </w:pPr>
            <w:r>
              <w:rPr>
                <w:rFonts w:ascii="Segoe UI" w:hAnsi="Segoe UI"/>
                <w:color w:val="1E293B"/>
                <w:sz w:val="16"/>
              </w:rPr>
              <w:t>e.g. 'farm_east_parcel_01'</w:t>
            </w:r>
          </w:p>
        </w:tc>
      </w:tr>
      <w:tr>
        <w:tc>
          <w:tcPr>
            <w:tcW w:type="dxa" w:w="2016"/>
            <w:tcMar>
              <w:top w:w="90" w:type="dxa"/>
              <w:bottom w:w="90" w:type="dxa"/>
              <w:left w:w="130" w:type="dxa"/>
              <w:right w:w="130" w:type="dxa"/>
            </w:tcMar>
          </w:tcPr>
          <w:p>
            <w:pPr>
              <w:jc w:val="left"/>
            </w:pPr>
            <w:r>
              <w:rPr>
                <w:rFonts w:ascii="Segoe UI" w:hAnsi="Segoe UI"/>
                <w:color w:val="1E293B"/>
                <w:sz w:val="16"/>
              </w:rPr>
              <w:t>fieldId</w:t>
            </w:r>
          </w:p>
        </w:tc>
        <w:tc>
          <w:tcPr>
            <w:tcW w:type="dxa" w:w="1440"/>
            <w:tcMar>
              <w:top w:w="90" w:type="dxa"/>
              <w:bottom w:w="90" w:type="dxa"/>
              <w:left w:w="130" w:type="dxa"/>
              <w:right w:w="130" w:type="dxa"/>
            </w:tcMar>
          </w:tcPr>
          <w:p>
            <w:pPr>
              <w:jc w:val="left"/>
            </w:pPr>
            <w:r>
              <w:rPr>
                <w:rFonts w:ascii="Segoe UI" w:hAnsi="Segoe UI"/>
                <w:color w:val="1E293B"/>
                <w:sz w:val="16"/>
              </w:rPr>
              <w:t>String (FK)</w:t>
            </w:r>
          </w:p>
        </w:tc>
        <w:tc>
          <w:tcPr>
            <w:tcW w:type="dxa" w:w="1584"/>
            <w:tcMar>
              <w:top w:w="90" w:type="dxa"/>
              <w:bottom w:w="90" w:type="dxa"/>
              <w:left w:w="130" w:type="dxa"/>
              <w:right w:w="130" w:type="dxa"/>
            </w:tcMar>
          </w:tcPr>
          <w:p>
            <w:pPr>
              <w:jc w:val="left"/>
            </w:pPr>
            <w:r>
              <w:rPr>
                <w:rFonts w:ascii="Segoe UI" w:hAnsi="Segoe UI"/>
                <w:color w:val="1E293B"/>
                <w:sz w:val="16"/>
              </w:rPr>
              <w:t>FK (FARM_FIELDS.id)</w:t>
            </w:r>
          </w:p>
        </w:tc>
        <w:tc>
          <w:tcPr>
            <w:tcW w:type="dxa" w:w="1872"/>
            <w:tcMar>
              <w:top w:w="90" w:type="dxa"/>
              <w:bottom w:w="90" w:type="dxa"/>
              <w:left w:w="130" w:type="dxa"/>
              <w:right w:w="130" w:type="dxa"/>
            </w:tcMar>
          </w:tcPr>
          <w:p>
            <w:pPr>
              <w:jc w:val="left"/>
            </w:pPr>
            <w:r>
              <w:rPr>
                <w:rFonts w:ascii="Segoe UI" w:hAnsi="Segoe UI"/>
                <w:color w:val="1E293B"/>
                <w:sz w:val="16"/>
              </w:rPr>
              <w:t>fieldId</w:t>
            </w:r>
          </w:p>
        </w:tc>
        <w:tc>
          <w:tcPr>
            <w:tcW w:type="dxa" w:w="2160"/>
            <w:tcMar>
              <w:top w:w="90" w:type="dxa"/>
              <w:bottom w:w="90" w:type="dxa"/>
              <w:left w:w="130" w:type="dxa"/>
              <w:right w:w="130" w:type="dxa"/>
            </w:tcMar>
          </w:tcPr>
          <w:p>
            <w:pPr>
              <w:jc w:val="left"/>
            </w:pPr>
            <w:r>
              <w:rPr>
                <w:rFonts w:ascii="Segoe UI" w:hAnsi="Segoe UI"/>
                <w:color w:val="1E293B"/>
                <w:sz w:val="16"/>
              </w:rPr>
              <w:t>Associated Field Plot ID.</w:t>
            </w:r>
          </w:p>
        </w:tc>
        <w:tc>
          <w:tcPr>
            <w:tcW w:type="dxa" w:w="1728"/>
            <w:tcMar>
              <w:top w:w="90" w:type="dxa"/>
              <w:bottom w:w="90" w:type="dxa"/>
              <w:left w:w="130" w:type="dxa"/>
              <w:right w:w="130" w:type="dxa"/>
            </w:tcMar>
          </w:tcPr>
          <w:p>
            <w:pPr>
              <w:jc w:val="left"/>
            </w:pPr>
            <w:r>
              <w:rPr>
                <w:rFonts w:ascii="Segoe UI" w:hAnsi="Segoe UI"/>
                <w:color w:val="1E293B"/>
                <w:sz w:val="16"/>
              </w:rPr>
              <w:t>e.g. 'field_plot_north_01'</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fieldName</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fieldName</w:t>
            </w:r>
          </w:p>
        </w:tc>
        <w:tc>
          <w:tcPr>
            <w:tcW w:type="dxa" w:w="2160"/>
            <w:shd w:fill="F4F9F4"/>
            <w:tcMar>
              <w:top w:w="90" w:type="dxa"/>
              <w:bottom w:w="90" w:type="dxa"/>
              <w:left w:w="130" w:type="dxa"/>
              <w:right w:w="130" w:type="dxa"/>
            </w:tcMar>
          </w:tcPr>
          <w:p>
            <w:pPr>
              <w:jc w:val="left"/>
            </w:pPr>
            <w:r>
              <w:rPr>
                <w:rFonts w:ascii="Segoe UI" w:hAnsi="Segoe UI"/>
                <w:color w:val="1E293B"/>
                <w:sz w:val="16"/>
              </w:rPr>
              <w:t>Field name.</w:t>
            </w:r>
          </w:p>
        </w:tc>
        <w:tc>
          <w:tcPr>
            <w:tcW w:type="dxa" w:w="1728"/>
            <w:shd w:fill="F4F9F4"/>
            <w:tcMar>
              <w:top w:w="90" w:type="dxa"/>
              <w:bottom w:w="90" w:type="dxa"/>
              <w:left w:w="130" w:type="dxa"/>
              <w:right w:w="130" w:type="dxa"/>
            </w:tcMar>
          </w:tcPr>
          <w:p>
            <w:pPr>
              <w:jc w:val="left"/>
            </w:pPr>
            <w:r>
              <w:rPr>
                <w:rFonts w:ascii="Segoe UI" w:hAnsi="Segoe UI"/>
                <w:color w:val="1E293B"/>
                <w:sz w:val="16"/>
              </w:rPr>
              <w:t>e.g. 'North Field'</w:t>
            </w:r>
          </w:p>
        </w:tc>
      </w:tr>
      <w:tr>
        <w:tc>
          <w:tcPr>
            <w:tcW w:type="dxa" w:w="2016"/>
            <w:tcMar>
              <w:top w:w="90" w:type="dxa"/>
              <w:bottom w:w="90" w:type="dxa"/>
              <w:left w:w="130" w:type="dxa"/>
              <w:right w:w="130" w:type="dxa"/>
            </w:tcMar>
          </w:tcPr>
          <w:p>
            <w:pPr>
              <w:jc w:val="left"/>
            </w:pPr>
            <w:r>
              <w:rPr>
                <w:rFonts w:ascii="Segoe UI" w:hAnsi="Segoe UI"/>
                <w:color w:val="1E293B"/>
                <w:sz w:val="16"/>
              </w:rPr>
              <w:t>cycleId</w:t>
            </w:r>
          </w:p>
        </w:tc>
        <w:tc>
          <w:tcPr>
            <w:tcW w:type="dxa" w:w="1440"/>
            <w:tcMar>
              <w:top w:w="90" w:type="dxa"/>
              <w:bottom w:w="90" w:type="dxa"/>
              <w:left w:w="130" w:type="dxa"/>
              <w:right w:w="130" w:type="dxa"/>
            </w:tcMar>
          </w:tcPr>
          <w:p>
            <w:pPr>
              <w:jc w:val="left"/>
            </w:pPr>
            <w:r>
              <w:rPr>
                <w:rFonts w:ascii="Segoe UI" w:hAnsi="Segoe UI"/>
                <w:color w:val="1E293B"/>
                <w:sz w:val="16"/>
              </w:rPr>
              <w:t>String (FK)</w:t>
            </w:r>
          </w:p>
        </w:tc>
        <w:tc>
          <w:tcPr>
            <w:tcW w:type="dxa" w:w="1584"/>
            <w:tcMar>
              <w:top w:w="90" w:type="dxa"/>
              <w:bottom w:w="90" w:type="dxa"/>
              <w:left w:w="130" w:type="dxa"/>
              <w:right w:w="130" w:type="dxa"/>
            </w:tcMar>
          </w:tcPr>
          <w:p>
            <w:pPr>
              <w:jc w:val="left"/>
            </w:pPr>
            <w:r>
              <w:rPr>
                <w:rFonts w:ascii="Segoe UI" w:hAnsi="Segoe UI"/>
                <w:color w:val="1E293B"/>
                <w:sz w:val="16"/>
              </w:rPr>
              <w:t>FK (CROPPING_CYCLES.id)</w:t>
            </w:r>
          </w:p>
        </w:tc>
        <w:tc>
          <w:tcPr>
            <w:tcW w:type="dxa" w:w="1872"/>
            <w:tcMar>
              <w:top w:w="90" w:type="dxa"/>
              <w:bottom w:w="90" w:type="dxa"/>
              <w:left w:w="130" w:type="dxa"/>
              <w:right w:w="130" w:type="dxa"/>
            </w:tcMar>
          </w:tcPr>
          <w:p>
            <w:pPr>
              <w:jc w:val="left"/>
            </w:pPr>
            <w:r>
              <w:rPr>
                <w:rFonts w:ascii="Segoe UI" w:hAnsi="Segoe UI"/>
                <w:color w:val="1E293B"/>
                <w:sz w:val="16"/>
              </w:rPr>
              <w:t>cycleId</w:t>
            </w:r>
          </w:p>
        </w:tc>
        <w:tc>
          <w:tcPr>
            <w:tcW w:type="dxa" w:w="2160"/>
            <w:tcMar>
              <w:top w:w="90" w:type="dxa"/>
              <w:bottom w:w="90" w:type="dxa"/>
              <w:left w:w="130" w:type="dxa"/>
              <w:right w:w="130" w:type="dxa"/>
            </w:tcMar>
          </w:tcPr>
          <w:p>
            <w:pPr>
              <w:jc w:val="left"/>
            </w:pPr>
            <w:r>
              <w:rPr>
                <w:rFonts w:ascii="Segoe UI" w:hAnsi="Segoe UI"/>
                <w:color w:val="1E293B"/>
                <w:sz w:val="16"/>
              </w:rPr>
              <w:t>Associated Cropping Cycle ID.</w:t>
            </w:r>
          </w:p>
        </w:tc>
        <w:tc>
          <w:tcPr>
            <w:tcW w:type="dxa" w:w="1728"/>
            <w:tcMar>
              <w:top w:w="90" w:type="dxa"/>
              <w:bottom w:w="90" w:type="dxa"/>
              <w:left w:w="130" w:type="dxa"/>
              <w:right w:w="130" w:type="dxa"/>
            </w:tcMar>
          </w:tcPr>
          <w:p>
            <w:pPr>
              <w:jc w:val="left"/>
            </w:pPr>
            <w:r>
              <w:rPr>
                <w:rFonts w:ascii="Segoe UI" w:hAnsi="Segoe UI"/>
                <w:color w:val="1E293B"/>
                <w:sz w:val="16"/>
              </w:rPr>
              <w:t>e.g. 'cycle_2026_q2_01'</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reportType</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(Enum)</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reportType</w:t>
            </w:r>
          </w:p>
        </w:tc>
        <w:tc>
          <w:tcPr>
            <w:tcW w:type="dxa" w:w="2160"/>
            <w:shd w:fill="F4F9F4"/>
            <w:tcMar>
              <w:top w:w="90" w:type="dxa"/>
              <w:bottom w:w="90" w:type="dxa"/>
              <w:left w:w="130" w:type="dxa"/>
              <w:right w:w="130" w:type="dxa"/>
            </w:tcMar>
          </w:tcPr>
          <w:p>
            <w:pPr>
              <w:jc w:val="left"/>
            </w:pPr>
            <w:r>
              <w:rPr>
                <w:rFonts w:ascii="Segoe UI" w:hAnsi="Segoe UI"/>
                <w:color w:val="1E293B"/>
                <w:sz w:val="16"/>
              </w:rPr>
              <w:t>Type of pest surveillance report.</w:t>
            </w:r>
          </w:p>
        </w:tc>
        <w:tc>
          <w:tcPr>
            <w:tcW w:type="dxa" w:w="1728"/>
            <w:shd w:fill="F4F9F4"/>
            <w:tcMar>
              <w:top w:w="90" w:type="dxa"/>
              <w:bottom w:w="90" w:type="dxa"/>
              <w:left w:w="130" w:type="dxa"/>
              <w:right w:w="130" w:type="dxa"/>
            </w:tcMar>
          </w:tcPr>
          <w:p>
            <w:pPr>
              <w:jc w:val="left"/>
            </w:pPr>
            <w:r>
              <w:rPr>
                <w:rFonts w:ascii="Segoe UI" w:hAnsi="Segoe UI"/>
                <w:color w:val="1E293B"/>
                <w:sz w:val="16"/>
              </w:rPr>
              <w:t>'regular' / 'ai_scan', 'clustered' / 'field_scouting'</w:t>
            </w:r>
          </w:p>
        </w:tc>
      </w:tr>
      <w:tr>
        <w:tc>
          <w:tcPr>
            <w:tcW w:type="dxa" w:w="2016"/>
            <w:tcMar>
              <w:top w:w="90" w:type="dxa"/>
              <w:bottom w:w="90" w:type="dxa"/>
              <w:left w:w="130" w:type="dxa"/>
              <w:right w:w="130" w:type="dxa"/>
            </w:tcMar>
          </w:tcPr>
          <w:p>
            <w:pPr>
              <w:jc w:val="left"/>
            </w:pPr>
            <w:r>
              <w:rPr>
                <w:rFonts w:ascii="Segoe UI" w:hAnsi="Segoe UI"/>
                <w:color w:val="1E293B"/>
                <w:sz w:val="16"/>
              </w:rPr>
              <w:t>detection / pestName</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detection / pest / name</w:t>
            </w:r>
          </w:p>
        </w:tc>
        <w:tc>
          <w:tcPr>
            <w:tcW w:type="dxa" w:w="2160"/>
            <w:tcMar>
              <w:top w:w="90" w:type="dxa"/>
              <w:bottom w:w="90" w:type="dxa"/>
              <w:left w:w="130" w:type="dxa"/>
              <w:right w:w="130" w:type="dxa"/>
            </w:tcMar>
          </w:tcPr>
          <w:p>
            <w:pPr>
              <w:jc w:val="left"/>
            </w:pPr>
            <w:r>
              <w:rPr>
                <w:rFonts w:ascii="Segoe UI" w:hAnsi="Segoe UI"/>
                <w:color w:val="1E293B"/>
                <w:sz w:val="16"/>
              </w:rPr>
              <w:t>Primary pest identified (AI or Scout).</w:t>
            </w:r>
          </w:p>
        </w:tc>
        <w:tc>
          <w:tcPr>
            <w:tcW w:type="dxa" w:w="1728"/>
            <w:tcMar>
              <w:top w:w="90" w:type="dxa"/>
              <w:bottom w:w="90" w:type="dxa"/>
              <w:left w:w="130" w:type="dxa"/>
              <w:right w:w="130" w:type="dxa"/>
            </w:tcMar>
          </w:tcPr>
          <w:p>
            <w:pPr>
              <w:jc w:val="left"/>
            </w:pPr>
            <w:r>
              <w:rPr>
                <w:rFonts w:ascii="Segoe UI" w:hAnsi="Segoe UI"/>
                <w:color w:val="1E293B"/>
                <w:sz w:val="16"/>
              </w:rPr>
              <w:t>e.g. 'Fall Armyworm (Spodoptera frugiperda)'</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scientificName</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scientificName</w:t>
            </w:r>
          </w:p>
        </w:tc>
        <w:tc>
          <w:tcPr>
            <w:tcW w:type="dxa" w:w="2160"/>
            <w:shd w:fill="F4F9F4"/>
            <w:tcMar>
              <w:top w:w="90" w:type="dxa"/>
              <w:bottom w:w="90" w:type="dxa"/>
              <w:left w:w="130" w:type="dxa"/>
              <w:right w:w="130" w:type="dxa"/>
            </w:tcMar>
          </w:tcPr>
          <w:p>
            <w:pPr>
              <w:jc w:val="left"/>
            </w:pPr>
            <w:r>
              <w:rPr>
                <w:rFonts w:ascii="Segoe UI" w:hAnsi="Segoe UI"/>
                <w:color w:val="1E293B"/>
                <w:sz w:val="16"/>
              </w:rPr>
              <w:t>Binomial taxonomic scientific name.</w:t>
            </w:r>
          </w:p>
        </w:tc>
        <w:tc>
          <w:tcPr>
            <w:tcW w:type="dxa" w:w="1728"/>
            <w:shd w:fill="F4F9F4"/>
            <w:tcMar>
              <w:top w:w="90" w:type="dxa"/>
              <w:bottom w:w="90" w:type="dxa"/>
              <w:left w:w="130" w:type="dxa"/>
              <w:right w:w="130" w:type="dxa"/>
            </w:tcMar>
          </w:tcPr>
          <w:p>
            <w:pPr>
              <w:jc w:val="left"/>
            </w:pPr>
            <w:r>
              <w:rPr>
                <w:rFonts w:ascii="Segoe UI" w:hAnsi="Segoe UI"/>
                <w:color w:val="1E293B"/>
                <w:sz w:val="16"/>
              </w:rPr>
              <w:t>e.g. 'Spodoptera frugiperda'</w:t>
            </w:r>
          </w:p>
        </w:tc>
      </w:tr>
      <w:tr>
        <w:tc>
          <w:tcPr>
            <w:tcW w:type="dxa" w:w="2016"/>
            <w:tcMar>
              <w:top w:w="90" w:type="dxa"/>
              <w:bottom w:w="90" w:type="dxa"/>
              <w:left w:w="130" w:type="dxa"/>
              <w:right w:w="130" w:type="dxa"/>
            </w:tcMar>
          </w:tcPr>
          <w:p>
            <w:pPr>
              <w:jc w:val="left"/>
            </w:pPr>
            <w:r>
              <w:rPr>
                <w:rFonts w:ascii="Segoe UI" w:hAnsi="Segoe UI"/>
                <w:color w:val="1E293B"/>
                <w:sz w:val="16"/>
              </w:rPr>
              <w:t>lifeStage / stage</w:t>
            </w:r>
          </w:p>
        </w:tc>
        <w:tc>
          <w:tcPr>
            <w:tcW w:type="dxa" w:w="1440"/>
            <w:tcMar>
              <w:top w:w="90" w:type="dxa"/>
              <w:bottom w:w="90" w:type="dxa"/>
              <w:left w:w="130" w:type="dxa"/>
              <w:right w:w="130" w:type="dxa"/>
            </w:tcMar>
          </w:tcPr>
          <w:p>
            <w:pPr>
              <w:jc w:val="left"/>
            </w:pPr>
            <w:r>
              <w:rPr>
                <w:rFonts w:ascii="Segoe UI" w:hAnsi="Segoe UI"/>
                <w:color w:val="1E293B"/>
                <w:sz w:val="16"/>
              </w:rPr>
              <w:t>String (Enum)</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lifeStage / stage</w:t>
            </w:r>
          </w:p>
        </w:tc>
        <w:tc>
          <w:tcPr>
            <w:tcW w:type="dxa" w:w="2160"/>
            <w:tcMar>
              <w:top w:w="90" w:type="dxa"/>
              <w:bottom w:w="90" w:type="dxa"/>
              <w:left w:w="130" w:type="dxa"/>
              <w:right w:w="130" w:type="dxa"/>
            </w:tcMar>
          </w:tcPr>
          <w:p>
            <w:pPr>
              <w:jc w:val="left"/>
            </w:pPr>
            <w:r>
              <w:rPr>
                <w:rFonts w:ascii="Segoe UI" w:hAnsi="Segoe UI"/>
                <w:color w:val="1E293B"/>
                <w:sz w:val="16"/>
              </w:rPr>
              <w:t>Identified developmental life stage.</w:t>
            </w:r>
          </w:p>
        </w:tc>
        <w:tc>
          <w:tcPr>
            <w:tcW w:type="dxa" w:w="1728"/>
            <w:tcMar>
              <w:top w:w="90" w:type="dxa"/>
              <w:bottom w:w="90" w:type="dxa"/>
              <w:left w:w="130" w:type="dxa"/>
              <w:right w:w="130" w:type="dxa"/>
            </w:tcMar>
          </w:tcPr>
          <w:p>
            <w:pPr>
              <w:jc w:val="left"/>
            </w:pPr>
            <w:r>
              <w:rPr>
                <w:rFonts w:ascii="Segoe UI" w:hAnsi="Segoe UI"/>
                <w:color w:val="1E293B"/>
                <w:sz w:val="16"/>
              </w:rPr>
              <w:t>'Egg Mass', 'Early Instar Larva', 'Late Instar Larva', 'Pupa', 'Adult Moth'</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cropAffected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cropAffected / crop</w:t>
            </w:r>
          </w:p>
        </w:tc>
        <w:tc>
          <w:tcPr>
            <w:tcW w:type="dxa" w:w="2160"/>
            <w:shd w:fill="F4F9F4"/>
            <w:tcMar>
              <w:top w:w="90" w:type="dxa"/>
              <w:bottom w:w="90" w:type="dxa"/>
              <w:left w:w="130" w:type="dxa"/>
              <w:right w:w="130" w:type="dxa"/>
            </w:tcMar>
          </w:tcPr>
          <w:p>
            <w:pPr>
              <w:jc w:val="left"/>
            </w:pPr>
            <w:r>
              <w:rPr>
                <w:rFonts w:ascii="Segoe UI" w:hAnsi="Segoe UI"/>
                <w:color w:val="1E293B"/>
                <w:sz w:val="16"/>
              </w:rPr>
              <w:t>Crop damaged by infestation.</w:t>
            </w:r>
          </w:p>
        </w:tc>
        <w:tc>
          <w:tcPr>
            <w:tcW w:type="dxa" w:w="1728"/>
            <w:shd w:fill="F4F9F4"/>
            <w:tcMar>
              <w:top w:w="90" w:type="dxa"/>
              <w:bottom w:w="90" w:type="dxa"/>
              <w:left w:w="130" w:type="dxa"/>
              <w:right w:w="130" w:type="dxa"/>
            </w:tcMar>
          </w:tcPr>
          <w:p>
            <w:pPr>
              <w:jc w:val="left"/>
            </w:pPr>
            <w:r>
              <w:rPr>
                <w:rFonts w:ascii="Segoe UI" w:hAnsi="Segoe UI"/>
                <w:color w:val="1E293B"/>
                <w:sz w:val="16"/>
              </w:rPr>
              <w:t>e.g. 'Maize (Corn)'</w:t>
            </w:r>
          </w:p>
        </w:tc>
      </w:tr>
      <w:tr>
        <w:tc>
          <w:tcPr>
            <w:tcW w:type="dxa" w:w="2016"/>
            <w:tcMar>
              <w:top w:w="90" w:type="dxa"/>
              <w:bottom w:w="90" w:type="dxa"/>
              <w:left w:w="130" w:type="dxa"/>
              <w:right w:w="130" w:type="dxa"/>
            </w:tcMar>
          </w:tcPr>
          <w:p>
            <w:pPr>
              <w:jc w:val="left"/>
            </w:pPr>
            <w:r>
              <w:rPr>
                <w:rFonts w:ascii="Segoe UI" w:hAnsi="Segoe UI"/>
                <w:color w:val="1E293B"/>
                <w:sz w:val="16"/>
              </w:rPr>
              <w:t>severity / infestationLevel</w:t>
            </w:r>
          </w:p>
        </w:tc>
        <w:tc>
          <w:tcPr>
            <w:tcW w:type="dxa" w:w="1440"/>
            <w:tcMar>
              <w:top w:w="90" w:type="dxa"/>
              <w:bottom w:w="90" w:type="dxa"/>
              <w:left w:w="130" w:type="dxa"/>
              <w:right w:w="130" w:type="dxa"/>
            </w:tcMar>
          </w:tcPr>
          <w:p>
            <w:pPr>
              <w:jc w:val="left"/>
            </w:pPr>
            <w:r>
              <w:rPr>
                <w:rFonts w:ascii="Segoe UI" w:hAnsi="Segoe UI"/>
                <w:color w:val="1E293B"/>
                <w:sz w:val="16"/>
              </w:rPr>
              <w:t>String (Enum)</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severity / infestation_level</w:t>
            </w:r>
          </w:p>
        </w:tc>
        <w:tc>
          <w:tcPr>
            <w:tcW w:type="dxa" w:w="2160"/>
            <w:tcMar>
              <w:top w:w="90" w:type="dxa"/>
              <w:bottom w:w="90" w:type="dxa"/>
              <w:left w:w="130" w:type="dxa"/>
              <w:right w:w="130" w:type="dxa"/>
            </w:tcMar>
          </w:tcPr>
          <w:p>
            <w:pPr>
              <w:jc w:val="left"/>
            </w:pPr>
            <w:r>
              <w:rPr>
                <w:rFonts w:ascii="Segoe UI" w:hAnsi="Segoe UI"/>
                <w:color w:val="1E293B"/>
                <w:sz w:val="16"/>
              </w:rPr>
              <w:t>Assessed infestation intensity.</w:t>
            </w:r>
          </w:p>
        </w:tc>
        <w:tc>
          <w:tcPr>
            <w:tcW w:type="dxa" w:w="1728"/>
            <w:tcMar>
              <w:top w:w="90" w:type="dxa"/>
              <w:bottom w:w="90" w:type="dxa"/>
              <w:left w:w="130" w:type="dxa"/>
              <w:right w:w="130" w:type="dxa"/>
            </w:tcMar>
          </w:tcPr>
          <w:p>
            <w:pPr>
              <w:jc w:val="left"/>
            </w:pPr>
            <w:r>
              <w:rPr>
                <w:rFonts w:ascii="Segoe UI" w:hAnsi="Segoe UI"/>
                <w:color w:val="1E293B"/>
                <w:sz w:val="16"/>
              </w:rPr>
              <w:t>'low', 'moderate', 'high', 'critical'</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riskLevel / risk</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(Enum)</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riskLevel / risk</w:t>
            </w:r>
          </w:p>
        </w:tc>
        <w:tc>
          <w:tcPr>
            <w:tcW w:type="dxa" w:w="2160"/>
            <w:shd w:fill="F4F9F4"/>
            <w:tcMar>
              <w:top w:w="90" w:type="dxa"/>
              <w:bottom w:w="90" w:type="dxa"/>
              <w:left w:w="130" w:type="dxa"/>
              <w:right w:w="130" w:type="dxa"/>
            </w:tcMar>
          </w:tcPr>
          <w:p>
            <w:pPr>
              <w:jc w:val="left"/>
            </w:pPr>
            <w:r>
              <w:rPr>
                <w:rFonts w:ascii="Segoe UI" w:hAnsi="Segoe UI"/>
                <w:color w:val="1E293B"/>
                <w:sz w:val="16"/>
              </w:rPr>
              <w:t>Calculated threat level.</w:t>
            </w:r>
          </w:p>
        </w:tc>
        <w:tc>
          <w:tcPr>
            <w:tcW w:type="dxa" w:w="1728"/>
            <w:shd w:fill="F4F9F4"/>
            <w:tcMar>
              <w:top w:w="90" w:type="dxa"/>
              <w:bottom w:w="90" w:type="dxa"/>
              <w:left w:w="130" w:type="dxa"/>
              <w:right w:w="130" w:type="dxa"/>
            </w:tcMar>
          </w:tcPr>
          <w:p>
            <w:pPr>
              <w:jc w:val="left"/>
            </w:pPr>
            <w:r>
              <w:rPr>
                <w:rFonts w:ascii="Segoe UI" w:hAnsi="Segoe UI"/>
                <w:color w:val="1E293B"/>
                <w:sz w:val="16"/>
              </w:rPr>
              <w:t>'Low', 'Medium', 'High', 'Critical'</w:t>
            </w:r>
          </w:p>
        </w:tc>
      </w:tr>
      <w:tr>
        <w:tc>
          <w:tcPr>
            <w:tcW w:type="dxa" w:w="2016"/>
            <w:tcMar>
              <w:top w:w="90" w:type="dxa"/>
              <w:bottom w:w="90" w:type="dxa"/>
              <w:left w:w="130" w:type="dxa"/>
              <w:right w:w="130" w:type="dxa"/>
            </w:tcMar>
          </w:tcPr>
          <w:p>
            <w:pPr>
              <w:jc w:val="left"/>
            </w:pPr>
            <w:r>
              <w:rPr>
                <w:rFonts w:ascii="Segoe UI" w:hAnsi="Segoe UI"/>
                <w:color w:val="1E293B"/>
                <w:sz w:val="16"/>
              </w:rPr>
              <w:t>confidence</w:t>
            </w:r>
          </w:p>
        </w:tc>
        <w:tc>
          <w:tcPr>
            <w:tcW w:type="dxa" w:w="1440"/>
            <w:tcMar>
              <w:top w:w="90" w:type="dxa"/>
              <w:bottom w:w="90" w:type="dxa"/>
              <w:left w:w="130" w:type="dxa"/>
              <w:right w:w="130" w:type="dxa"/>
            </w:tcMar>
          </w:tcPr>
          <w:p>
            <w:pPr>
              <w:jc w:val="left"/>
            </w:pPr>
            <w:r>
              <w:rPr>
                <w:rFonts w:ascii="Segoe UI" w:hAnsi="Segoe UI"/>
                <w:color w:val="1E293B"/>
                <w:sz w:val="16"/>
              </w:rPr>
              <w:t>Double (0.0-1.0)</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confidence</w:t>
            </w:r>
          </w:p>
        </w:tc>
        <w:tc>
          <w:tcPr>
            <w:tcW w:type="dxa" w:w="2160"/>
            <w:tcMar>
              <w:top w:w="90" w:type="dxa"/>
              <w:bottom w:w="90" w:type="dxa"/>
              <w:left w:w="130" w:type="dxa"/>
              <w:right w:w="130" w:type="dxa"/>
            </w:tcMar>
          </w:tcPr>
          <w:p>
            <w:pPr>
              <w:jc w:val="left"/>
            </w:pPr>
            <w:r>
              <w:rPr>
                <w:rFonts w:ascii="Segoe UI" w:hAnsi="Segoe UI"/>
                <w:color w:val="1E293B"/>
                <w:sz w:val="16"/>
              </w:rPr>
              <w:t>YOLO AI detection confidence probability.</w:t>
            </w:r>
          </w:p>
        </w:tc>
        <w:tc>
          <w:tcPr>
            <w:tcW w:type="dxa" w:w="1728"/>
            <w:tcMar>
              <w:top w:w="90" w:type="dxa"/>
              <w:bottom w:w="90" w:type="dxa"/>
              <w:left w:w="130" w:type="dxa"/>
              <w:right w:w="130" w:type="dxa"/>
            </w:tcMar>
          </w:tcPr>
          <w:p>
            <w:pPr>
              <w:jc w:val="left"/>
            </w:pPr>
            <w:r>
              <w:rPr>
                <w:rFonts w:ascii="Segoe UI" w:hAnsi="Segoe UI"/>
                <w:color w:val="1E293B"/>
                <w:sz w:val="16"/>
              </w:rPr>
              <w:t>e.g. 0.94</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boxes / boundingBoxes</w:t>
            </w:r>
          </w:p>
        </w:tc>
        <w:tc>
          <w:tcPr>
            <w:tcW w:type="dxa" w:w="1440"/>
            <w:shd w:fill="F4F9F4"/>
            <w:tcMar>
              <w:top w:w="90" w:type="dxa"/>
              <w:bottom w:w="90" w:type="dxa"/>
              <w:left w:w="130" w:type="dxa"/>
              <w:right w:w="130" w:type="dxa"/>
            </w:tcMar>
          </w:tcPr>
          <w:p>
            <w:pPr>
              <w:jc w:val="left"/>
            </w:pPr>
            <w:r>
              <w:rPr>
                <w:rFonts w:ascii="Segoe UI" w:hAnsi="Segoe UI"/>
                <w:color w:val="1E293B"/>
                <w:sz w:val="16"/>
              </w:rPr>
              <w:t>Array&lt;Map&gt;</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boxes</w:t>
            </w:r>
          </w:p>
        </w:tc>
        <w:tc>
          <w:tcPr>
            <w:tcW w:type="dxa" w:w="2160"/>
            <w:shd w:fill="F4F9F4"/>
            <w:tcMar>
              <w:top w:w="90" w:type="dxa"/>
              <w:bottom w:w="90" w:type="dxa"/>
              <w:left w:w="130" w:type="dxa"/>
              <w:right w:w="130" w:type="dxa"/>
            </w:tcMar>
          </w:tcPr>
          <w:p>
            <w:pPr>
              <w:jc w:val="left"/>
            </w:pPr>
            <w:r>
              <w:rPr>
                <w:rFonts w:ascii="Segoe UI" w:hAnsi="Segoe UI"/>
                <w:color w:val="1E293B"/>
                <w:sz w:val="16"/>
              </w:rPr>
              <w:t>YOLO Bounding box coordinates [{x, y, width, height, class, confidence}].</w:t>
            </w:r>
          </w:p>
        </w:tc>
        <w:tc>
          <w:tcPr>
            <w:tcW w:type="dxa" w:w="1728"/>
            <w:shd w:fill="F4F9F4"/>
            <w:tcMar>
              <w:top w:w="90" w:type="dxa"/>
              <w:bottom w:w="90" w:type="dxa"/>
              <w:left w:w="130" w:type="dxa"/>
              <w:right w:w="130" w:type="dxa"/>
            </w:tcMar>
          </w:tcPr>
          <w:p>
            <w:pPr>
              <w:jc w:val="left"/>
            </w:pPr>
            <w:r>
              <w:rPr>
                <w:rFonts w:ascii="Segoe UI" w:hAnsi="Segoe UI"/>
                <w:color w:val="1E293B"/>
                <w:sz w:val="16"/>
              </w:rPr>
              <w:t>[{'x': 0.22, 'y': 0.35, 'width': 0.15, 'height': 0.20, 'confidence': 0.94}]</w:t>
            </w:r>
          </w:p>
        </w:tc>
      </w:tr>
      <w:tr>
        <w:tc>
          <w:tcPr>
            <w:tcW w:type="dxa" w:w="2016"/>
            <w:tcMar>
              <w:top w:w="90" w:type="dxa"/>
              <w:bottom w:w="90" w:type="dxa"/>
              <w:left w:w="130" w:type="dxa"/>
              <w:right w:w="130" w:type="dxa"/>
            </w:tcMar>
          </w:tcPr>
          <w:p>
            <w:pPr>
              <w:jc w:val="left"/>
            </w:pPr>
            <w:r>
              <w:rPr>
                <w:rFonts w:ascii="Segoe UI" w:hAnsi="Segoe UI"/>
                <w:color w:val="1E293B"/>
                <w:sz w:val="16"/>
              </w:rPr>
              <w:t>analysis</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analysis</w:t>
            </w:r>
          </w:p>
        </w:tc>
        <w:tc>
          <w:tcPr>
            <w:tcW w:type="dxa" w:w="2160"/>
            <w:tcMar>
              <w:top w:w="90" w:type="dxa"/>
              <w:bottom w:w="90" w:type="dxa"/>
              <w:left w:w="130" w:type="dxa"/>
              <w:right w:w="130" w:type="dxa"/>
            </w:tcMar>
          </w:tcPr>
          <w:p>
            <w:pPr>
              <w:jc w:val="left"/>
            </w:pPr>
            <w:r>
              <w:rPr>
                <w:rFonts w:ascii="Segoe UI" w:hAnsi="Segoe UI"/>
                <w:color w:val="1E293B"/>
                <w:sz w:val="16"/>
              </w:rPr>
              <w:t>AI-generated biological &amp; damage diagnostic text.</w:t>
            </w:r>
          </w:p>
        </w:tc>
        <w:tc>
          <w:tcPr>
            <w:tcW w:type="dxa" w:w="1728"/>
            <w:tcMar>
              <w:top w:w="90" w:type="dxa"/>
              <w:bottom w:w="90" w:type="dxa"/>
              <w:left w:w="130" w:type="dxa"/>
              <w:right w:w="130" w:type="dxa"/>
            </w:tcMar>
          </w:tcPr>
          <w:p>
            <w:pPr>
              <w:jc w:val="left"/>
            </w:pPr>
            <w:r>
              <w:rPr>
                <w:rFonts w:ascii="Segoe UI" w:hAnsi="Segoe UI"/>
                <w:color w:val="1E293B"/>
                <w:sz w:val="16"/>
              </w:rPr>
              <w:t>e.g. 'Late whorl stage feeding damage observed...'</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treatment</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 Map</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treatment</w:t>
            </w:r>
          </w:p>
        </w:tc>
        <w:tc>
          <w:tcPr>
            <w:tcW w:type="dxa" w:w="2160"/>
            <w:shd w:fill="F4F9F4"/>
            <w:tcMar>
              <w:top w:w="90" w:type="dxa"/>
              <w:bottom w:w="90" w:type="dxa"/>
              <w:left w:w="130" w:type="dxa"/>
              <w:right w:w="130" w:type="dxa"/>
            </w:tcMar>
          </w:tcPr>
          <w:p>
            <w:pPr>
              <w:jc w:val="left"/>
            </w:pPr>
            <w:r>
              <w:rPr>
                <w:rFonts w:ascii="Segoe UI" w:hAnsi="Segoe UI"/>
                <w:color w:val="1E293B"/>
                <w:sz w:val="16"/>
              </w:rPr>
              <w:t>Recommended IPM &amp; chemical control guidelines.</w:t>
            </w:r>
          </w:p>
        </w:tc>
        <w:tc>
          <w:tcPr>
            <w:tcW w:type="dxa" w:w="1728"/>
            <w:shd w:fill="F4F9F4"/>
            <w:tcMar>
              <w:top w:w="90" w:type="dxa"/>
              <w:bottom w:w="90" w:type="dxa"/>
              <w:left w:w="130" w:type="dxa"/>
              <w:right w:w="130" w:type="dxa"/>
            </w:tcMar>
          </w:tcPr>
          <w:p>
            <w:pPr>
              <w:jc w:val="left"/>
            </w:pPr>
            <w:r>
              <w:rPr>
                <w:rFonts w:ascii="Segoe UI" w:hAnsi="Segoe UI"/>
                <w:color w:val="1E293B"/>
                <w:sz w:val="16"/>
              </w:rPr>
              <w:t>e.g. 'Apply Bacillus thuringiensis or Emamectin benzoate...'</w:t>
            </w:r>
          </w:p>
        </w:tc>
      </w:tr>
      <w:tr>
        <w:tc>
          <w:tcPr>
            <w:tcW w:type="dxa" w:w="2016"/>
            <w:tcMar>
              <w:top w:w="90" w:type="dxa"/>
              <w:bottom w:w="90" w:type="dxa"/>
              <w:left w:w="130" w:type="dxa"/>
              <w:right w:w="130" w:type="dxa"/>
            </w:tcMar>
          </w:tcPr>
          <w:p>
            <w:pPr>
              <w:jc w:val="left"/>
            </w:pPr>
            <w:r>
              <w:rPr>
                <w:rFonts w:ascii="Segoe UI" w:hAnsi="Segoe UI"/>
                <w:color w:val="1E293B"/>
                <w:sz w:val="16"/>
              </w:rPr>
              <w:t>historicalContext</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historicalContext</w:t>
            </w:r>
          </w:p>
        </w:tc>
        <w:tc>
          <w:tcPr>
            <w:tcW w:type="dxa" w:w="2160"/>
            <w:tcMar>
              <w:top w:w="90" w:type="dxa"/>
              <w:bottom w:w="90" w:type="dxa"/>
              <w:left w:w="130" w:type="dxa"/>
              <w:right w:w="130" w:type="dxa"/>
            </w:tcMar>
          </w:tcPr>
          <w:p>
            <w:pPr>
              <w:jc w:val="left"/>
            </w:pPr>
            <w:r>
              <w:rPr>
                <w:rFonts w:ascii="Segoe UI" w:hAnsi="Segoe UI"/>
                <w:color w:val="1E293B"/>
                <w:sz w:val="16"/>
              </w:rPr>
              <w:t>Historical trend and seasonal outbreak comparison notes.</w:t>
            </w:r>
          </w:p>
        </w:tc>
        <w:tc>
          <w:tcPr>
            <w:tcW w:type="dxa" w:w="1728"/>
            <w:tcMar>
              <w:top w:w="90" w:type="dxa"/>
              <w:bottom w:w="90" w:type="dxa"/>
              <w:left w:w="130" w:type="dxa"/>
              <w:right w:w="130" w:type="dxa"/>
            </w:tcMar>
          </w:tcPr>
          <w:p>
            <w:pPr>
              <w:jc w:val="left"/>
            </w:pPr>
            <w:r>
              <w:rPr>
                <w:rFonts w:ascii="Segoe UI" w:hAnsi="Segoe UI"/>
                <w:color w:val="1E293B"/>
                <w:sz w:val="16"/>
              </w:rPr>
              <w:t>e.g. 'High seasonal pressure in this district during Q2'</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imageUrl / imageBase64</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imageUrl / imageBase64</w:t>
            </w:r>
          </w:p>
        </w:tc>
        <w:tc>
          <w:tcPr>
            <w:tcW w:type="dxa" w:w="2160"/>
            <w:shd w:fill="F4F9F4"/>
            <w:tcMar>
              <w:top w:w="90" w:type="dxa"/>
              <w:bottom w:w="90" w:type="dxa"/>
              <w:left w:w="130" w:type="dxa"/>
              <w:right w:w="130" w:type="dxa"/>
            </w:tcMar>
          </w:tcPr>
          <w:p>
            <w:pPr>
              <w:jc w:val="left"/>
            </w:pPr>
            <w:r>
              <w:rPr>
                <w:rFonts w:ascii="Segoe UI" w:hAnsi="Segoe UI"/>
                <w:color w:val="1E293B"/>
                <w:sz w:val="16"/>
              </w:rPr>
              <w:t>Storage URL or Firestore Doc Ref ('firestore_image:users/...').</w:t>
            </w:r>
          </w:p>
        </w:tc>
        <w:tc>
          <w:tcPr>
            <w:tcW w:type="dxa" w:w="1728"/>
            <w:shd w:fill="F4F9F4"/>
            <w:tcMar>
              <w:top w:w="90" w:type="dxa"/>
              <w:bottom w:w="90" w:type="dxa"/>
              <w:left w:w="130" w:type="dxa"/>
              <w:right w:w="130" w:type="dxa"/>
            </w:tcMar>
          </w:tcPr>
          <w:p>
            <w:pPr>
              <w:jc w:val="left"/>
            </w:pPr>
            <w:r>
              <w:rPr>
                <w:rFonts w:ascii="Segoe UI" w:hAnsi="Segoe UI"/>
                <w:color w:val="1E293B"/>
                <w:sz w:val="16"/>
              </w:rPr>
              <w:t>URL or base64 string</w:t>
            </w:r>
          </w:p>
        </w:tc>
      </w:tr>
      <w:tr>
        <w:tc>
          <w:tcPr>
            <w:tcW w:type="dxa" w:w="2016"/>
            <w:tcMar>
              <w:top w:w="90" w:type="dxa"/>
              <w:bottom w:w="90" w:type="dxa"/>
              <w:left w:w="130" w:type="dxa"/>
              <w:right w:w="130" w:type="dxa"/>
            </w:tcMar>
          </w:tcPr>
          <w:p>
            <w:pPr>
              <w:jc w:val="left"/>
            </w:pPr>
            <w:r>
              <w:rPr>
                <w:rFonts w:ascii="Segoe UI" w:hAnsi="Segoe UI"/>
                <w:color w:val="1E293B"/>
                <w:sz w:val="16"/>
              </w:rPr>
              <w:t>annotatedImageUrl</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annotatedImageUrl / annotated_url</w:t>
            </w:r>
          </w:p>
        </w:tc>
        <w:tc>
          <w:tcPr>
            <w:tcW w:type="dxa" w:w="2160"/>
            <w:tcMar>
              <w:top w:w="90" w:type="dxa"/>
              <w:bottom w:w="90" w:type="dxa"/>
              <w:left w:w="130" w:type="dxa"/>
              <w:right w:w="130" w:type="dxa"/>
            </w:tcMar>
          </w:tcPr>
          <w:p>
            <w:pPr>
              <w:jc w:val="left"/>
            </w:pPr>
            <w:r>
              <w:rPr>
                <w:rFonts w:ascii="Segoe UI" w:hAnsi="Segoe UI"/>
                <w:color w:val="1E293B"/>
                <w:sz w:val="16"/>
              </w:rPr>
              <w:t>URL of photo with overlaid YOLO bounding boxes.</w:t>
            </w:r>
          </w:p>
        </w:tc>
        <w:tc>
          <w:tcPr>
            <w:tcW w:type="dxa" w:w="1728"/>
            <w:tcMar>
              <w:top w:w="90" w:type="dxa"/>
              <w:bottom w:w="90" w:type="dxa"/>
              <w:left w:w="130" w:type="dxa"/>
              <w:right w:w="130" w:type="dxa"/>
            </w:tcMar>
          </w:tcPr>
          <w:p>
            <w:pPr>
              <w:jc w:val="left"/>
            </w:pPr>
            <w:r>
              <w:rPr>
                <w:rFonts w:ascii="Segoe UI" w:hAnsi="Segoe UI"/>
                <w:color w:val="1E293B"/>
                <w:sz w:val="16"/>
              </w:rPr>
              <w:t>URL to annotated JPG</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location</w:t>
            </w:r>
          </w:p>
        </w:tc>
        <w:tc>
          <w:tcPr>
            <w:tcW w:type="dxa" w:w="1440"/>
            <w:shd w:fill="F4F9F4"/>
            <w:tcMar>
              <w:top w:w="90" w:type="dxa"/>
              <w:bottom w:w="90" w:type="dxa"/>
              <w:left w:w="130" w:type="dxa"/>
              <w:right w:w="130" w:type="dxa"/>
            </w:tcMar>
          </w:tcPr>
          <w:p>
            <w:pPr>
              <w:jc w:val="left"/>
            </w:pPr>
            <w:r>
              <w:rPr>
                <w:rFonts w:ascii="Segoe UI" w:hAnsi="Segoe UI"/>
                <w:color w:val="1E293B"/>
                <w:sz w:val="16"/>
              </w:rPr>
              <w:t>Map&lt;lat, lng&gt; / GeoPoint</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location</w:t>
            </w:r>
          </w:p>
        </w:tc>
        <w:tc>
          <w:tcPr>
            <w:tcW w:type="dxa" w:w="2160"/>
            <w:shd w:fill="F4F9F4"/>
            <w:tcMar>
              <w:top w:w="90" w:type="dxa"/>
              <w:bottom w:w="90" w:type="dxa"/>
              <w:left w:w="130" w:type="dxa"/>
              <w:right w:w="130" w:type="dxa"/>
            </w:tcMar>
          </w:tcPr>
          <w:p>
            <w:pPr>
              <w:jc w:val="left"/>
            </w:pPr>
            <w:r>
              <w:rPr>
                <w:rFonts w:ascii="Segoe UI" w:hAnsi="Segoe UI"/>
                <w:color w:val="1E293B"/>
                <w:sz w:val="16"/>
              </w:rPr>
              <w:t>Exact GPS coordinates where photo was captured.</w:t>
            </w:r>
          </w:p>
        </w:tc>
        <w:tc>
          <w:tcPr>
            <w:tcW w:type="dxa" w:w="1728"/>
            <w:shd w:fill="F4F9F4"/>
            <w:tcMar>
              <w:top w:w="90" w:type="dxa"/>
              <w:bottom w:w="90" w:type="dxa"/>
              <w:left w:w="130" w:type="dxa"/>
              <w:right w:w="130" w:type="dxa"/>
            </w:tcMar>
          </w:tcPr>
          <w:p>
            <w:pPr>
              <w:jc w:val="left"/>
            </w:pPr>
            <w:r>
              <w:rPr>
                <w:rFonts w:ascii="Segoe UI" w:hAnsi="Segoe UI"/>
                <w:color w:val="1E293B"/>
                <w:sz w:val="16"/>
              </w:rPr>
              <w:t>{'lat': 10.7214, 'lng': 122.5638}</w:t>
            </w:r>
          </w:p>
        </w:tc>
      </w:tr>
      <w:tr>
        <w:tc>
          <w:tcPr>
            <w:tcW w:type="dxa" w:w="2016"/>
            <w:tcMar>
              <w:top w:w="90" w:type="dxa"/>
              <w:bottom w:w="90" w:type="dxa"/>
              <w:left w:w="130" w:type="dxa"/>
              <w:right w:w="130" w:type="dxa"/>
            </w:tcMar>
          </w:tcPr>
          <w:p>
            <w:pPr>
              <w:jc w:val="left"/>
            </w:pPr>
            <w:r>
              <w:rPr>
                <w:rFonts w:ascii="Segoe UI" w:hAnsi="Segoe UI"/>
                <w:color w:val="1E293B"/>
                <w:sz w:val="16"/>
              </w:rPr>
              <w:t>locationMethod</w:t>
            </w:r>
          </w:p>
        </w:tc>
        <w:tc>
          <w:tcPr>
            <w:tcW w:type="dxa" w:w="1440"/>
            <w:tcMar>
              <w:top w:w="90" w:type="dxa"/>
              <w:bottom w:w="90" w:type="dxa"/>
              <w:left w:w="130" w:type="dxa"/>
              <w:right w:w="130" w:type="dxa"/>
            </w:tcMar>
          </w:tcPr>
          <w:p>
            <w:pPr>
              <w:jc w:val="left"/>
            </w:pPr>
            <w:r>
              <w:rPr>
                <w:rFonts w:ascii="Segoe UI" w:hAnsi="Segoe UI"/>
                <w:color w:val="1E293B"/>
                <w:sz w:val="16"/>
              </w:rPr>
              <w:t>String (Enum)</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locationMethod</w:t>
            </w:r>
          </w:p>
        </w:tc>
        <w:tc>
          <w:tcPr>
            <w:tcW w:type="dxa" w:w="2160"/>
            <w:tcMar>
              <w:top w:w="90" w:type="dxa"/>
              <w:bottom w:w="90" w:type="dxa"/>
              <w:left w:w="130" w:type="dxa"/>
              <w:right w:w="130" w:type="dxa"/>
            </w:tcMar>
          </w:tcPr>
          <w:p>
            <w:pPr>
              <w:jc w:val="left"/>
            </w:pPr>
            <w:r>
              <w:rPr>
                <w:rFonts w:ascii="Segoe UI" w:hAnsi="Segoe UI"/>
                <w:color w:val="1E293B"/>
                <w:sz w:val="16"/>
              </w:rPr>
              <w:t>Method of coordinate acquisition.</w:t>
            </w:r>
          </w:p>
        </w:tc>
        <w:tc>
          <w:tcPr>
            <w:tcW w:type="dxa" w:w="1728"/>
            <w:tcMar>
              <w:top w:w="90" w:type="dxa"/>
              <w:bottom w:w="90" w:type="dxa"/>
              <w:left w:w="130" w:type="dxa"/>
              <w:right w:w="130" w:type="dxa"/>
            </w:tcMar>
          </w:tcPr>
          <w:p>
            <w:pPr>
              <w:jc w:val="left"/>
            </w:pPr>
            <w:r>
              <w:rPr>
                <w:rFonts w:ascii="Segoe UI" w:hAnsi="Segoe UI"/>
                <w:color w:val="1E293B"/>
                <w:sz w:val="16"/>
              </w:rPr>
              <w:t>'gps', 'manual', 'qrcode'</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gpsAccuracy</w:t>
            </w:r>
          </w:p>
        </w:tc>
        <w:tc>
          <w:tcPr>
            <w:tcW w:type="dxa" w:w="1440"/>
            <w:shd w:fill="F4F9F4"/>
            <w:tcMar>
              <w:top w:w="90" w:type="dxa"/>
              <w:bottom w:w="90" w:type="dxa"/>
              <w:left w:w="130" w:type="dxa"/>
              <w:right w:w="130" w:type="dxa"/>
            </w:tcMar>
          </w:tcPr>
          <w:p>
            <w:pPr>
              <w:jc w:val="left"/>
            </w:pPr>
            <w:r>
              <w:rPr>
                <w:rFonts w:ascii="Segoe UI" w:hAnsi="Segoe UI"/>
                <w:color w:val="1E293B"/>
                <w:sz w:val="16"/>
              </w:rPr>
              <w:t>Double</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gpsAccuracy</w:t>
            </w:r>
          </w:p>
        </w:tc>
        <w:tc>
          <w:tcPr>
            <w:tcW w:type="dxa" w:w="2160"/>
            <w:shd w:fill="F4F9F4"/>
            <w:tcMar>
              <w:top w:w="90" w:type="dxa"/>
              <w:bottom w:w="90" w:type="dxa"/>
              <w:left w:w="130" w:type="dxa"/>
              <w:right w:w="130" w:type="dxa"/>
            </w:tcMar>
          </w:tcPr>
          <w:p>
            <w:pPr>
              <w:jc w:val="left"/>
            </w:pPr>
            <w:r>
              <w:rPr>
                <w:rFonts w:ascii="Segoe UI" w:hAnsi="Segoe UI"/>
                <w:color w:val="1E293B"/>
                <w:sz w:val="16"/>
              </w:rPr>
              <w:t>GPS fix precision in meters.</w:t>
            </w:r>
          </w:p>
        </w:tc>
        <w:tc>
          <w:tcPr>
            <w:tcW w:type="dxa" w:w="1728"/>
            <w:shd w:fill="F4F9F4"/>
            <w:tcMar>
              <w:top w:w="90" w:type="dxa"/>
              <w:bottom w:w="90" w:type="dxa"/>
              <w:left w:w="130" w:type="dxa"/>
              <w:right w:w="130" w:type="dxa"/>
            </w:tcMar>
          </w:tcPr>
          <w:p>
            <w:pPr>
              <w:jc w:val="left"/>
            </w:pPr>
            <w:r>
              <w:rPr>
                <w:rFonts w:ascii="Segoe UI" w:hAnsi="Segoe UI"/>
                <w:color w:val="1E293B"/>
                <w:sz w:val="16"/>
              </w:rPr>
              <w:t>e.g. 4.2</w:t>
            </w:r>
          </w:p>
        </w:tc>
      </w:tr>
      <w:tr>
        <w:tc>
          <w:tcPr>
            <w:tcW w:type="dxa" w:w="2016"/>
            <w:tcMar>
              <w:top w:w="90" w:type="dxa"/>
              <w:bottom w:w="90" w:type="dxa"/>
              <w:left w:w="130" w:type="dxa"/>
              <w:right w:w="130" w:type="dxa"/>
            </w:tcMar>
          </w:tcPr>
          <w:p>
            <w:pPr>
              <w:jc w:val="left"/>
            </w:pPr>
            <w:r>
              <w:rPr>
                <w:rFonts w:ascii="Segoe UI" w:hAnsi="Segoe UI"/>
                <w:color w:val="1E293B"/>
                <w:sz w:val="16"/>
              </w:rPr>
              <w:t>status</w:t>
            </w:r>
          </w:p>
        </w:tc>
        <w:tc>
          <w:tcPr>
            <w:tcW w:type="dxa" w:w="1440"/>
            <w:tcMar>
              <w:top w:w="90" w:type="dxa"/>
              <w:bottom w:w="90" w:type="dxa"/>
              <w:left w:w="130" w:type="dxa"/>
              <w:right w:w="130" w:type="dxa"/>
            </w:tcMar>
          </w:tcPr>
          <w:p>
            <w:pPr>
              <w:jc w:val="left"/>
            </w:pPr>
            <w:r>
              <w:rPr>
                <w:rFonts w:ascii="Segoe UI" w:hAnsi="Segoe UI"/>
                <w:color w:val="1E293B"/>
                <w:sz w:val="16"/>
              </w:rPr>
              <w:t>String (Enum)</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status</w:t>
            </w:r>
          </w:p>
        </w:tc>
        <w:tc>
          <w:tcPr>
            <w:tcW w:type="dxa" w:w="2160"/>
            <w:tcMar>
              <w:top w:w="90" w:type="dxa"/>
              <w:bottom w:w="90" w:type="dxa"/>
              <w:left w:w="130" w:type="dxa"/>
              <w:right w:w="130" w:type="dxa"/>
            </w:tcMar>
          </w:tcPr>
          <w:p>
            <w:pPr>
              <w:jc w:val="left"/>
            </w:pPr>
            <w:r>
              <w:rPr>
                <w:rFonts w:ascii="Segoe UI" w:hAnsi="Segoe UI"/>
                <w:color w:val="1E293B"/>
                <w:sz w:val="16"/>
              </w:rPr>
              <w:t>Report surveillance and validation status.</w:t>
            </w:r>
          </w:p>
        </w:tc>
        <w:tc>
          <w:tcPr>
            <w:tcW w:type="dxa" w:w="1728"/>
            <w:tcMar>
              <w:top w:w="90" w:type="dxa"/>
              <w:bottom w:w="90" w:type="dxa"/>
              <w:left w:w="130" w:type="dxa"/>
              <w:right w:w="130" w:type="dxa"/>
            </w:tcMar>
          </w:tcPr>
          <w:p>
            <w:pPr>
              <w:jc w:val="left"/>
            </w:pPr>
            <w:r>
              <w:rPr>
                <w:rFonts w:ascii="Segoe UI" w:hAnsi="Segoe UI"/>
                <w:color w:val="1E293B"/>
                <w:sz w:val="16"/>
              </w:rPr>
              <w:t>'pending', 'validated', 'rejected', 'dismissed', 'resolved'</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resolutionExplanation</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resolutionExplanation</w:t>
            </w:r>
          </w:p>
        </w:tc>
        <w:tc>
          <w:tcPr>
            <w:tcW w:type="dxa" w:w="2160"/>
            <w:shd w:fill="F4F9F4"/>
            <w:tcMar>
              <w:top w:w="90" w:type="dxa"/>
              <w:bottom w:w="90" w:type="dxa"/>
              <w:left w:w="130" w:type="dxa"/>
              <w:right w:w="130" w:type="dxa"/>
            </w:tcMar>
          </w:tcPr>
          <w:p>
            <w:pPr>
              <w:jc w:val="left"/>
            </w:pPr>
            <w:r>
              <w:rPr>
                <w:rFonts w:ascii="Segoe UI" w:hAnsi="Segoe UI"/>
                <w:color w:val="1E293B"/>
                <w:sz w:val="16"/>
              </w:rPr>
              <w:t>Farmer's statement when marking pest resolved.</w:t>
            </w:r>
          </w:p>
        </w:tc>
        <w:tc>
          <w:tcPr>
            <w:tcW w:type="dxa" w:w="1728"/>
            <w:shd w:fill="F4F9F4"/>
            <w:tcMar>
              <w:top w:w="90" w:type="dxa"/>
              <w:bottom w:w="90" w:type="dxa"/>
              <w:left w:w="130" w:type="dxa"/>
              <w:right w:w="130" w:type="dxa"/>
            </w:tcMar>
          </w:tcPr>
          <w:p>
            <w:pPr>
              <w:jc w:val="left"/>
            </w:pPr>
            <w:r>
              <w:rPr>
                <w:rFonts w:ascii="Segoe UI" w:hAnsi="Segoe UI"/>
                <w:color w:val="1E293B"/>
                <w:sz w:val="16"/>
              </w:rPr>
              <w:t>e.g. 'Sprayed bio-pesticide, larval count reduced to 0'</w:t>
            </w:r>
          </w:p>
        </w:tc>
      </w:tr>
      <w:tr>
        <w:tc>
          <w:tcPr>
            <w:tcW w:type="dxa" w:w="2016"/>
            <w:tcMar>
              <w:top w:w="90" w:type="dxa"/>
              <w:bottom w:w="90" w:type="dxa"/>
              <w:left w:w="130" w:type="dxa"/>
              <w:right w:w="130" w:type="dxa"/>
            </w:tcMar>
          </w:tcPr>
          <w:p>
            <w:pPr>
              <w:jc w:val="left"/>
            </w:pPr>
            <w:r>
              <w:rPr>
                <w:rFonts w:ascii="Segoe UI" w:hAnsi="Segoe UI"/>
                <w:color w:val="1E293B"/>
                <w:sz w:val="16"/>
              </w:rPr>
              <w:t>resolvedAt</w:t>
            </w:r>
          </w:p>
        </w:tc>
        <w:tc>
          <w:tcPr>
            <w:tcW w:type="dxa" w:w="1440"/>
            <w:tcMar>
              <w:top w:w="90" w:type="dxa"/>
              <w:bottom w:w="90" w:type="dxa"/>
              <w:left w:w="130" w:type="dxa"/>
              <w:right w:w="130" w:type="dxa"/>
            </w:tcMar>
          </w:tcPr>
          <w:p>
            <w:pPr>
              <w:jc w:val="left"/>
            </w:pPr>
            <w:r>
              <w:rPr>
                <w:rFonts w:ascii="Segoe UI" w:hAnsi="Segoe UI"/>
                <w:color w:val="1E293B"/>
                <w:sz w:val="16"/>
              </w:rPr>
              <w:t>Timestamp</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resolvedAt</w:t>
            </w:r>
          </w:p>
        </w:tc>
        <w:tc>
          <w:tcPr>
            <w:tcW w:type="dxa" w:w="2160"/>
            <w:tcMar>
              <w:top w:w="90" w:type="dxa"/>
              <w:bottom w:w="90" w:type="dxa"/>
              <w:left w:w="130" w:type="dxa"/>
              <w:right w:w="130" w:type="dxa"/>
            </w:tcMar>
          </w:tcPr>
          <w:p>
            <w:pPr>
              <w:jc w:val="left"/>
            </w:pPr>
            <w:r>
              <w:rPr>
                <w:rFonts w:ascii="Segoe UI" w:hAnsi="Segoe UI"/>
                <w:color w:val="1E293B"/>
                <w:sz w:val="16"/>
              </w:rPr>
              <w:t>Timestamp when threat was resolved.</w:t>
            </w:r>
          </w:p>
        </w:tc>
        <w:tc>
          <w:tcPr>
            <w:tcW w:type="dxa" w:w="1728"/>
            <w:tcMar>
              <w:top w:w="90" w:type="dxa"/>
              <w:bottom w:w="90" w:type="dxa"/>
              <w:left w:w="130" w:type="dxa"/>
              <w:right w:w="130" w:type="dxa"/>
            </w:tcMar>
          </w:tcPr>
          <w:p>
            <w:pPr>
              <w:jc w:val="left"/>
            </w:pPr>
            <w:r>
              <w:rPr>
                <w:rFonts w:ascii="Segoe UI" w:hAnsi="Segoe UI"/>
                <w:color w:val="1E293B"/>
                <w:sz w:val="16"/>
              </w:rPr>
              <w:t>Timestamp</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resolvedBy</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resolvedBy</w:t>
            </w:r>
          </w:p>
        </w:tc>
        <w:tc>
          <w:tcPr>
            <w:tcW w:type="dxa" w:w="2160"/>
            <w:shd w:fill="F4F9F4"/>
            <w:tcMar>
              <w:top w:w="90" w:type="dxa"/>
              <w:bottom w:w="90" w:type="dxa"/>
              <w:left w:w="130" w:type="dxa"/>
              <w:right w:w="130" w:type="dxa"/>
            </w:tcMar>
          </w:tcPr>
          <w:p>
            <w:pPr>
              <w:jc w:val="left"/>
            </w:pPr>
            <w:r>
              <w:rPr>
                <w:rFonts w:ascii="Segoe UI" w:hAnsi="Segoe UI"/>
                <w:color w:val="1E293B"/>
                <w:sz w:val="16"/>
              </w:rPr>
              <w:t>UID of farmer who resolved the threat.</w:t>
            </w:r>
          </w:p>
        </w:tc>
        <w:tc>
          <w:tcPr>
            <w:tcW w:type="dxa" w:w="1728"/>
            <w:shd w:fill="F4F9F4"/>
            <w:tcMar>
              <w:top w:w="90" w:type="dxa"/>
              <w:bottom w:w="90" w:type="dxa"/>
              <w:left w:w="130" w:type="dxa"/>
              <w:right w:w="130" w:type="dxa"/>
            </w:tcMar>
          </w:tcPr>
          <w:p>
            <w:pPr>
              <w:jc w:val="left"/>
            </w:pPr>
            <w:r>
              <w:rPr>
                <w:rFonts w:ascii="Segoe UI" w:hAnsi="Segoe UI"/>
                <w:color w:val="1E293B"/>
                <w:sz w:val="16"/>
              </w:rPr>
              <w:t>e.g. 'usr_89f4b7a12'</w:t>
            </w:r>
          </w:p>
        </w:tc>
      </w:tr>
      <w:tr>
        <w:tc>
          <w:tcPr>
            <w:tcW w:type="dxa" w:w="2016"/>
            <w:tcMar>
              <w:top w:w="90" w:type="dxa"/>
              <w:bottom w:w="90" w:type="dxa"/>
              <w:left w:w="130" w:type="dxa"/>
              <w:right w:w="130" w:type="dxa"/>
            </w:tcMar>
          </w:tcPr>
          <w:p>
            <w:pPr>
              <w:jc w:val="left"/>
            </w:pPr>
            <w:r>
              <w:rPr>
                <w:rFonts w:ascii="Segoe UI" w:hAnsi="Segoe UI"/>
                <w:color w:val="1E293B"/>
                <w:sz w:val="16"/>
              </w:rPr>
              <w:t>timestamp / createdAt</w:t>
            </w:r>
          </w:p>
        </w:tc>
        <w:tc>
          <w:tcPr>
            <w:tcW w:type="dxa" w:w="1440"/>
            <w:tcMar>
              <w:top w:w="90" w:type="dxa"/>
              <w:bottom w:w="90" w:type="dxa"/>
              <w:left w:w="130" w:type="dxa"/>
              <w:right w:w="130" w:type="dxa"/>
            </w:tcMar>
          </w:tcPr>
          <w:p>
            <w:pPr>
              <w:jc w:val="left"/>
            </w:pPr>
            <w:r>
              <w:rPr>
                <w:rFonts w:ascii="Segoe UI" w:hAnsi="Segoe UI"/>
                <w:color w:val="1E293B"/>
                <w:sz w:val="16"/>
              </w:rPr>
              <w:t>Timestamp</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timestamp / createdAt</w:t>
            </w:r>
          </w:p>
        </w:tc>
        <w:tc>
          <w:tcPr>
            <w:tcW w:type="dxa" w:w="2160"/>
            <w:tcMar>
              <w:top w:w="90" w:type="dxa"/>
              <w:bottom w:w="90" w:type="dxa"/>
              <w:left w:w="130" w:type="dxa"/>
              <w:right w:w="130" w:type="dxa"/>
            </w:tcMar>
          </w:tcPr>
          <w:p>
            <w:pPr>
              <w:jc w:val="left"/>
            </w:pPr>
            <w:r>
              <w:rPr>
                <w:rFonts w:ascii="Segoe UI" w:hAnsi="Segoe UI"/>
                <w:color w:val="1E293B"/>
                <w:sz w:val="16"/>
              </w:rPr>
              <w:t>Report submission timestamp.</w:t>
            </w:r>
          </w:p>
        </w:tc>
        <w:tc>
          <w:tcPr>
            <w:tcW w:type="dxa" w:w="1728"/>
            <w:tcMar>
              <w:top w:w="90" w:type="dxa"/>
              <w:bottom w:w="90" w:type="dxa"/>
              <w:left w:w="130" w:type="dxa"/>
              <w:right w:w="130" w:type="dxa"/>
            </w:tcMar>
          </w:tcPr>
          <w:p>
            <w:pPr>
              <w:jc w:val="left"/>
            </w:pPr>
            <w:r>
              <w:rPr>
                <w:rFonts w:ascii="Segoe UI" w:hAnsi="Segoe UI"/>
                <w:color w:val="1E293B"/>
                <w:sz w:val="16"/>
              </w:rPr>
              <w:t>ServerTimestamp</w:t>
            </w:r>
          </w:p>
        </w:tc>
      </w:tr>
    </w:tbl>
    <w:p>
      <w:pPr>
        <w:spacing w:after="120"/>
      </w:pPr>
    </w:p>
    <w:p>
      <w:pPr>
        <w:keepNext/>
        <w:spacing w:before="240" w:after="80"/>
      </w:pPr>
      <w:r>
        <w:rPr>
          <w:rFonts w:ascii="Segoe UI" w:hAnsi="Segoe UI"/>
          <w:b/>
          <w:color w:val="2D6A4F"/>
          <w:sz w:val="24"/>
        </w:rPr>
        <w:t>4.12 Entity: AI_PROCESSING</w:t>
      </w:r>
    </w:p>
    <w:p>
      <w:pPr>
        <w:spacing w:before="40" w:after="80"/>
      </w:pPr>
      <w:r>
        <w:rPr>
          <w:rFonts w:ascii="Segoe UI" w:hAnsi="Segoe UI"/>
          <w:b/>
          <w:color w:val="1B4332"/>
          <w:sz w:val="18"/>
        </w:rPr>
        <w:t xml:space="preserve">System Lifecycle: </w:t>
      </w:r>
      <w:r>
        <w:rPr>
          <w:rFonts w:ascii="Segoe UI" w:hAnsi="Segoe UI"/>
          <w:sz w:val="18"/>
        </w:rPr>
        <w:t xml:space="preserve">Phase 05: AI Pest Detection &amp; Image Inference  |  </w:t>
      </w:r>
      <w:r>
        <w:rPr>
          <w:rFonts w:ascii="Segoe UI" w:hAnsi="Segoe UI"/>
          <w:b/>
          <w:color w:val="1B4332"/>
          <w:sz w:val="18"/>
        </w:rPr>
        <w:t xml:space="preserve">Physical Path: </w:t>
      </w:r>
      <w:r>
        <w:rPr>
          <w:rFonts w:ascii="Consolas" w:hAnsi="Consolas"/>
          <w:sz w:val="17"/>
        </w:rPr>
        <w:t>`reports/{reportId} (Inference Metadata)`</w:t>
        <w:br/>
      </w:r>
      <w:r>
        <w:rPr>
          <w:rFonts w:ascii="Segoe UI" w:hAnsi="Segoe UI"/>
          <w:i/>
          <w:color w:val="46505A"/>
          <w:sz w:val="18"/>
        </w:rPr>
        <w:t>Description: Stores AI inference operational metadata, processing latency, model server endpoints, and execution outcomes.</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w:t>
            </w:r>
          </w:p>
        </w:tc>
        <w:tc>
          <w:tcPr>
            <w:tcW w:type="dxa" w:w="2160"/>
            <w:tcMar>
              <w:top w:w="90" w:type="dxa"/>
              <w:bottom w:w="90" w:type="dxa"/>
              <w:left w:w="130" w:type="dxa"/>
              <w:right w:w="130" w:type="dxa"/>
            </w:tcMar>
          </w:tcPr>
          <w:p>
            <w:pPr>
              <w:jc w:val="left"/>
            </w:pPr>
            <w:r>
              <w:rPr>
                <w:rFonts w:ascii="Segoe UI" w:hAnsi="Segoe UI"/>
                <w:color w:val="1E293B"/>
                <w:sz w:val="16"/>
              </w:rPr>
              <w:t>Unique inference job identifier.</w:t>
            </w:r>
          </w:p>
        </w:tc>
        <w:tc>
          <w:tcPr>
            <w:tcW w:type="dxa" w:w="1728"/>
            <w:tcMar>
              <w:top w:w="90" w:type="dxa"/>
              <w:bottom w:w="90" w:type="dxa"/>
              <w:left w:w="130" w:type="dxa"/>
              <w:right w:w="130" w:type="dxa"/>
            </w:tcMar>
          </w:tcPr>
          <w:p>
            <w:pPr>
              <w:jc w:val="left"/>
            </w:pPr>
            <w:r>
              <w:rPr>
                <w:rFonts w:ascii="Segoe UI" w:hAnsi="Segoe UI"/>
                <w:color w:val="1E293B"/>
                <w:sz w:val="16"/>
              </w:rPr>
              <w:t>e.g. 'ai_job_99182'</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reportId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(PEST_REPORTS.id)</w:t>
            </w:r>
          </w:p>
        </w:tc>
        <w:tc>
          <w:tcPr>
            <w:tcW w:type="dxa" w:w="1872"/>
            <w:shd w:fill="F4F9F4"/>
            <w:tcMar>
              <w:top w:w="90" w:type="dxa"/>
              <w:bottom w:w="90" w:type="dxa"/>
              <w:left w:w="130" w:type="dxa"/>
              <w:right w:w="130" w:type="dxa"/>
            </w:tcMar>
          </w:tcPr>
          <w:p>
            <w:pPr>
              <w:jc w:val="left"/>
            </w:pPr>
            <w:r>
              <w:rPr>
                <w:rFonts w:ascii="Segoe UI" w:hAnsi="Segoe UI"/>
                <w:color w:val="1E293B"/>
                <w:sz w:val="16"/>
              </w:rPr>
              <w:t>reportId</w:t>
            </w:r>
          </w:p>
        </w:tc>
        <w:tc>
          <w:tcPr>
            <w:tcW w:type="dxa" w:w="2160"/>
            <w:shd w:fill="F4F9F4"/>
            <w:tcMar>
              <w:top w:w="90" w:type="dxa"/>
              <w:bottom w:w="90" w:type="dxa"/>
              <w:left w:w="130" w:type="dxa"/>
              <w:right w:w="130" w:type="dxa"/>
            </w:tcMar>
          </w:tcPr>
          <w:p>
            <w:pPr>
              <w:jc w:val="left"/>
            </w:pPr>
            <w:r>
              <w:rPr>
                <w:rFonts w:ascii="Segoe UI" w:hAnsi="Segoe UI"/>
                <w:color w:val="1E293B"/>
                <w:sz w:val="16"/>
              </w:rPr>
              <w:t>Associated pest report ID.</w:t>
            </w:r>
          </w:p>
        </w:tc>
        <w:tc>
          <w:tcPr>
            <w:tcW w:type="dxa" w:w="1728"/>
            <w:shd w:fill="F4F9F4"/>
            <w:tcMar>
              <w:top w:w="90" w:type="dxa"/>
              <w:bottom w:w="90" w:type="dxa"/>
              <w:left w:w="130" w:type="dxa"/>
              <w:right w:w="130" w:type="dxa"/>
            </w:tcMar>
          </w:tcPr>
          <w:p>
            <w:pPr>
              <w:jc w:val="left"/>
            </w:pPr>
            <w:r>
              <w:rPr>
                <w:rFonts w:ascii="Segoe UI" w:hAnsi="Segoe UI"/>
                <w:color w:val="1E293B"/>
                <w:sz w:val="16"/>
              </w:rPr>
              <w:t>e.g. 'rep_94a2b1f8'</w:t>
            </w:r>
          </w:p>
        </w:tc>
      </w:tr>
      <w:tr>
        <w:tc>
          <w:tcPr>
            <w:tcW w:type="dxa" w:w="2016"/>
            <w:tcMar>
              <w:top w:w="90" w:type="dxa"/>
              <w:bottom w:w="90" w:type="dxa"/>
              <w:left w:w="130" w:type="dxa"/>
              <w:right w:w="130" w:type="dxa"/>
            </w:tcMar>
          </w:tcPr>
          <w:p>
            <w:pPr>
              <w:jc w:val="left"/>
            </w:pPr>
            <w:r>
              <w:rPr>
                <w:rFonts w:ascii="Segoe UI" w:hAnsi="Segoe UI"/>
                <w:color w:val="1E293B"/>
                <w:sz w:val="16"/>
              </w:rPr>
              <w:t>modelVersion</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modelVersion</w:t>
            </w:r>
          </w:p>
        </w:tc>
        <w:tc>
          <w:tcPr>
            <w:tcW w:type="dxa" w:w="2160"/>
            <w:tcMar>
              <w:top w:w="90" w:type="dxa"/>
              <w:bottom w:w="90" w:type="dxa"/>
              <w:left w:w="130" w:type="dxa"/>
              <w:right w:w="130" w:type="dxa"/>
            </w:tcMar>
          </w:tcPr>
          <w:p>
            <w:pPr>
              <w:jc w:val="left"/>
            </w:pPr>
            <w:r>
              <w:rPr>
                <w:rFonts w:ascii="Segoe UI" w:hAnsi="Segoe UI"/>
                <w:color w:val="1E293B"/>
                <w:sz w:val="16"/>
              </w:rPr>
              <w:t>YOLO model build and weight version.</w:t>
            </w:r>
          </w:p>
        </w:tc>
        <w:tc>
          <w:tcPr>
            <w:tcW w:type="dxa" w:w="1728"/>
            <w:tcMar>
              <w:top w:w="90" w:type="dxa"/>
              <w:bottom w:w="90" w:type="dxa"/>
              <w:left w:w="130" w:type="dxa"/>
              <w:right w:w="130" w:type="dxa"/>
            </w:tcMar>
          </w:tcPr>
          <w:p>
            <w:pPr>
              <w:jc w:val="left"/>
            </w:pPr>
            <w:r>
              <w:rPr>
                <w:rFonts w:ascii="Segoe UI" w:hAnsi="Segoe UI"/>
                <w:color w:val="1E293B"/>
                <w:sz w:val="16"/>
              </w:rPr>
              <w:t>e.g. 'YOLOv8-FAW-v2.1'</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processingTimeMs</w:t>
            </w:r>
          </w:p>
        </w:tc>
        <w:tc>
          <w:tcPr>
            <w:tcW w:type="dxa" w:w="1440"/>
            <w:shd w:fill="F4F9F4"/>
            <w:tcMar>
              <w:top w:w="90" w:type="dxa"/>
              <w:bottom w:w="90" w:type="dxa"/>
              <w:left w:w="130" w:type="dxa"/>
              <w:right w:w="130" w:type="dxa"/>
            </w:tcMar>
          </w:tcPr>
          <w:p>
            <w:pPr>
              <w:jc w:val="left"/>
            </w:pPr>
            <w:r>
              <w:rPr>
                <w:rFonts w:ascii="Segoe UI" w:hAnsi="Segoe UI"/>
                <w:color w:val="1E293B"/>
                <w:sz w:val="16"/>
              </w:rPr>
              <w:t>Integer</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processingTimeMs</w:t>
            </w:r>
          </w:p>
        </w:tc>
        <w:tc>
          <w:tcPr>
            <w:tcW w:type="dxa" w:w="2160"/>
            <w:shd w:fill="F4F9F4"/>
            <w:tcMar>
              <w:top w:w="90" w:type="dxa"/>
              <w:bottom w:w="90" w:type="dxa"/>
              <w:left w:w="130" w:type="dxa"/>
              <w:right w:w="130" w:type="dxa"/>
            </w:tcMar>
          </w:tcPr>
          <w:p>
            <w:pPr>
              <w:jc w:val="left"/>
            </w:pPr>
            <w:r>
              <w:rPr>
                <w:rFonts w:ascii="Segoe UI" w:hAnsi="Segoe UI"/>
                <w:color w:val="1E293B"/>
                <w:sz w:val="16"/>
              </w:rPr>
              <w:t>End-to-end inference latency in milliseconds.</w:t>
            </w:r>
          </w:p>
        </w:tc>
        <w:tc>
          <w:tcPr>
            <w:tcW w:type="dxa" w:w="1728"/>
            <w:shd w:fill="F4F9F4"/>
            <w:tcMar>
              <w:top w:w="90" w:type="dxa"/>
              <w:bottom w:w="90" w:type="dxa"/>
              <w:left w:w="130" w:type="dxa"/>
              <w:right w:w="130" w:type="dxa"/>
            </w:tcMar>
          </w:tcPr>
          <w:p>
            <w:pPr>
              <w:jc w:val="left"/>
            </w:pPr>
            <w:r>
              <w:rPr>
                <w:rFonts w:ascii="Segoe UI" w:hAnsi="Segoe UI"/>
                <w:color w:val="1E293B"/>
                <w:sz w:val="16"/>
              </w:rPr>
              <w:t>e.g. 480</w:t>
            </w:r>
          </w:p>
        </w:tc>
      </w:tr>
      <w:tr>
        <w:tc>
          <w:tcPr>
            <w:tcW w:type="dxa" w:w="2016"/>
            <w:tcMar>
              <w:top w:w="90" w:type="dxa"/>
              <w:bottom w:w="90" w:type="dxa"/>
              <w:left w:w="130" w:type="dxa"/>
              <w:right w:w="130" w:type="dxa"/>
            </w:tcMar>
          </w:tcPr>
          <w:p>
            <w:pPr>
              <w:jc w:val="left"/>
            </w:pPr>
            <w:r>
              <w:rPr>
                <w:rFonts w:ascii="Segoe UI" w:hAnsi="Segoe UI"/>
                <w:color w:val="1E293B"/>
                <w:sz w:val="16"/>
              </w:rPr>
              <w:t>status</w:t>
            </w:r>
          </w:p>
        </w:tc>
        <w:tc>
          <w:tcPr>
            <w:tcW w:type="dxa" w:w="1440"/>
            <w:tcMar>
              <w:top w:w="90" w:type="dxa"/>
              <w:bottom w:w="90" w:type="dxa"/>
              <w:left w:w="130" w:type="dxa"/>
              <w:right w:w="130" w:type="dxa"/>
            </w:tcMar>
          </w:tcPr>
          <w:p>
            <w:pPr>
              <w:jc w:val="left"/>
            </w:pPr>
            <w:r>
              <w:rPr>
                <w:rFonts w:ascii="Segoe UI" w:hAnsi="Segoe UI"/>
                <w:color w:val="1E293B"/>
                <w:sz w:val="16"/>
              </w:rPr>
              <w:t>String (Enum)</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status</w:t>
            </w:r>
          </w:p>
        </w:tc>
        <w:tc>
          <w:tcPr>
            <w:tcW w:type="dxa" w:w="2160"/>
            <w:tcMar>
              <w:top w:w="90" w:type="dxa"/>
              <w:bottom w:w="90" w:type="dxa"/>
              <w:left w:w="130" w:type="dxa"/>
              <w:right w:w="130" w:type="dxa"/>
            </w:tcMar>
          </w:tcPr>
          <w:p>
            <w:pPr>
              <w:jc w:val="left"/>
            </w:pPr>
            <w:r>
              <w:rPr>
                <w:rFonts w:ascii="Segoe UI" w:hAnsi="Segoe UI"/>
                <w:color w:val="1E293B"/>
                <w:sz w:val="16"/>
              </w:rPr>
              <w:t>Inference execution status.</w:t>
            </w:r>
          </w:p>
        </w:tc>
        <w:tc>
          <w:tcPr>
            <w:tcW w:type="dxa" w:w="1728"/>
            <w:tcMar>
              <w:top w:w="90" w:type="dxa"/>
              <w:bottom w:w="90" w:type="dxa"/>
              <w:left w:w="130" w:type="dxa"/>
              <w:right w:w="130" w:type="dxa"/>
            </w:tcMar>
          </w:tcPr>
          <w:p>
            <w:pPr>
              <w:jc w:val="left"/>
            </w:pPr>
            <w:r>
              <w:rPr>
                <w:rFonts w:ascii="Segoe UI" w:hAnsi="Segoe UI"/>
                <w:color w:val="1E293B"/>
                <w:sz w:val="16"/>
              </w:rPr>
              <w:t>'success', 'failed', 'timeout', 'no_detection'</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endpoint</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endpoint</w:t>
            </w:r>
          </w:p>
        </w:tc>
        <w:tc>
          <w:tcPr>
            <w:tcW w:type="dxa" w:w="2160"/>
            <w:shd w:fill="F4F9F4"/>
            <w:tcMar>
              <w:top w:w="90" w:type="dxa"/>
              <w:bottom w:w="90" w:type="dxa"/>
              <w:left w:w="130" w:type="dxa"/>
              <w:right w:w="130" w:type="dxa"/>
            </w:tcMar>
          </w:tcPr>
          <w:p>
            <w:pPr>
              <w:jc w:val="left"/>
            </w:pPr>
            <w:r>
              <w:rPr>
                <w:rFonts w:ascii="Segoe UI" w:hAnsi="Segoe UI"/>
                <w:color w:val="1E293B"/>
                <w:sz w:val="16"/>
              </w:rPr>
              <w:t>FastAPI inference URL.</w:t>
            </w:r>
          </w:p>
        </w:tc>
        <w:tc>
          <w:tcPr>
            <w:tcW w:type="dxa" w:w="1728"/>
            <w:shd w:fill="F4F9F4"/>
            <w:tcMar>
              <w:top w:w="90" w:type="dxa"/>
              <w:bottom w:w="90" w:type="dxa"/>
              <w:left w:w="130" w:type="dxa"/>
              <w:right w:w="130" w:type="dxa"/>
            </w:tcMar>
          </w:tcPr>
          <w:p>
            <w:pPr>
              <w:jc w:val="left"/>
            </w:pPr>
            <w:r>
              <w:rPr>
                <w:rFonts w:ascii="Segoe UI" w:hAnsi="Segoe UI"/>
                <w:color w:val="1E293B"/>
                <w:sz w:val="16"/>
              </w:rPr>
              <w:t>e.g. '/predict'</w:t>
            </w:r>
          </w:p>
        </w:tc>
      </w:tr>
      <w:tr>
        <w:tc>
          <w:tcPr>
            <w:tcW w:type="dxa" w:w="2016"/>
            <w:tcMar>
              <w:top w:w="90" w:type="dxa"/>
              <w:bottom w:w="90" w:type="dxa"/>
              <w:left w:w="130" w:type="dxa"/>
              <w:right w:w="130" w:type="dxa"/>
            </w:tcMar>
          </w:tcPr>
          <w:p>
            <w:pPr>
              <w:jc w:val="left"/>
            </w:pPr>
            <w:r>
              <w:rPr>
                <w:rFonts w:ascii="Segoe UI" w:hAnsi="Segoe UI"/>
                <w:color w:val="1E293B"/>
                <w:sz w:val="16"/>
              </w:rPr>
              <w:t>processedAt</w:t>
            </w:r>
          </w:p>
        </w:tc>
        <w:tc>
          <w:tcPr>
            <w:tcW w:type="dxa" w:w="1440"/>
            <w:tcMar>
              <w:top w:w="90" w:type="dxa"/>
              <w:bottom w:w="90" w:type="dxa"/>
              <w:left w:w="130" w:type="dxa"/>
              <w:right w:w="130" w:type="dxa"/>
            </w:tcMar>
          </w:tcPr>
          <w:p>
            <w:pPr>
              <w:jc w:val="left"/>
            </w:pPr>
            <w:r>
              <w:rPr>
                <w:rFonts w:ascii="Segoe UI" w:hAnsi="Segoe UI"/>
                <w:color w:val="1E293B"/>
                <w:sz w:val="16"/>
              </w:rPr>
              <w:t>Timestamp</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processedAt</w:t>
            </w:r>
          </w:p>
        </w:tc>
        <w:tc>
          <w:tcPr>
            <w:tcW w:type="dxa" w:w="2160"/>
            <w:tcMar>
              <w:top w:w="90" w:type="dxa"/>
              <w:bottom w:w="90" w:type="dxa"/>
              <w:left w:w="130" w:type="dxa"/>
              <w:right w:w="130" w:type="dxa"/>
            </w:tcMar>
          </w:tcPr>
          <w:p>
            <w:pPr>
              <w:jc w:val="left"/>
            </w:pPr>
            <w:r>
              <w:rPr>
                <w:rFonts w:ascii="Segoe UI" w:hAnsi="Segoe UI"/>
                <w:color w:val="1E293B"/>
                <w:sz w:val="16"/>
              </w:rPr>
              <w:t>Execution completion timestamp.</w:t>
            </w:r>
          </w:p>
        </w:tc>
        <w:tc>
          <w:tcPr>
            <w:tcW w:type="dxa" w:w="1728"/>
            <w:tcMar>
              <w:top w:w="90" w:type="dxa"/>
              <w:bottom w:w="90" w:type="dxa"/>
              <w:left w:w="130" w:type="dxa"/>
              <w:right w:w="130" w:type="dxa"/>
            </w:tcMar>
          </w:tcPr>
          <w:p>
            <w:pPr>
              <w:jc w:val="left"/>
            </w:pPr>
            <w:r>
              <w:rPr>
                <w:rFonts w:ascii="Segoe UI" w:hAnsi="Segoe UI"/>
                <w:color w:val="1E293B"/>
                <w:sz w:val="16"/>
              </w:rPr>
              <w:t>Timestamp</w:t>
            </w:r>
          </w:p>
        </w:tc>
      </w:tr>
    </w:tbl>
    <w:p>
      <w:pPr>
        <w:spacing w:after="120"/>
      </w:pPr>
    </w:p>
    <w:p>
      <w:pPr>
        <w:keepNext/>
        <w:spacing w:before="240" w:after="80"/>
      </w:pPr>
      <w:r>
        <w:rPr>
          <w:rFonts w:ascii="Segoe UI" w:hAnsi="Segoe UI"/>
          <w:b/>
          <w:color w:val="2D6A4F"/>
          <w:sz w:val="24"/>
        </w:rPr>
        <w:t>4.13 Entity: AI_DETECTIONS</w:t>
      </w:r>
    </w:p>
    <w:p>
      <w:pPr>
        <w:spacing w:before="40" w:after="80"/>
      </w:pPr>
      <w:r>
        <w:rPr>
          <w:rFonts w:ascii="Segoe UI" w:hAnsi="Segoe UI"/>
          <w:b/>
          <w:color w:val="1B4332"/>
          <w:sz w:val="18"/>
        </w:rPr>
        <w:t xml:space="preserve">System Lifecycle: </w:t>
      </w:r>
      <w:r>
        <w:rPr>
          <w:rFonts w:ascii="Segoe UI" w:hAnsi="Segoe UI"/>
          <w:sz w:val="18"/>
        </w:rPr>
        <w:t xml:space="preserve">Phase 05: AI Pest Detection &amp; Image Inference  |  </w:t>
      </w:r>
      <w:r>
        <w:rPr>
          <w:rFonts w:ascii="Segoe UI" w:hAnsi="Segoe UI"/>
          <w:b/>
          <w:color w:val="1B4332"/>
          <w:sz w:val="18"/>
        </w:rPr>
        <w:t xml:space="preserve">Physical Path: </w:t>
      </w:r>
      <w:r>
        <w:rPr>
          <w:rFonts w:ascii="Consolas" w:hAnsi="Consolas"/>
          <w:sz w:val="17"/>
        </w:rPr>
        <w:t>`reports/{reportId} (boxes &amp; detections array)`</w:t>
        <w:br/>
      </w:r>
      <w:r>
        <w:rPr>
          <w:rFonts w:ascii="Segoe UI" w:hAnsi="Segoe UI"/>
          <w:i/>
          <w:color w:val="46505A"/>
          <w:sz w:val="18"/>
        </w:rPr>
        <w:t>Description: Stores individual pest object detections from YOLO inference, bounding coordinates, confidence metrics, and stage classifications.</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w:t>
            </w:r>
          </w:p>
        </w:tc>
        <w:tc>
          <w:tcPr>
            <w:tcW w:type="dxa" w:w="2160"/>
            <w:tcMar>
              <w:top w:w="90" w:type="dxa"/>
              <w:bottom w:w="90" w:type="dxa"/>
              <w:left w:w="130" w:type="dxa"/>
              <w:right w:w="130" w:type="dxa"/>
            </w:tcMar>
          </w:tcPr>
          <w:p>
            <w:pPr>
              <w:jc w:val="left"/>
            </w:pPr>
            <w:r>
              <w:rPr>
                <w:rFonts w:ascii="Segoe UI" w:hAnsi="Segoe UI"/>
                <w:color w:val="1E293B"/>
                <w:sz w:val="16"/>
              </w:rPr>
              <w:t>Unique detection object identifier.</w:t>
            </w:r>
          </w:p>
        </w:tc>
        <w:tc>
          <w:tcPr>
            <w:tcW w:type="dxa" w:w="1728"/>
            <w:tcMar>
              <w:top w:w="90" w:type="dxa"/>
              <w:bottom w:w="90" w:type="dxa"/>
              <w:left w:w="130" w:type="dxa"/>
              <w:right w:w="130" w:type="dxa"/>
            </w:tcMar>
          </w:tcPr>
          <w:p>
            <w:pPr>
              <w:jc w:val="left"/>
            </w:pPr>
            <w:r>
              <w:rPr>
                <w:rFonts w:ascii="Segoe UI" w:hAnsi="Segoe UI"/>
                <w:color w:val="1E293B"/>
                <w:sz w:val="16"/>
              </w:rPr>
              <w:t>e.g. 'det_box_01'</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reportId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(PEST_REPORTS.id)</w:t>
            </w:r>
          </w:p>
        </w:tc>
        <w:tc>
          <w:tcPr>
            <w:tcW w:type="dxa" w:w="1872"/>
            <w:shd w:fill="F4F9F4"/>
            <w:tcMar>
              <w:top w:w="90" w:type="dxa"/>
              <w:bottom w:w="90" w:type="dxa"/>
              <w:left w:w="130" w:type="dxa"/>
              <w:right w:w="130" w:type="dxa"/>
            </w:tcMar>
          </w:tcPr>
          <w:p>
            <w:pPr>
              <w:jc w:val="left"/>
            </w:pPr>
            <w:r>
              <w:rPr>
                <w:rFonts w:ascii="Segoe UI" w:hAnsi="Segoe UI"/>
                <w:color w:val="1E293B"/>
                <w:sz w:val="16"/>
              </w:rPr>
              <w:t>reportId</w:t>
            </w:r>
          </w:p>
        </w:tc>
        <w:tc>
          <w:tcPr>
            <w:tcW w:type="dxa" w:w="2160"/>
            <w:shd w:fill="F4F9F4"/>
            <w:tcMar>
              <w:top w:w="90" w:type="dxa"/>
              <w:bottom w:w="90" w:type="dxa"/>
              <w:left w:w="130" w:type="dxa"/>
              <w:right w:w="130" w:type="dxa"/>
            </w:tcMar>
          </w:tcPr>
          <w:p>
            <w:pPr>
              <w:jc w:val="left"/>
            </w:pPr>
            <w:r>
              <w:rPr>
                <w:rFonts w:ascii="Segoe UI" w:hAnsi="Segoe UI"/>
                <w:color w:val="1E293B"/>
                <w:sz w:val="16"/>
              </w:rPr>
              <w:t>Parent pest report ID.</w:t>
            </w:r>
          </w:p>
        </w:tc>
        <w:tc>
          <w:tcPr>
            <w:tcW w:type="dxa" w:w="1728"/>
            <w:shd w:fill="F4F9F4"/>
            <w:tcMar>
              <w:top w:w="90" w:type="dxa"/>
              <w:bottom w:w="90" w:type="dxa"/>
              <w:left w:w="130" w:type="dxa"/>
              <w:right w:w="130" w:type="dxa"/>
            </w:tcMar>
          </w:tcPr>
          <w:p>
            <w:pPr>
              <w:jc w:val="left"/>
            </w:pPr>
            <w:r>
              <w:rPr>
                <w:rFonts w:ascii="Segoe UI" w:hAnsi="Segoe UI"/>
                <w:color w:val="1E293B"/>
                <w:sz w:val="16"/>
              </w:rPr>
              <w:t>e.g. 'rep_94a2b1f8'</w:t>
            </w:r>
          </w:p>
        </w:tc>
      </w:tr>
      <w:tr>
        <w:tc>
          <w:tcPr>
            <w:tcW w:type="dxa" w:w="2016"/>
            <w:tcMar>
              <w:top w:w="90" w:type="dxa"/>
              <w:bottom w:w="90" w:type="dxa"/>
              <w:left w:w="130" w:type="dxa"/>
              <w:right w:w="130" w:type="dxa"/>
            </w:tcMar>
          </w:tcPr>
          <w:p>
            <w:pPr>
              <w:jc w:val="left"/>
            </w:pPr>
            <w:r>
              <w:rPr>
                <w:rFonts w:ascii="Segoe UI" w:hAnsi="Segoe UI"/>
                <w:color w:val="1E293B"/>
                <w:sz w:val="16"/>
              </w:rPr>
              <w:t>pestType / className</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className / class</w:t>
            </w:r>
          </w:p>
        </w:tc>
        <w:tc>
          <w:tcPr>
            <w:tcW w:type="dxa" w:w="2160"/>
            <w:tcMar>
              <w:top w:w="90" w:type="dxa"/>
              <w:bottom w:w="90" w:type="dxa"/>
              <w:left w:w="130" w:type="dxa"/>
              <w:right w:w="130" w:type="dxa"/>
            </w:tcMar>
          </w:tcPr>
          <w:p>
            <w:pPr>
              <w:jc w:val="left"/>
            </w:pPr>
            <w:r>
              <w:rPr>
                <w:rFonts w:ascii="Segoe UI" w:hAnsi="Segoe UI"/>
                <w:color w:val="1E293B"/>
                <w:sz w:val="16"/>
              </w:rPr>
              <w:t>Detected pest category.</w:t>
            </w:r>
          </w:p>
        </w:tc>
        <w:tc>
          <w:tcPr>
            <w:tcW w:type="dxa" w:w="1728"/>
            <w:tcMar>
              <w:top w:w="90" w:type="dxa"/>
              <w:bottom w:w="90" w:type="dxa"/>
              <w:left w:w="130" w:type="dxa"/>
              <w:right w:w="130" w:type="dxa"/>
            </w:tcMar>
          </w:tcPr>
          <w:p>
            <w:pPr>
              <w:jc w:val="left"/>
            </w:pPr>
            <w:r>
              <w:rPr>
                <w:rFonts w:ascii="Segoe UI" w:hAnsi="Segoe UI"/>
                <w:color w:val="1E293B"/>
                <w:sz w:val="16"/>
              </w:rPr>
              <w:t>e.g. 'Fall Armyworm'</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confidence</w:t>
            </w:r>
          </w:p>
        </w:tc>
        <w:tc>
          <w:tcPr>
            <w:tcW w:type="dxa" w:w="1440"/>
            <w:shd w:fill="F4F9F4"/>
            <w:tcMar>
              <w:top w:w="90" w:type="dxa"/>
              <w:bottom w:w="90" w:type="dxa"/>
              <w:left w:w="130" w:type="dxa"/>
              <w:right w:w="130" w:type="dxa"/>
            </w:tcMar>
          </w:tcPr>
          <w:p>
            <w:pPr>
              <w:jc w:val="left"/>
            </w:pPr>
            <w:r>
              <w:rPr>
                <w:rFonts w:ascii="Segoe UI" w:hAnsi="Segoe UI"/>
                <w:color w:val="1E293B"/>
                <w:sz w:val="16"/>
              </w:rPr>
              <w:t>Double (0.0-1.0)</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confidence</w:t>
            </w:r>
          </w:p>
        </w:tc>
        <w:tc>
          <w:tcPr>
            <w:tcW w:type="dxa" w:w="2160"/>
            <w:shd w:fill="F4F9F4"/>
            <w:tcMar>
              <w:top w:w="90" w:type="dxa"/>
              <w:bottom w:w="90" w:type="dxa"/>
              <w:left w:w="130" w:type="dxa"/>
              <w:right w:w="130" w:type="dxa"/>
            </w:tcMar>
          </w:tcPr>
          <w:p>
            <w:pPr>
              <w:jc w:val="left"/>
            </w:pPr>
            <w:r>
              <w:rPr>
                <w:rFonts w:ascii="Segoe UI" w:hAnsi="Segoe UI"/>
                <w:color w:val="1E293B"/>
                <w:sz w:val="16"/>
              </w:rPr>
              <w:t>Bounding box classification confidence.</w:t>
            </w:r>
          </w:p>
        </w:tc>
        <w:tc>
          <w:tcPr>
            <w:tcW w:type="dxa" w:w="1728"/>
            <w:shd w:fill="F4F9F4"/>
            <w:tcMar>
              <w:top w:w="90" w:type="dxa"/>
              <w:bottom w:w="90" w:type="dxa"/>
              <w:left w:w="130" w:type="dxa"/>
              <w:right w:w="130" w:type="dxa"/>
            </w:tcMar>
          </w:tcPr>
          <w:p>
            <w:pPr>
              <w:jc w:val="left"/>
            </w:pPr>
            <w:r>
              <w:rPr>
                <w:rFonts w:ascii="Segoe UI" w:hAnsi="Segoe UI"/>
                <w:color w:val="1E293B"/>
                <w:sz w:val="16"/>
              </w:rPr>
              <w:t>e.g. 0.94</w:t>
            </w:r>
          </w:p>
        </w:tc>
      </w:tr>
      <w:tr>
        <w:tc>
          <w:tcPr>
            <w:tcW w:type="dxa" w:w="2016"/>
            <w:tcMar>
              <w:top w:w="90" w:type="dxa"/>
              <w:bottom w:w="90" w:type="dxa"/>
              <w:left w:w="130" w:type="dxa"/>
              <w:right w:w="130" w:type="dxa"/>
            </w:tcMar>
          </w:tcPr>
          <w:p>
            <w:pPr>
              <w:jc w:val="left"/>
            </w:pPr>
            <w:r>
              <w:rPr>
                <w:rFonts w:ascii="Segoe UI" w:hAnsi="Segoe UI"/>
                <w:color w:val="1E293B"/>
                <w:sz w:val="16"/>
              </w:rPr>
              <w:t>x</w:t>
            </w:r>
          </w:p>
        </w:tc>
        <w:tc>
          <w:tcPr>
            <w:tcW w:type="dxa" w:w="1440"/>
            <w:tcMar>
              <w:top w:w="90" w:type="dxa"/>
              <w:bottom w:w="90" w:type="dxa"/>
              <w:left w:w="130" w:type="dxa"/>
              <w:right w:w="130" w:type="dxa"/>
            </w:tcMar>
          </w:tcPr>
          <w:p>
            <w:pPr>
              <w:jc w:val="left"/>
            </w:pPr>
            <w:r>
              <w:rPr>
                <w:rFonts w:ascii="Segoe UI" w:hAnsi="Segoe UI"/>
                <w:color w:val="1E293B"/>
                <w:sz w:val="16"/>
              </w:rPr>
              <w:t>Double (Normalized 0-1)</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x</w:t>
            </w:r>
          </w:p>
        </w:tc>
        <w:tc>
          <w:tcPr>
            <w:tcW w:type="dxa" w:w="2160"/>
            <w:tcMar>
              <w:top w:w="90" w:type="dxa"/>
              <w:bottom w:w="90" w:type="dxa"/>
              <w:left w:w="130" w:type="dxa"/>
              <w:right w:w="130" w:type="dxa"/>
            </w:tcMar>
          </w:tcPr>
          <w:p>
            <w:pPr>
              <w:jc w:val="left"/>
            </w:pPr>
            <w:r>
              <w:rPr>
                <w:rFonts w:ascii="Segoe UI" w:hAnsi="Segoe UI"/>
                <w:color w:val="1E293B"/>
                <w:sz w:val="16"/>
              </w:rPr>
              <w:t>Bounding box center X coordinate.</w:t>
            </w:r>
          </w:p>
        </w:tc>
        <w:tc>
          <w:tcPr>
            <w:tcW w:type="dxa" w:w="1728"/>
            <w:tcMar>
              <w:top w:w="90" w:type="dxa"/>
              <w:bottom w:w="90" w:type="dxa"/>
              <w:left w:w="130" w:type="dxa"/>
              <w:right w:w="130" w:type="dxa"/>
            </w:tcMar>
          </w:tcPr>
          <w:p>
            <w:pPr>
              <w:jc w:val="left"/>
            </w:pPr>
            <w:r>
              <w:rPr>
                <w:rFonts w:ascii="Segoe UI" w:hAnsi="Segoe UI"/>
                <w:color w:val="1E293B"/>
                <w:sz w:val="16"/>
              </w:rPr>
              <w:t>e.g. 0.45</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y</w:t>
            </w:r>
          </w:p>
        </w:tc>
        <w:tc>
          <w:tcPr>
            <w:tcW w:type="dxa" w:w="1440"/>
            <w:shd w:fill="F4F9F4"/>
            <w:tcMar>
              <w:top w:w="90" w:type="dxa"/>
              <w:bottom w:w="90" w:type="dxa"/>
              <w:left w:w="130" w:type="dxa"/>
              <w:right w:w="130" w:type="dxa"/>
            </w:tcMar>
          </w:tcPr>
          <w:p>
            <w:pPr>
              <w:jc w:val="left"/>
            </w:pPr>
            <w:r>
              <w:rPr>
                <w:rFonts w:ascii="Segoe UI" w:hAnsi="Segoe UI"/>
                <w:color w:val="1E293B"/>
                <w:sz w:val="16"/>
              </w:rPr>
              <w:t>Double (Normalized 0-1)</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y</w:t>
            </w:r>
          </w:p>
        </w:tc>
        <w:tc>
          <w:tcPr>
            <w:tcW w:type="dxa" w:w="2160"/>
            <w:shd w:fill="F4F9F4"/>
            <w:tcMar>
              <w:top w:w="90" w:type="dxa"/>
              <w:bottom w:w="90" w:type="dxa"/>
              <w:left w:w="130" w:type="dxa"/>
              <w:right w:w="130" w:type="dxa"/>
            </w:tcMar>
          </w:tcPr>
          <w:p>
            <w:pPr>
              <w:jc w:val="left"/>
            </w:pPr>
            <w:r>
              <w:rPr>
                <w:rFonts w:ascii="Segoe UI" w:hAnsi="Segoe UI"/>
                <w:color w:val="1E293B"/>
                <w:sz w:val="16"/>
              </w:rPr>
              <w:t>Bounding box center Y coordinate.</w:t>
            </w:r>
          </w:p>
        </w:tc>
        <w:tc>
          <w:tcPr>
            <w:tcW w:type="dxa" w:w="1728"/>
            <w:shd w:fill="F4F9F4"/>
            <w:tcMar>
              <w:top w:w="90" w:type="dxa"/>
              <w:bottom w:w="90" w:type="dxa"/>
              <w:left w:w="130" w:type="dxa"/>
              <w:right w:w="130" w:type="dxa"/>
            </w:tcMar>
          </w:tcPr>
          <w:p>
            <w:pPr>
              <w:jc w:val="left"/>
            </w:pPr>
            <w:r>
              <w:rPr>
                <w:rFonts w:ascii="Segoe UI" w:hAnsi="Segoe UI"/>
                <w:color w:val="1E293B"/>
                <w:sz w:val="16"/>
              </w:rPr>
              <w:t>e.g. 0.52</w:t>
            </w:r>
          </w:p>
        </w:tc>
      </w:tr>
      <w:tr>
        <w:tc>
          <w:tcPr>
            <w:tcW w:type="dxa" w:w="2016"/>
            <w:tcMar>
              <w:top w:w="90" w:type="dxa"/>
              <w:bottom w:w="90" w:type="dxa"/>
              <w:left w:w="130" w:type="dxa"/>
              <w:right w:w="130" w:type="dxa"/>
            </w:tcMar>
          </w:tcPr>
          <w:p>
            <w:pPr>
              <w:jc w:val="left"/>
            </w:pPr>
            <w:r>
              <w:rPr>
                <w:rFonts w:ascii="Segoe UI" w:hAnsi="Segoe UI"/>
                <w:color w:val="1E293B"/>
                <w:sz w:val="16"/>
              </w:rPr>
              <w:t>width</w:t>
            </w:r>
          </w:p>
        </w:tc>
        <w:tc>
          <w:tcPr>
            <w:tcW w:type="dxa" w:w="1440"/>
            <w:tcMar>
              <w:top w:w="90" w:type="dxa"/>
              <w:bottom w:w="90" w:type="dxa"/>
              <w:left w:w="130" w:type="dxa"/>
              <w:right w:w="130" w:type="dxa"/>
            </w:tcMar>
          </w:tcPr>
          <w:p>
            <w:pPr>
              <w:jc w:val="left"/>
            </w:pPr>
            <w:r>
              <w:rPr>
                <w:rFonts w:ascii="Segoe UI" w:hAnsi="Segoe UI"/>
                <w:color w:val="1E293B"/>
                <w:sz w:val="16"/>
              </w:rPr>
              <w:t>Double (Normalized 0-1)</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width</w:t>
            </w:r>
          </w:p>
        </w:tc>
        <w:tc>
          <w:tcPr>
            <w:tcW w:type="dxa" w:w="2160"/>
            <w:tcMar>
              <w:top w:w="90" w:type="dxa"/>
              <w:bottom w:w="90" w:type="dxa"/>
              <w:left w:w="130" w:type="dxa"/>
              <w:right w:w="130" w:type="dxa"/>
            </w:tcMar>
          </w:tcPr>
          <w:p>
            <w:pPr>
              <w:jc w:val="left"/>
            </w:pPr>
            <w:r>
              <w:rPr>
                <w:rFonts w:ascii="Segoe UI" w:hAnsi="Segoe UI"/>
                <w:color w:val="1E293B"/>
                <w:sz w:val="16"/>
              </w:rPr>
              <w:t>Bounding box width.</w:t>
            </w:r>
          </w:p>
        </w:tc>
        <w:tc>
          <w:tcPr>
            <w:tcW w:type="dxa" w:w="1728"/>
            <w:tcMar>
              <w:top w:w="90" w:type="dxa"/>
              <w:bottom w:w="90" w:type="dxa"/>
              <w:left w:w="130" w:type="dxa"/>
              <w:right w:w="130" w:type="dxa"/>
            </w:tcMar>
          </w:tcPr>
          <w:p>
            <w:pPr>
              <w:jc w:val="left"/>
            </w:pPr>
            <w:r>
              <w:rPr>
                <w:rFonts w:ascii="Segoe UI" w:hAnsi="Segoe UI"/>
                <w:color w:val="1E293B"/>
                <w:sz w:val="16"/>
              </w:rPr>
              <w:t>e.g. 0.18</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height</w:t>
            </w:r>
          </w:p>
        </w:tc>
        <w:tc>
          <w:tcPr>
            <w:tcW w:type="dxa" w:w="1440"/>
            <w:shd w:fill="F4F9F4"/>
            <w:tcMar>
              <w:top w:w="90" w:type="dxa"/>
              <w:bottom w:w="90" w:type="dxa"/>
              <w:left w:w="130" w:type="dxa"/>
              <w:right w:w="130" w:type="dxa"/>
            </w:tcMar>
          </w:tcPr>
          <w:p>
            <w:pPr>
              <w:jc w:val="left"/>
            </w:pPr>
            <w:r>
              <w:rPr>
                <w:rFonts w:ascii="Segoe UI" w:hAnsi="Segoe UI"/>
                <w:color w:val="1E293B"/>
                <w:sz w:val="16"/>
              </w:rPr>
              <w:t>Double (Normalized 0-1)</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height</w:t>
            </w:r>
          </w:p>
        </w:tc>
        <w:tc>
          <w:tcPr>
            <w:tcW w:type="dxa" w:w="2160"/>
            <w:shd w:fill="F4F9F4"/>
            <w:tcMar>
              <w:top w:w="90" w:type="dxa"/>
              <w:bottom w:w="90" w:type="dxa"/>
              <w:left w:w="130" w:type="dxa"/>
              <w:right w:w="130" w:type="dxa"/>
            </w:tcMar>
          </w:tcPr>
          <w:p>
            <w:pPr>
              <w:jc w:val="left"/>
            </w:pPr>
            <w:r>
              <w:rPr>
                <w:rFonts w:ascii="Segoe UI" w:hAnsi="Segoe UI"/>
                <w:color w:val="1E293B"/>
                <w:sz w:val="16"/>
              </w:rPr>
              <w:t>Bounding box height.</w:t>
            </w:r>
          </w:p>
        </w:tc>
        <w:tc>
          <w:tcPr>
            <w:tcW w:type="dxa" w:w="1728"/>
            <w:shd w:fill="F4F9F4"/>
            <w:tcMar>
              <w:top w:w="90" w:type="dxa"/>
              <w:bottom w:w="90" w:type="dxa"/>
              <w:left w:w="130" w:type="dxa"/>
              <w:right w:w="130" w:type="dxa"/>
            </w:tcMar>
          </w:tcPr>
          <w:p>
            <w:pPr>
              <w:jc w:val="left"/>
            </w:pPr>
            <w:r>
              <w:rPr>
                <w:rFonts w:ascii="Segoe UI" w:hAnsi="Segoe UI"/>
                <w:color w:val="1E293B"/>
                <w:sz w:val="16"/>
              </w:rPr>
              <w:t>e.g. 0.24</w:t>
            </w:r>
          </w:p>
        </w:tc>
      </w:tr>
      <w:tr>
        <w:tc>
          <w:tcPr>
            <w:tcW w:type="dxa" w:w="2016"/>
            <w:tcMar>
              <w:top w:w="90" w:type="dxa"/>
              <w:bottom w:w="90" w:type="dxa"/>
              <w:left w:w="130" w:type="dxa"/>
              <w:right w:w="130" w:type="dxa"/>
            </w:tcMar>
          </w:tcPr>
          <w:p>
            <w:pPr>
              <w:jc w:val="left"/>
            </w:pPr>
            <w:r>
              <w:rPr>
                <w:rFonts w:ascii="Segoe UI" w:hAnsi="Segoe UI"/>
                <w:color w:val="1E293B"/>
                <w:sz w:val="16"/>
              </w:rPr>
              <w:t>lifeStage</w:t>
            </w:r>
          </w:p>
        </w:tc>
        <w:tc>
          <w:tcPr>
            <w:tcW w:type="dxa" w:w="1440"/>
            <w:tcMar>
              <w:top w:w="90" w:type="dxa"/>
              <w:bottom w:w="90" w:type="dxa"/>
              <w:left w:w="130" w:type="dxa"/>
              <w:right w:w="130" w:type="dxa"/>
            </w:tcMar>
          </w:tcPr>
          <w:p>
            <w:pPr>
              <w:jc w:val="left"/>
            </w:pPr>
            <w:r>
              <w:rPr>
                <w:rFonts w:ascii="Segoe UI" w:hAnsi="Segoe UI"/>
                <w:color w:val="1E293B"/>
                <w:sz w:val="16"/>
              </w:rPr>
              <w:t>String (Enum)</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lifeStage</w:t>
            </w:r>
          </w:p>
        </w:tc>
        <w:tc>
          <w:tcPr>
            <w:tcW w:type="dxa" w:w="2160"/>
            <w:tcMar>
              <w:top w:w="90" w:type="dxa"/>
              <w:bottom w:w="90" w:type="dxa"/>
              <w:left w:w="130" w:type="dxa"/>
              <w:right w:w="130" w:type="dxa"/>
            </w:tcMar>
          </w:tcPr>
          <w:p>
            <w:pPr>
              <w:jc w:val="left"/>
            </w:pPr>
            <w:r>
              <w:rPr>
                <w:rFonts w:ascii="Segoe UI" w:hAnsi="Segoe UI"/>
                <w:color w:val="1E293B"/>
                <w:sz w:val="16"/>
              </w:rPr>
              <w:t>Predicted pest life stage for this detection.</w:t>
            </w:r>
          </w:p>
        </w:tc>
        <w:tc>
          <w:tcPr>
            <w:tcW w:type="dxa" w:w="1728"/>
            <w:tcMar>
              <w:top w:w="90" w:type="dxa"/>
              <w:bottom w:w="90" w:type="dxa"/>
              <w:left w:w="130" w:type="dxa"/>
              <w:right w:w="130" w:type="dxa"/>
            </w:tcMar>
          </w:tcPr>
          <w:p>
            <w:pPr>
              <w:jc w:val="left"/>
            </w:pPr>
            <w:r>
              <w:rPr>
                <w:rFonts w:ascii="Segoe UI" w:hAnsi="Segoe UI"/>
                <w:color w:val="1E293B"/>
                <w:sz w:val="16"/>
              </w:rPr>
              <w:t>'Egg', 'Larva', 'Pupa', 'Adult Moth'</w:t>
            </w:r>
          </w:p>
        </w:tc>
      </w:tr>
    </w:tbl>
    <w:p>
      <w:pPr>
        <w:spacing w:after="120"/>
      </w:pPr>
    </w:p>
    <w:p>
      <w:pPr>
        <w:keepNext/>
        <w:spacing w:before="240" w:after="80"/>
      </w:pPr>
      <w:r>
        <w:rPr>
          <w:rFonts w:ascii="Segoe UI" w:hAnsi="Segoe UI"/>
          <w:b/>
          <w:color w:val="2D6A4F"/>
          <w:sz w:val="24"/>
        </w:rPr>
        <w:t>4.14 Entity: VALIDATION_QUEUE</w:t>
      </w:r>
    </w:p>
    <w:p>
      <w:pPr>
        <w:spacing w:before="40" w:after="80"/>
      </w:pPr>
      <w:r>
        <w:rPr>
          <w:rFonts w:ascii="Segoe UI" w:hAnsi="Segoe UI"/>
          <w:b/>
          <w:color w:val="1B4332"/>
          <w:sz w:val="18"/>
        </w:rPr>
        <w:t xml:space="preserve">System Lifecycle: </w:t>
      </w:r>
      <w:r>
        <w:rPr>
          <w:rFonts w:ascii="Segoe UI" w:hAnsi="Segoe UI"/>
          <w:sz w:val="18"/>
        </w:rPr>
        <w:t xml:space="preserve">Phase 06: Expert Validation Queue  |  </w:t>
      </w:r>
      <w:r>
        <w:rPr>
          <w:rFonts w:ascii="Segoe UI" w:hAnsi="Segoe UI"/>
          <w:b/>
          <w:color w:val="1B4332"/>
          <w:sz w:val="18"/>
        </w:rPr>
        <w:t xml:space="preserve">Physical Path: </w:t>
      </w:r>
      <w:r>
        <w:rPr>
          <w:rFonts w:ascii="Consolas" w:hAnsi="Consolas"/>
          <w:sz w:val="17"/>
        </w:rPr>
        <w:t>`validations/{validationId} (status: pending)`</w:t>
        <w:br/>
      </w:r>
      <w:r>
        <w:rPr>
          <w:rFonts w:ascii="Segoe UI" w:hAnsi="Segoe UI"/>
          <w:i/>
          <w:color w:val="46505A"/>
          <w:sz w:val="18"/>
        </w:rPr>
        <w:t>Description: Manages pending pest reports awaiting examination, triage, and diagnosis confirmation by RCPC crop protection experts.</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w:t>
            </w:r>
          </w:p>
        </w:tc>
        <w:tc>
          <w:tcPr>
            <w:tcW w:type="dxa" w:w="2160"/>
            <w:tcMar>
              <w:top w:w="90" w:type="dxa"/>
              <w:bottom w:w="90" w:type="dxa"/>
              <w:left w:w="130" w:type="dxa"/>
              <w:right w:w="130" w:type="dxa"/>
            </w:tcMar>
          </w:tcPr>
          <w:p>
            <w:pPr>
              <w:jc w:val="left"/>
            </w:pPr>
            <w:r>
              <w:rPr>
                <w:rFonts w:ascii="Segoe UI" w:hAnsi="Segoe UI"/>
                <w:color w:val="1E293B"/>
                <w:sz w:val="16"/>
              </w:rPr>
              <w:t>Validation queue item identifier.</w:t>
            </w:r>
          </w:p>
        </w:tc>
        <w:tc>
          <w:tcPr>
            <w:tcW w:type="dxa" w:w="1728"/>
            <w:tcMar>
              <w:top w:w="90" w:type="dxa"/>
              <w:bottom w:w="90" w:type="dxa"/>
              <w:left w:w="130" w:type="dxa"/>
              <w:right w:w="130" w:type="dxa"/>
            </w:tcMar>
          </w:tcPr>
          <w:p>
            <w:pPr>
              <w:jc w:val="left"/>
            </w:pPr>
            <w:r>
              <w:rPr>
                <w:rFonts w:ascii="Segoe UI" w:hAnsi="Segoe UI"/>
                <w:color w:val="1E293B"/>
                <w:sz w:val="16"/>
              </w:rPr>
              <w:t>e.g. 'val_queue_310'</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reportId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(PEST_REPORTS.id)</w:t>
            </w:r>
          </w:p>
        </w:tc>
        <w:tc>
          <w:tcPr>
            <w:tcW w:type="dxa" w:w="1872"/>
            <w:shd w:fill="F4F9F4"/>
            <w:tcMar>
              <w:top w:w="90" w:type="dxa"/>
              <w:bottom w:w="90" w:type="dxa"/>
              <w:left w:w="130" w:type="dxa"/>
              <w:right w:w="130" w:type="dxa"/>
            </w:tcMar>
          </w:tcPr>
          <w:p>
            <w:pPr>
              <w:jc w:val="left"/>
            </w:pPr>
            <w:r>
              <w:rPr>
                <w:rFonts w:ascii="Segoe UI" w:hAnsi="Segoe UI"/>
                <w:color w:val="1E293B"/>
                <w:sz w:val="16"/>
              </w:rPr>
              <w:t>reportId</w:t>
            </w:r>
          </w:p>
        </w:tc>
        <w:tc>
          <w:tcPr>
            <w:tcW w:type="dxa" w:w="2160"/>
            <w:shd w:fill="F4F9F4"/>
            <w:tcMar>
              <w:top w:w="90" w:type="dxa"/>
              <w:bottom w:w="90" w:type="dxa"/>
              <w:left w:w="130" w:type="dxa"/>
              <w:right w:w="130" w:type="dxa"/>
            </w:tcMar>
          </w:tcPr>
          <w:p>
            <w:pPr>
              <w:jc w:val="left"/>
            </w:pPr>
            <w:r>
              <w:rPr>
                <w:rFonts w:ascii="Segoe UI" w:hAnsi="Segoe UI"/>
                <w:color w:val="1E293B"/>
                <w:sz w:val="16"/>
              </w:rPr>
              <w:t>Pest report pending review.</w:t>
            </w:r>
          </w:p>
        </w:tc>
        <w:tc>
          <w:tcPr>
            <w:tcW w:type="dxa" w:w="1728"/>
            <w:shd w:fill="F4F9F4"/>
            <w:tcMar>
              <w:top w:w="90" w:type="dxa"/>
              <w:bottom w:w="90" w:type="dxa"/>
              <w:left w:w="130" w:type="dxa"/>
              <w:right w:w="130" w:type="dxa"/>
            </w:tcMar>
          </w:tcPr>
          <w:p>
            <w:pPr>
              <w:jc w:val="left"/>
            </w:pPr>
            <w:r>
              <w:rPr>
                <w:rFonts w:ascii="Segoe UI" w:hAnsi="Segoe UI"/>
                <w:color w:val="1E293B"/>
                <w:sz w:val="16"/>
              </w:rPr>
              <w:t>e.g. 'rep_94a2b1f8'</w:t>
            </w:r>
          </w:p>
        </w:tc>
      </w:tr>
      <w:tr>
        <w:tc>
          <w:tcPr>
            <w:tcW w:type="dxa" w:w="2016"/>
            <w:tcMar>
              <w:top w:w="90" w:type="dxa"/>
              <w:bottom w:w="90" w:type="dxa"/>
              <w:left w:w="130" w:type="dxa"/>
              <w:right w:w="130" w:type="dxa"/>
            </w:tcMar>
          </w:tcPr>
          <w:p>
            <w:pPr>
              <w:jc w:val="left"/>
            </w:pPr>
            <w:r>
              <w:rPr>
                <w:rFonts w:ascii="Segoe UI" w:hAnsi="Segoe UI"/>
                <w:color w:val="1E293B"/>
                <w:sz w:val="16"/>
              </w:rPr>
              <w:t>submittedBy</w:t>
            </w:r>
          </w:p>
        </w:tc>
        <w:tc>
          <w:tcPr>
            <w:tcW w:type="dxa" w:w="1440"/>
            <w:tcMar>
              <w:top w:w="90" w:type="dxa"/>
              <w:bottom w:w="90" w:type="dxa"/>
              <w:left w:w="130" w:type="dxa"/>
              <w:right w:w="130" w:type="dxa"/>
            </w:tcMar>
          </w:tcPr>
          <w:p>
            <w:pPr>
              <w:jc w:val="left"/>
            </w:pPr>
            <w:r>
              <w:rPr>
                <w:rFonts w:ascii="Segoe UI" w:hAnsi="Segoe UI"/>
                <w:color w:val="1E293B"/>
                <w:sz w:val="16"/>
              </w:rPr>
              <w:t>String (FK)</w:t>
            </w:r>
          </w:p>
        </w:tc>
        <w:tc>
          <w:tcPr>
            <w:tcW w:type="dxa" w:w="1584"/>
            <w:tcMar>
              <w:top w:w="90" w:type="dxa"/>
              <w:bottom w:w="90" w:type="dxa"/>
              <w:left w:w="130" w:type="dxa"/>
              <w:right w:w="130" w:type="dxa"/>
            </w:tcMar>
          </w:tcPr>
          <w:p>
            <w:pPr>
              <w:jc w:val="left"/>
            </w:pPr>
            <w:r>
              <w:rPr>
                <w:rFonts w:ascii="Segoe UI" w:hAnsi="Segoe UI"/>
                <w:color w:val="1E293B"/>
                <w:sz w:val="16"/>
              </w:rPr>
              <w:t>FK (USERS.uid)</w:t>
            </w:r>
          </w:p>
        </w:tc>
        <w:tc>
          <w:tcPr>
            <w:tcW w:type="dxa" w:w="1872"/>
            <w:tcMar>
              <w:top w:w="90" w:type="dxa"/>
              <w:bottom w:w="90" w:type="dxa"/>
              <w:left w:w="130" w:type="dxa"/>
              <w:right w:w="130" w:type="dxa"/>
            </w:tcMar>
          </w:tcPr>
          <w:p>
            <w:pPr>
              <w:jc w:val="left"/>
            </w:pPr>
            <w:r>
              <w:rPr>
                <w:rFonts w:ascii="Segoe UI" w:hAnsi="Segoe UI"/>
                <w:color w:val="1E293B"/>
                <w:sz w:val="16"/>
              </w:rPr>
              <w:t>submittedBy / farmerId</w:t>
            </w:r>
          </w:p>
        </w:tc>
        <w:tc>
          <w:tcPr>
            <w:tcW w:type="dxa" w:w="2160"/>
            <w:tcMar>
              <w:top w:w="90" w:type="dxa"/>
              <w:bottom w:w="90" w:type="dxa"/>
              <w:left w:w="130" w:type="dxa"/>
              <w:right w:w="130" w:type="dxa"/>
            </w:tcMar>
          </w:tcPr>
          <w:p>
            <w:pPr>
              <w:jc w:val="left"/>
            </w:pPr>
            <w:r>
              <w:rPr>
                <w:rFonts w:ascii="Segoe UI" w:hAnsi="Segoe UI"/>
                <w:color w:val="1E293B"/>
                <w:sz w:val="16"/>
              </w:rPr>
              <w:t>Submitting farmer UID.</w:t>
            </w:r>
          </w:p>
        </w:tc>
        <w:tc>
          <w:tcPr>
            <w:tcW w:type="dxa" w:w="1728"/>
            <w:tcMar>
              <w:top w:w="90" w:type="dxa"/>
              <w:bottom w:w="90" w:type="dxa"/>
              <w:left w:w="130" w:type="dxa"/>
              <w:right w:w="130" w:type="dxa"/>
            </w:tcMar>
          </w:tcPr>
          <w:p>
            <w:pPr>
              <w:jc w:val="left"/>
            </w:pPr>
            <w:r>
              <w:rPr>
                <w:rFonts w:ascii="Segoe UI" w:hAnsi="Segoe UI"/>
                <w:color w:val="1E293B"/>
                <w:sz w:val="16"/>
              </w:rPr>
              <w:t>e.g. 'usr_89f4b7a12'</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submittedDate</w:t>
            </w:r>
          </w:p>
        </w:tc>
        <w:tc>
          <w:tcPr>
            <w:tcW w:type="dxa" w:w="1440"/>
            <w:shd w:fill="F4F9F4"/>
            <w:tcMar>
              <w:top w:w="90" w:type="dxa"/>
              <w:bottom w:w="90" w:type="dxa"/>
              <w:left w:w="130" w:type="dxa"/>
              <w:right w:w="130" w:type="dxa"/>
            </w:tcMar>
          </w:tcPr>
          <w:p>
            <w:pPr>
              <w:jc w:val="left"/>
            </w:pPr>
            <w:r>
              <w:rPr>
                <w:rFonts w:ascii="Segoe UI" w:hAnsi="Segoe UI"/>
                <w:color w:val="1E293B"/>
                <w:sz w:val="16"/>
              </w:rPr>
              <w:t>Timestamp</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submittedDate / timestamp</w:t>
            </w:r>
          </w:p>
        </w:tc>
        <w:tc>
          <w:tcPr>
            <w:tcW w:type="dxa" w:w="2160"/>
            <w:shd w:fill="F4F9F4"/>
            <w:tcMar>
              <w:top w:w="90" w:type="dxa"/>
              <w:bottom w:w="90" w:type="dxa"/>
              <w:left w:w="130" w:type="dxa"/>
              <w:right w:w="130" w:type="dxa"/>
            </w:tcMar>
          </w:tcPr>
          <w:p>
            <w:pPr>
              <w:jc w:val="left"/>
            </w:pPr>
            <w:r>
              <w:rPr>
                <w:rFonts w:ascii="Segoe UI" w:hAnsi="Segoe UI"/>
                <w:color w:val="1E293B"/>
                <w:sz w:val="16"/>
              </w:rPr>
              <w:t>Report submission timestamp.</w:t>
            </w:r>
          </w:p>
        </w:tc>
        <w:tc>
          <w:tcPr>
            <w:tcW w:type="dxa" w:w="1728"/>
            <w:shd w:fill="F4F9F4"/>
            <w:tcMar>
              <w:top w:w="90" w:type="dxa"/>
              <w:bottom w:w="90" w:type="dxa"/>
              <w:left w:w="130" w:type="dxa"/>
              <w:right w:w="130" w:type="dxa"/>
            </w:tcMar>
          </w:tcPr>
          <w:p>
            <w:pPr>
              <w:jc w:val="left"/>
            </w:pPr>
            <w:r>
              <w:rPr>
                <w:rFonts w:ascii="Segoe UI" w:hAnsi="Segoe UI"/>
                <w:color w:val="1E293B"/>
                <w:sz w:val="16"/>
              </w:rPr>
              <w:t>Timestamp</w:t>
            </w:r>
          </w:p>
        </w:tc>
      </w:tr>
      <w:tr>
        <w:tc>
          <w:tcPr>
            <w:tcW w:type="dxa" w:w="2016"/>
            <w:tcMar>
              <w:top w:w="90" w:type="dxa"/>
              <w:bottom w:w="90" w:type="dxa"/>
              <w:left w:w="130" w:type="dxa"/>
              <w:right w:w="130" w:type="dxa"/>
            </w:tcMar>
          </w:tcPr>
          <w:p>
            <w:pPr>
              <w:jc w:val="left"/>
            </w:pPr>
            <w:r>
              <w:rPr>
                <w:rFonts w:ascii="Segoe UI" w:hAnsi="Segoe UI"/>
                <w:color w:val="1E293B"/>
                <w:sz w:val="16"/>
              </w:rPr>
              <w:t>assignedExpert</w:t>
            </w:r>
          </w:p>
        </w:tc>
        <w:tc>
          <w:tcPr>
            <w:tcW w:type="dxa" w:w="1440"/>
            <w:tcMar>
              <w:top w:w="90" w:type="dxa"/>
              <w:bottom w:w="90" w:type="dxa"/>
              <w:left w:w="130" w:type="dxa"/>
              <w:right w:w="130" w:type="dxa"/>
            </w:tcMar>
          </w:tcPr>
          <w:p>
            <w:pPr>
              <w:jc w:val="left"/>
            </w:pPr>
            <w:r>
              <w:rPr>
                <w:rFonts w:ascii="Segoe UI" w:hAnsi="Segoe UI"/>
                <w:color w:val="1E293B"/>
                <w:sz w:val="16"/>
              </w:rPr>
              <w:t>String (FK)</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assignedExpert</w:t>
            </w:r>
          </w:p>
        </w:tc>
        <w:tc>
          <w:tcPr>
            <w:tcW w:type="dxa" w:w="2160"/>
            <w:tcMar>
              <w:top w:w="90" w:type="dxa"/>
              <w:bottom w:w="90" w:type="dxa"/>
              <w:left w:w="130" w:type="dxa"/>
              <w:right w:w="130" w:type="dxa"/>
            </w:tcMar>
          </w:tcPr>
          <w:p>
            <w:pPr>
              <w:jc w:val="left"/>
            </w:pPr>
            <w:r>
              <w:rPr>
                <w:rFonts w:ascii="Segoe UI" w:hAnsi="Segoe UI"/>
                <w:color w:val="1E293B"/>
                <w:sz w:val="16"/>
              </w:rPr>
              <w:t>UID of assigned RCPC specialist.</w:t>
            </w:r>
          </w:p>
        </w:tc>
        <w:tc>
          <w:tcPr>
            <w:tcW w:type="dxa" w:w="1728"/>
            <w:tcMar>
              <w:top w:w="90" w:type="dxa"/>
              <w:bottom w:w="90" w:type="dxa"/>
              <w:left w:w="130" w:type="dxa"/>
              <w:right w:w="130" w:type="dxa"/>
            </w:tcMar>
          </w:tcPr>
          <w:p>
            <w:pPr>
              <w:jc w:val="left"/>
            </w:pPr>
            <w:r>
              <w:rPr>
                <w:rFonts w:ascii="Segoe UI" w:hAnsi="Segoe UI"/>
                <w:color w:val="1E293B"/>
                <w:sz w:val="16"/>
              </w:rPr>
              <w:t>e.g. 'rcpc_expert_04'</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priority</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(Enum)</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priority</w:t>
            </w:r>
          </w:p>
        </w:tc>
        <w:tc>
          <w:tcPr>
            <w:tcW w:type="dxa" w:w="2160"/>
            <w:shd w:fill="F4F9F4"/>
            <w:tcMar>
              <w:top w:w="90" w:type="dxa"/>
              <w:bottom w:w="90" w:type="dxa"/>
              <w:left w:w="130" w:type="dxa"/>
              <w:right w:w="130" w:type="dxa"/>
            </w:tcMar>
          </w:tcPr>
          <w:p>
            <w:pPr>
              <w:jc w:val="left"/>
            </w:pPr>
            <w:r>
              <w:rPr>
                <w:rFonts w:ascii="Segoe UI" w:hAnsi="Segoe UI"/>
                <w:color w:val="1E293B"/>
                <w:sz w:val="16"/>
              </w:rPr>
              <w:t>Queue triage priority based on risk level.</w:t>
            </w:r>
          </w:p>
        </w:tc>
        <w:tc>
          <w:tcPr>
            <w:tcW w:type="dxa" w:w="1728"/>
            <w:shd w:fill="F4F9F4"/>
            <w:tcMar>
              <w:top w:w="90" w:type="dxa"/>
              <w:bottom w:w="90" w:type="dxa"/>
              <w:left w:w="130" w:type="dxa"/>
              <w:right w:w="130" w:type="dxa"/>
            </w:tcMar>
          </w:tcPr>
          <w:p>
            <w:pPr>
              <w:jc w:val="left"/>
            </w:pPr>
            <w:r>
              <w:rPr>
                <w:rFonts w:ascii="Segoe UI" w:hAnsi="Segoe UI"/>
                <w:color w:val="1E293B"/>
                <w:sz w:val="16"/>
              </w:rPr>
              <w:t>'urgent', 'high', 'normal', 'low'</w:t>
            </w:r>
          </w:p>
        </w:tc>
      </w:tr>
      <w:tr>
        <w:tc>
          <w:tcPr>
            <w:tcW w:type="dxa" w:w="2016"/>
            <w:tcMar>
              <w:top w:w="90" w:type="dxa"/>
              <w:bottom w:w="90" w:type="dxa"/>
              <w:left w:w="130" w:type="dxa"/>
              <w:right w:w="130" w:type="dxa"/>
            </w:tcMar>
          </w:tcPr>
          <w:p>
            <w:pPr>
              <w:jc w:val="left"/>
            </w:pPr>
            <w:r>
              <w:rPr>
                <w:rFonts w:ascii="Segoe UI" w:hAnsi="Segoe UI"/>
                <w:color w:val="1E293B"/>
                <w:sz w:val="16"/>
              </w:rPr>
              <w:t>status</w:t>
            </w:r>
          </w:p>
        </w:tc>
        <w:tc>
          <w:tcPr>
            <w:tcW w:type="dxa" w:w="1440"/>
            <w:tcMar>
              <w:top w:w="90" w:type="dxa"/>
              <w:bottom w:w="90" w:type="dxa"/>
              <w:left w:w="130" w:type="dxa"/>
              <w:right w:w="130" w:type="dxa"/>
            </w:tcMar>
          </w:tcPr>
          <w:p>
            <w:pPr>
              <w:jc w:val="left"/>
            </w:pPr>
            <w:r>
              <w:rPr>
                <w:rFonts w:ascii="Segoe UI" w:hAnsi="Segoe UI"/>
                <w:color w:val="1E293B"/>
                <w:sz w:val="16"/>
              </w:rPr>
              <w:t>String (Enum)</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status</w:t>
            </w:r>
          </w:p>
        </w:tc>
        <w:tc>
          <w:tcPr>
            <w:tcW w:type="dxa" w:w="2160"/>
            <w:tcMar>
              <w:top w:w="90" w:type="dxa"/>
              <w:bottom w:w="90" w:type="dxa"/>
              <w:left w:w="130" w:type="dxa"/>
              <w:right w:w="130" w:type="dxa"/>
            </w:tcMar>
          </w:tcPr>
          <w:p>
            <w:pPr>
              <w:jc w:val="left"/>
            </w:pPr>
            <w:r>
              <w:rPr>
                <w:rFonts w:ascii="Segoe UI" w:hAnsi="Segoe UI"/>
                <w:color w:val="1E293B"/>
                <w:sz w:val="16"/>
              </w:rPr>
              <w:t>Current queue processing status.</w:t>
            </w:r>
          </w:p>
        </w:tc>
        <w:tc>
          <w:tcPr>
            <w:tcW w:type="dxa" w:w="1728"/>
            <w:tcMar>
              <w:top w:w="90" w:type="dxa"/>
              <w:bottom w:w="90" w:type="dxa"/>
              <w:left w:w="130" w:type="dxa"/>
              <w:right w:w="130" w:type="dxa"/>
            </w:tcMar>
          </w:tcPr>
          <w:p>
            <w:pPr>
              <w:jc w:val="left"/>
            </w:pPr>
            <w:r>
              <w:rPr>
                <w:rFonts w:ascii="Segoe UI" w:hAnsi="Segoe UI"/>
                <w:color w:val="1E293B"/>
                <w:sz w:val="16"/>
              </w:rPr>
              <w:t>'pending', 'under_review', 'validated', 'rejected'</w:t>
            </w:r>
          </w:p>
        </w:tc>
      </w:tr>
    </w:tbl>
    <w:p>
      <w:pPr>
        <w:spacing w:after="120"/>
      </w:pPr>
    </w:p>
    <w:p>
      <w:pPr>
        <w:keepNext/>
        <w:spacing w:before="240" w:after="80"/>
      </w:pPr>
      <w:r>
        <w:rPr>
          <w:rFonts w:ascii="Segoe UI" w:hAnsi="Segoe UI"/>
          <w:b/>
          <w:color w:val="2D6A4F"/>
          <w:sz w:val="24"/>
        </w:rPr>
        <w:t>4.15 Entity: EXPERT_VALIDATION</w:t>
      </w:r>
    </w:p>
    <w:p>
      <w:pPr>
        <w:spacing w:before="40" w:after="80"/>
      </w:pPr>
      <w:r>
        <w:rPr>
          <w:rFonts w:ascii="Segoe UI" w:hAnsi="Segoe UI"/>
          <w:b/>
          <w:color w:val="1B4332"/>
          <w:sz w:val="18"/>
        </w:rPr>
        <w:t xml:space="preserve">System Lifecycle: </w:t>
      </w:r>
      <w:r>
        <w:rPr>
          <w:rFonts w:ascii="Segoe UI" w:hAnsi="Segoe UI"/>
          <w:sz w:val="18"/>
        </w:rPr>
        <w:t xml:space="preserve">Phase 06: Expert Validation Queue  |  </w:t>
      </w:r>
      <w:r>
        <w:rPr>
          <w:rFonts w:ascii="Segoe UI" w:hAnsi="Segoe UI"/>
          <w:b/>
          <w:color w:val="1B4332"/>
          <w:sz w:val="18"/>
        </w:rPr>
        <w:t xml:space="preserve">Physical Path: </w:t>
      </w:r>
      <w:r>
        <w:rPr>
          <w:rFonts w:ascii="Consolas" w:hAnsi="Consolas"/>
          <w:sz w:val="17"/>
        </w:rPr>
        <w:t>`validations/{validationId} &amp; reports/{reportId}`</w:t>
        <w:br/>
      </w:r>
      <w:r>
        <w:rPr>
          <w:rFonts w:ascii="Segoe UI" w:hAnsi="Segoe UI"/>
          <w:i/>
          <w:color w:val="46505A"/>
          <w:sz w:val="18"/>
        </w:rPr>
        <w:t>Description: Stores official RCPC expert review findings, taxonomic confirmations, diagnostic corrections, risk assessments, and justifications.</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w:t>
            </w:r>
          </w:p>
        </w:tc>
        <w:tc>
          <w:tcPr>
            <w:tcW w:type="dxa" w:w="2160"/>
            <w:tcMar>
              <w:top w:w="90" w:type="dxa"/>
              <w:bottom w:w="90" w:type="dxa"/>
              <w:left w:w="130" w:type="dxa"/>
              <w:right w:w="130" w:type="dxa"/>
            </w:tcMar>
          </w:tcPr>
          <w:p>
            <w:pPr>
              <w:jc w:val="left"/>
            </w:pPr>
            <w:r>
              <w:rPr>
                <w:rFonts w:ascii="Segoe UI" w:hAnsi="Segoe UI"/>
                <w:color w:val="1E293B"/>
                <w:sz w:val="16"/>
              </w:rPr>
              <w:t>Unique Expert Validation Record ID.</w:t>
            </w:r>
          </w:p>
        </w:tc>
        <w:tc>
          <w:tcPr>
            <w:tcW w:type="dxa" w:w="1728"/>
            <w:tcMar>
              <w:top w:w="90" w:type="dxa"/>
              <w:bottom w:w="90" w:type="dxa"/>
              <w:left w:w="130" w:type="dxa"/>
              <w:right w:w="130" w:type="dxa"/>
            </w:tcMar>
          </w:tcPr>
          <w:p>
            <w:pPr>
              <w:jc w:val="left"/>
            </w:pPr>
            <w:r>
              <w:rPr>
                <w:rFonts w:ascii="Segoe UI" w:hAnsi="Segoe UI"/>
                <w:color w:val="1E293B"/>
                <w:sz w:val="16"/>
              </w:rPr>
              <w:t>e.g. 'val_rec_502'</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reportId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(PEST_REPORTS.id)</w:t>
            </w:r>
          </w:p>
        </w:tc>
        <w:tc>
          <w:tcPr>
            <w:tcW w:type="dxa" w:w="1872"/>
            <w:shd w:fill="F4F9F4"/>
            <w:tcMar>
              <w:top w:w="90" w:type="dxa"/>
              <w:bottom w:w="90" w:type="dxa"/>
              <w:left w:w="130" w:type="dxa"/>
              <w:right w:w="130" w:type="dxa"/>
            </w:tcMar>
          </w:tcPr>
          <w:p>
            <w:pPr>
              <w:jc w:val="left"/>
            </w:pPr>
            <w:r>
              <w:rPr>
                <w:rFonts w:ascii="Segoe UI" w:hAnsi="Segoe UI"/>
                <w:color w:val="1E293B"/>
                <w:sz w:val="16"/>
              </w:rPr>
              <w:t>reportId</w:t>
            </w:r>
          </w:p>
        </w:tc>
        <w:tc>
          <w:tcPr>
            <w:tcW w:type="dxa" w:w="2160"/>
            <w:shd w:fill="F4F9F4"/>
            <w:tcMar>
              <w:top w:w="90" w:type="dxa"/>
              <w:bottom w:w="90" w:type="dxa"/>
              <w:left w:w="130" w:type="dxa"/>
              <w:right w:w="130" w:type="dxa"/>
            </w:tcMar>
          </w:tcPr>
          <w:p>
            <w:pPr>
              <w:jc w:val="left"/>
            </w:pPr>
            <w:r>
              <w:rPr>
                <w:rFonts w:ascii="Segoe UI" w:hAnsi="Segoe UI"/>
                <w:color w:val="1E293B"/>
                <w:sz w:val="16"/>
              </w:rPr>
              <w:t>Validated Pest Report ID.</w:t>
            </w:r>
          </w:p>
        </w:tc>
        <w:tc>
          <w:tcPr>
            <w:tcW w:type="dxa" w:w="1728"/>
            <w:shd w:fill="F4F9F4"/>
            <w:tcMar>
              <w:top w:w="90" w:type="dxa"/>
              <w:bottom w:w="90" w:type="dxa"/>
              <w:left w:w="130" w:type="dxa"/>
              <w:right w:w="130" w:type="dxa"/>
            </w:tcMar>
          </w:tcPr>
          <w:p>
            <w:pPr>
              <w:jc w:val="left"/>
            </w:pPr>
            <w:r>
              <w:rPr>
                <w:rFonts w:ascii="Segoe UI" w:hAnsi="Segoe UI"/>
                <w:color w:val="1E293B"/>
                <w:sz w:val="16"/>
              </w:rPr>
              <w:t>e.g. 'rep_94a2b1f8'</w:t>
            </w:r>
          </w:p>
        </w:tc>
      </w:tr>
      <w:tr>
        <w:tc>
          <w:tcPr>
            <w:tcW w:type="dxa" w:w="2016"/>
            <w:tcMar>
              <w:top w:w="90" w:type="dxa"/>
              <w:bottom w:w="90" w:type="dxa"/>
              <w:left w:w="130" w:type="dxa"/>
              <w:right w:w="130" w:type="dxa"/>
            </w:tcMar>
          </w:tcPr>
          <w:p>
            <w:pPr>
              <w:jc w:val="left"/>
            </w:pPr>
            <w:r>
              <w:rPr>
                <w:rFonts w:ascii="Segoe UI" w:hAnsi="Segoe UI"/>
                <w:color w:val="1E293B"/>
                <w:sz w:val="16"/>
              </w:rPr>
              <w:t>reviewerId</w:t>
            </w:r>
          </w:p>
        </w:tc>
        <w:tc>
          <w:tcPr>
            <w:tcW w:type="dxa" w:w="1440"/>
            <w:tcMar>
              <w:top w:w="90" w:type="dxa"/>
              <w:bottom w:w="90" w:type="dxa"/>
              <w:left w:w="130" w:type="dxa"/>
              <w:right w:w="130" w:type="dxa"/>
            </w:tcMar>
          </w:tcPr>
          <w:p>
            <w:pPr>
              <w:jc w:val="left"/>
            </w:pPr>
            <w:r>
              <w:rPr>
                <w:rFonts w:ascii="Segoe UI" w:hAnsi="Segoe UI"/>
                <w:color w:val="1E293B"/>
                <w:sz w:val="16"/>
              </w:rPr>
              <w:t>String (FK)</w:t>
            </w:r>
          </w:p>
        </w:tc>
        <w:tc>
          <w:tcPr>
            <w:tcW w:type="dxa" w:w="1584"/>
            <w:tcMar>
              <w:top w:w="90" w:type="dxa"/>
              <w:bottom w:w="90" w:type="dxa"/>
              <w:left w:w="130" w:type="dxa"/>
              <w:right w:w="130" w:type="dxa"/>
            </w:tcMar>
          </w:tcPr>
          <w:p>
            <w:pPr>
              <w:jc w:val="left"/>
            </w:pPr>
            <w:r>
              <w:rPr>
                <w:rFonts w:ascii="Segoe UI" w:hAnsi="Segoe UI"/>
                <w:color w:val="1E293B"/>
                <w:sz w:val="16"/>
              </w:rPr>
              <w:t>FK (USERS.uid)</w:t>
            </w:r>
          </w:p>
        </w:tc>
        <w:tc>
          <w:tcPr>
            <w:tcW w:type="dxa" w:w="1872"/>
            <w:tcMar>
              <w:top w:w="90" w:type="dxa"/>
              <w:bottom w:w="90" w:type="dxa"/>
              <w:left w:w="130" w:type="dxa"/>
              <w:right w:w="130" w:type="dxa"/>
            </w:tcMar>
          </w:tcPr>
          <w:p>
            <w:pPr>
              <w:jc w:val="left"/>
            </w:pPr>
            <w:r>
              <w:rPr>
                <w:rFonts w:ascii="Segoe UI" w:hAnsi="Segoe UI"/>
                <w:color w:val="1E293B"/>
                <w:sz w:val="16"/>
              </w:rPr>
              <w:t>validatedBy / reviewerId</w:t>
            </w:r>
          </w:p>
        </w:tc>
        <w:tc>
          <w:tcPr>
            <w:tcW w:type="dxa" w:w="2160"/>
            <w:tcMar>
              <w:top w:w="90" w:type="dxa"/>
              <w:bottom w:w="90" w:type="dxa"/>
              <w:left w:w="130" w:type="dxa"/>
              <w:right w:w="130" w:type="dxa"/>
            </w:tcMar>
          </w:tcPr>
          <w:p>
            <w:pPr>
              <w:jc w:val="left"/>
            </w:pPr>
            <w:r>
              <w:rPr>
                <w:rFonts w:ascii="Segoe UI" w:hAnsi="Segoe UI"/>
                <w:color w:val="1E293B"/>
                <w:sz w:val="16"/>
              </w:rPr>
              <w:t>UID of validating RCPC crop expert.</w:t>
            </w:r>
          </w:p>
        </w:tc>
        <w:tc>
          <w:tcPr>
            <w:tcW w:type="dxa" w:w="1728"/>
            <w:tcMar>
              <w:top w:w="90" w:type="dxa"/>
              <w:bottom w:w="90" w:type="dxa"/>
              <w:left w:w="130" w:type="dxa"/>
              <w:right w:w="130" w:type="dxa"/>
            </w:tcMar>
          </w:tcPr>
          <w:p>
            <w:pPr>
              <w:jc w:val="left"/>
            </w:pPr>
            <w:r>
              <w:rPr>
                <w:rFonts w:ascii="Segoe UI" w:hAnsi="Segoe UI"/>
                <w:color w:val="1E293B"/>
                <w:sz w:val="16"/>
              </w:rPr>
              <w:t>e.g. 'rcpc_specialist_07'</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reviewerName</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reviewerName</w:t>
            </w:r>
          </w:p>
        </w:tc>
        <w:tc>
          <w:tcPr>
            <w:tcW w:type="dxa" w:w="2160"/>
            <w:shd w:fill="F4F9F4"/>
            <w:tcMar>
              <w:top w:w="90" w:type="dxa"/>
              <w:bottom w:w="90" w:type="dxa"/>
              <w:left w:w="130" w:type="dxa"/>
              <w:right w:w="130" w:type="dxa"/>
            </w:tcMar>
          </w:tcPr>
          <w:p>
            <w:pPr>
              <w:jc w:val="left"/>
            </w:pPr>
            <w:r>
              <w:rPr>
                <w:rFonts w:ascii="Segoe UI" w:hAnsi="Segoe UI"/>
                <w:color w:val="1E293B"/>
                <w:sz w:val="16"/>
              </w:rPr>
              <w:t>Full name of the RCPC expert.</w:t>
            </w:r>
          </w:p>
        </w:tc>
        <w:tc>
          <w:tcPr>
            <w:tcW w:type="dxa" w:w="1728"/>
            <w:shd w:fill="F4F9F4"/>
            <w:tcMar>
              <w:top w:w="90" w:type="dxa"/>
              <w:bottom w:w="90" w:type="dxa"/>
              <w:left w:w="130" w:type="dxa"/>
              <w:right w:w="130" w:type="dxa"/>
            </w:tcMar>
          </w:tcPr>
          <w:p>
            <w:pPr>
              <w:jc w:val="left"/>
            </w:pPr>
            <w:r>
              <w:rPr>
                <w:rFonts w:ascii="Segoe UI" w:hAnsi="Segoe UI"/>
                <w:color w:val="1E293B"/>
                <w:sz w:val="16"/>
              </w:rPr>
              <w:t>e.g. 'Dr. Maria Santos, Entomologist'</w:t>
            </w:r>
          </w:p>
        </w:tc>
      </w:tr>
      <w:tr>
        <w:tc>
          <w:tcPr>
            <w:tcW w:type="dxa" w:w="2016"/>
            <w:tcMar>
              <w:top w:w="90" w:type="dxa"/>
              <w:bottom w:w="90" w:type="dxa"/>
              <w:left w:w="130" w:type="dxa"/>
              <w:right w:w="130" w:type="dxa"/>
            </w:tcMar>
          </w:tcPr>
          <w:p>
            <w:pPr>
              <w:jc w:val="left"/>
            </w:pPr>
            <w:r>
              <w:rPr>
                <w:rFonts w:ascii="Segoe UI" w:hAnsi="Segoe UI"/>
                <w:color w:val="1E293B"/>
                <w:sz w:val="16"/>
              </w:rPr>
              <w:t>validationStatus</w:t>
            </w:r>
          </w:p>
        </w:tc>
        <w:tc>
          <w:tcPr>
            <w:tcW w:type="dxa" w:w="1440"/>
            <w:tcMar>
              <w:top w:w="90" w:type="dxa"/>
              <w:bottom w:w="90" w:type="dxa"/>
              <w:left w:w="130" w:type="dxa"/>
              <w:right w:w="130" w:type="dxa"/>
            </w:tcMar>
          </w:tcPr>
          <w:p>
            <w:pPr>
              <w:jc w:val="left"/>
            </w:pPr>
            <w:r>
              <w:rPr>
                <w:rFonts w:ascii="Segoe UI" w:hAnsi="Segoe UI"/>
                <w:color w:val="1E293B"/>
                <w:sz w:val="16"/>
              </w:rPr>
              <w:t>String (Enum)</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status / validationStatus</w:t>
            </w:r>
          </w:p>
        </w:tc>
        <w:tc>
          <w:tcPr>
            <w:tcW w:type="dxa" w:w="2160"/>
            <w:tcMar>
              <w:top w:w="90" w:type="dxa"/>
              <w:bottom w:w="90" w:type="dxa"/>
              <w:left w:w="130" w:type="dxa"/>
              <w:right w:w="130" w:type="dxa"/>
            </w:tcMar>
          </w:tcPr>
          <w:p>
            <w:pPr>
              <w:jc w:val="left"/>
            </w:pPr>
            <w:r>
              <w:rPr>
                <w:rFonts w:ascii="Segoe UI" w:hAnsi="Segoe UI"/>
                <w:color w:val="1E293B"/>
                <w:sz w:val="16"/>
              </w:rPr>
              <w:t>Expert validation verdict.</w:t>
            </w:r>
          </w:p>
        </w:tc>
        <w:tc>
          <w:tcPr>
            <w:tcW w:type="dxa" w:w="1728"/>
            <w:tcMar>
              <w:top w:w="90" w:type="dxa"/>
              <w:bottom w:w="90" w:type="dxa"/>
              <w:left w:w="130" w:type="dxa"/>
              <w:right w:w="130" w:type="dxa"/>
            </w:tcMar>
          </w:tcPr>
          <w:p>
            <w:pPr>
              <w:jc w:val="left"/>
            </w:pPr>
            <w:r>
              <w:rPr>
                <w:rFonts w:ascii="Segoe UI" w:hAnsi="Segoe UI"/>
                <w:color w:val="1E293B"/>
                <w:sz w:val="16"/>
              </w:rPr>
              <w:t>'confirmed' / 'approved', 'corrected', 'rejected', 'false_positive'</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validatedPest</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validatedPest</w:t>
            </w:r>
          </w:p>
        </w:tc>
        <w:tc>
          <w:tcPr>
            <w:tcW w:type="dxa" w:w="2160"/>
            <w:shd w:fill="F4F9F4"/>
            <w:tcMar>
              <w:top w:w="90" w:type="dxa"/>
              <w:bottom w:w="90" w:type="dxa"/>
              <w:left w:w="130" w:type="dxa"/>
              <w:right w:w="130" w:type="dxa"/>
            </w:tcMar>
          </w:tcPr>
          <w:p>
            <w:pPr>
              <w:jc w:val="left"/>
            </w:pPr>
            <w:r>
              <w:rPr>
                <w:rFonts w:ascii="Segoe UI" w:hAnsi="Segoe UI"/>
                <w:color w:val="1E293B"/>
                <w:sz w:val="16"/>
              </w:rPr>
              <w:t>Confirmed/corrected pest species name.</w:t>
            </w:r>
          </w:p>
        </w:tc>
        <w:tc>
          <w:tcPr>
            <w:tcW w:type="dxa" w:w="1728"/>
            <w:shd w:fill="F4F9F4"/>
            <w:tcMar>
              <w:top w:w="90" w:type="dxa"/>
              <w:bottom w:w="90" w:type="dxa"/>
              <w:left w:w="130" w:type="dxa"/>
              <w:right w:w="130" w:type="dxa"/>
            </w:tcMar>
          </w:tcPr>
          <w:p>
            <w:pPr>
              <w:jc w:val="left"/>
            </w:pPr>
            <w:r>
              <w:rPr>
                <w:rFonts w:ascii="Segoe UI" w:hAnsi="Segoe UI"/>
                <w:color w:val="1E293B"/>
                <w:sz w:val="16"/>
              </w:rPr>
              <w:t>e.g. 'Fall Armyworm (Spodoptera frugiperda)'</w:t>
            </w:r>
          </w:p>
        </w:tc>
      </w:tr>
      <w:tr>
        <w:tc>
          <w:tcPr>
            <w:tcW w:type="dxa" w:w="2016"/>
            <w:tcMar>
              <w:top w:w="90" w:type="dxa"/>
              <w:bottom w:w="90" w:type="dxa"/>
              <w:left w:w="130" w:type="dxa"/>
              <w:right w:w="130" w:type="dxa"/>
            </w:tcMar>
          </w:tcPr>
          <w:p>
            <w:pPr>
              <w:jc w:val="left"/>
            </w:pPr>
            <w:r>
              <w:rPr>
                <w:rFonts w:ascii="Segoe UI" w:hAnsi="Segoe UI"/>
                <w:color w:val="1E293B"/>
                <w:sz w:val="16"/>
              </w:rPr>
              <w:t>validatedLifeStage</w:t>
            </w:r>
          </w:p>
        </w:tc>
        <w:tc>
          <w:tcPr>
            <w:tcW w:type="dxa" w:w="1440"/>
            <w:tcMar>
              <w:top w:w="90" w:type="dxa"/>
              <w:bottom w:w="90" w:type="dxa"/>
              <w:left w:w="130" w:type="dxa"/>
              <w:right w:w="130" w:type="dxa"/>
            </w:tcMar>
          </w:tcPr>
          <w:p>
            <w:pPr>
              <w:jc w:val="left"/>
            </w:pPr>
            <w:r>
              <w:rPr>
                <w:rFonts w:ascii="Segoe UI" w:hAnsi="Segoe UI"/>
                <w:color w:val="1E293B"/>
                <w:sz w:val="16"/>
              </w:rPr>
              <w:t>String (Enum)</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validatedLifeStage</w:t>
            </w:r>
          </w:p>
        </w:tc>
        <w:tc>
          <w:tcPr>
            <w:tcW w:type="dxa" w:w="2160"/>
            <w:tcMar>
              <w:top w:w="90" w:type="dxa"/>
              <w:bottom w:w="90" w:type="dxa"/>
              <w:left w:w="130" w:type="dxa"/>
              <w:right w:w="130" w:type="dxa"/>
            </w:tcMar>
          </w:tcPr>
          <w:p>
            <w:pPr>
              <w:jc w:val="left"/>
            </w:pPr>
            <w:r>
              <w:rPr>
                <w:rFonts w:ascii="Segoe UI" w:hAnsi="Segoe UI"/>
                <w:color w:val="1E293B"/>
                <w:sz w:val="16"/>
              </w:rPr>
              <w:t>Verified pest life stage.</w:t>
            </w:r>
          </w:p>
        </w:tc>
        <w:tc>
          <w:tcPr>
            <w:tcW w:type="dxa" w:w="1728"/>
            <w:tcMar>
              <w:top w:w="90" w:type="dxa"/>
              <w:bottom w:w="90" w:type="dxa"/>
              <w:left w:w="130" w:type="dxa"/>
              <w:right w:w="130" w:type="dxa"/>
            </w:tcMar>
          </w:tcPr>
          <w:p>
            <w:pPr>
              <w:jc w:val="left"/>
            </w:pPr>
            <w:r>
              <w:rPr>
                <w:rFonts w:ascii="Segoe UI" w:hAnsi="Segoe UI"/>
                <w:color w:val="1E293B"/>
                <w:sz w:val="16"/>
              </w:rPr>
              <w:t>'Egg', 'Early Instar Larva', 'Late Instar Larva', 'Pupa', 'Adult'</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validatedSeverity</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(Enum)</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validatedSeverity</w:t>
            </w:r>
          </w:p>
        </w:tc>
        <w:tc>
          <w:tcPr>
            <w:tcW w:type="dxa" w:w="2160"/>
            <w:shd w:fill="F4F9F4"/>
            <w:tcMar>
              <w:top w:w="90" w:type="dxa"/>
              <w:bottom w:w="90" w:type="dxa"/>
              <w:left w:w="130" w:type="dxa"/>
              <w:right w:w="130" w:type="dxa"/>
            </w:tcMar>
          </w:tcPr>
          <w:p>
            <w:pPr>
              <w:jc w:val="left"/>
            </w:pPr>
            <w:r>
              <w:rPr>
                <w:rFonts w:ascii="Segoe UI" w:hAnsi="Segoe UI"/>
                <w:color w:val="1E293B"/>
                <w:sz w:val="16"/>
              </w:rPr>
              <w:t>Adjusted severity rating.</w:t>
            </w:r>
          </w:p>
        </w:tc>
        <w:tc>
          <w:tcPr>
            <w:tcW w:type="dxa" w:w="1728"/>
            <w:shd w:fill="F4F9F4"/>
            <w:tcMar>
              <w:top w:w="90" w:type="dxa"/>
              <w:bottom w:w="90" w:type="dxa"/>
              <w:left w:w="130" w:type="dxa"/>
              <w:right w:w="130" w:type="dxa"/>
            </w:tcMar>
          </w:tcPr>
          <w:p>
            <w:pPr>
              <w:jc w:val="left"/>
            </w:pPr>
            <w:r>
              <w:rPr>
                <w:rFonts w:ascii="Segoe UI" w:hAnsi="Segoe UI"/>
                <w:color w:val="1E293B"/>
                <w:sz w:val="16"/>
              </w:rPr>
              <w:t>'low', 'moderate', 'high', 'critical'</w:t>
            </w:r>
          </w:p>
        </w:tc>
      </w:tr>
      <w:tr>
        <w:tc>
          <w:tcPr>
            <w:tcW w:type="dxa" w:w="2016"/>
            <w:tcMar>
              <w:top w:w="90" w:type="dxa"/>
              <w:bottom w:w="90" w:type="dxa"/>
              <w:left w:w="130" w:type="dxa"/>
              <w:right w:w="130" w:type="dxa"/>
            </w:tcMar>
          </w:tcPr>
          <w:p>
            <w:pPr>
              <w:jc w:val="left"/>
            </w:pPr>
            <w:r>
              <w:rPr>
                <w:rFonts w:ascii="Segoe UI" w:hAnsi="Segoe UI"/>
                <w:color w:val="1E293B"/>
                <w:sz w:val="16"/>
              </w:rPr>
              <w:t>expertNotes / comments</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internalNotes / comments</w:t>
            </w:r>
          </w:p>
        </w:tc>
        <w:tc>
          <w:tcPr>
            <w:tcW w:type="dxa" w:w="2160"/>
            <w:tcMar>
              <w:top w:w="90" w:type="dxa"/>
              <w:bottom w:w="90" w:type="dxa"/>
              <w:left w:w="130" w:type="dxa"/>
              <w:right w:w="130" w:type="dxa"/>
            </w:tcMar>
          </w:tcPr>
          <w:p>
            <w:pPr>
              <w:jc w:val="left"/>
            </w:pPr>
            <w:r>
              <w:rPr>
                <w:rFonts w:ascii="Segoe UI" w:hAnsi="Segoe UI"/>
                <w:color w:val="1E293B"/>
                <w:sz w:val="16"/>
              </w:rPr>
              <w:t>Detailed scientific commentary and observations.</w:t>
            </w:r>
          </w:p>
        </w:tc>
        <w:tc>
          <w:tcPr>
            <w:tcW w:type="dxa" w:w="1728"/>
            <w:tcMar>
              <w:top w:w="90" w:type="dxa"/>
              <w:bottom w:w="90" w:type="dxa"/>
              <w:left w:w="130" w:type="dxa"/>
              <w:right w:w="130" w:type="dxa"/>
            </w:tcMar>
          </w:tcPr>
          <w:p>
            <w:pPr>
              <w:jc w:val="left"/>
            </w:pPr>
            <w:r>
              <w:rPr>
                <w:rFonts w:ascii="Segoe UI" w:hAnsi="Segoe UI"/>
                <w:color w:val="1E293B"/>
                <w:sz w:val="16"/>
              </w:rPr>
              <w:t>e.g. 'Confirmed 3rd instar FAW larvae. Critical window for bio-spray.'</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rejectionReason</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rejectionReason</w:t>
            </w:r>
          </w:p>
        </w:tc>
        <w:tc>
          <w:tcPr>
            <w:tcW w:type="dxa" w:w="2160"/>
            <w:shd w:fill="F4F9F4"/>
            <w:tcMar>
              <w:top w:w="90" w:type="dxa"/>
              <w:bottom w:w="90" w:type="dxa"/>
              <w:left w:w="130" w:type="dxa"/>
              <w:right w:w="130" w:type="dxa"/>
            </w:tcMar>
          </w:tcPr>
          <w:p>
            <w:pPr>
              <w:jc w:val="left"/>
            </w:pPr>
            <w:r>
              <w:rPr>
                <w:rFonts w:ascii="Segoe UI" w:hAnsi="Segoe UI"/>
                <w:color w:val="1E293B"/>
                <w:sz w:val="16"/>
              </w:rPr>
              <w:t>Explanation if report was rejected or false positive.</w:t>
            </w:r>
          </w:p>
        </w:tc>
        <w:tc>
          <w:tcPr>
            <w:tcW w:type="dxa" w:w="1728"/>
            <w:shd w:fill="F4F9F4"/>
            <w:tcMar>
              <w:top w:w="90" w:type="dxa"/>
              <w:bottom w:w="90" w:type="dxa"/>
              <w:left w:w="130" w:type="dxa"/>
              <w:right w:w="130" w:type="dxa"/>
            </w:tcMar>
          </w:tcPr>
          <w:p>
            <w:pPr>
              <w:jc w:val="left"/>
            </w:pPr>
            <w:r>
              <w:rPr>
                <w:rFonts w:ascii="Segoe UI" w:hAnsi="Segoe UI"/>
                <w:color w:val="1E293B"/>
                <w:sz w:val="16"/>
              </w:rPr>
              <w:t>e.g. 'Image too blurry to confirm species'</w:t>
            </w:r>
          </w:p>
        </w:tc>
      </w:tr>
      <w:tr>
        <w:tc>
          <w:tcPr>
            <w:tcW w:type="dxa" w:w="2016"/>
            <w:tcMar>
              <w:top w:w="90" w:type="dxa"/>
              <w:bottom w:w="90" w:type="dxa"/>
              <w:left w:w="130" w:type="dxa"/>
              <w:right w:w="130" w:type="dxa"/>
            </w:tcMar>
          </w:tcPr>
          <w:p>
            <w:pPr>
              <w:jc w:val="left"/>
            </w:pPr>
            <w:r>
              <w:rPr>
                <w:rFonts w:ascii="Segoe UI" w:hAnsi="Segoe UI"/>
                <w:color w:val="1E293B"/>
                <w:sz w:val="16"/>
              </w:rPr>
              <w:t>validatedAt</w:t>
            </w:r>
          </w:p>
        </w:tc>
        <w:tc>
          <w:tcPr>
            <w:tcW w:type="dxa" w:w="1440"/>
            <w:tcMar>
              <w:top w:w="90" w:type="dxa"/>
              <w:bottom w:w="90" w:type="dxa"/>
              <w:left w:w="130" w:type="dxa"/>
              <w:right w:w="130" w:type="dxa"/>
            </w:tcMar>
          </w:tcPr>
          <w:p>
            <w:pPr>
              <w:jc w:val="left"/>
            </w:pPr>
            <w:r>
              <w:rPr>
                <w:rFonts w:ascii="Segoe UI" w:hAnsi="Segoe UI"/>
                <w:color w:val="1E293B"/>
                <w:sz w:val="16"/>
              </w:rPr>
              <w:t>Timestamp</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validationDate / validatedAt</w:t>
            </w:r>
          </w:p>
        </w:tc>
        <w:tc>
          <w:tcPr>
            <w:tcW w:type="dxa" w:w="2160"/>
            <w:tcMar>
              <w:top w:w="90" w:type="dxa"/>
              <w:bottom w:w="90" w:type="dxa"/>
              <w:left w:w="130" w:type="dxa"/>
              <w:right w:w="130" w:type="dxa"/>
            </w:tcMar>
          </w:tcPr>
          <w:p>
            <w:pPr>
              <w:jc w:val="left"/>
            </w:pPr>
            <w:r>
              <w:rPr>
                <w:rFonts w:ascii="Segoe UI" w:hAnsi="Segoe UI"/>
                <w:color w:val="1E293B"/>
                <w:sz w:val="16"/>
              </w:rPr>
              <w:t>Timestamp of validation decision.</w:t>
            </w:r>
          </w:p>
        </w:tc>
        <w:tc>
          <w:tcPr>
            <w:tcW w:type="dxa" w:w="1728"/>
            <w:tcMar>
              <w:top w:w="90" w:type="dxa"/>
              <w:bottom w:w="90" w:type="dxa"/>
              <w:left w:w="130" w:type="dxa"/>
              <w:right w:w="130" w:type="dxa"/>
            </w:tcMar>
          </w:tcPr>
          <w:p>
            <w:pPr>
              <w:jc w:val="left"/>
            </w:pPr>
            <w:r>
              <w:rPr>
                <w:rFonts w:ascii="Segoe UI" w:hAnsi="Segoe UI"/>
                <w:color w:val="1E293B"/>
                <w:sz w:val="16"/>
              </w:rPr>
              <w:t>ServerTimestamp</w:t>
            </w:r>
          </w:p>
        </w:tc>
      </w:tr>
    </w:tbl>
    <w:p>
      <w:pPr>
        <w:spacing w:after="120"/>
      </w:pPr>
    </w:p>
    <w:p>
      <w:pPr>
        <w:keepNext/>
        <w:spacing w:before="240" w:after="80"/>
      </w:pPr>
      <w:r>
        <w:rPr>
          <w:rFonts w:ascii="Segoe UI" w:hAnsi="Segoe UI"/>
          <w:b/>
          <w:color w:val="2D6A4F"/>
          <w:sz w:val="24"/>
        </w:rPr>
        <w:t>4.16 Entity: MITIGATION_ADVISORIES</w:t>
      </w:r>
    </w:p>
    <w:p>
      <w:pPr>
        <w:spacing w:before="40" w:after="80"/>
      </w:pPr>
      <w:r>
        <w:rPr>
          <w:rFonts w:ascii="Segoe UI" w:hAnsi="Segoe UI"/>
          <w:b/>
          <w:color w:val="1B4332"/>
          <w:sz w:val="18"/>
        </w:rPr>
        <w:t xml:space="preserve">System Lifecycle: </w:t>
      </w:r>
      <w:r>
        <w:rPr>
          <w:rFonts w:ascii="Segoe UI" w:hAnsi="Segoe UI"/>
          <w:sz w:val="18"/>
        </w:rPr>
        <w:t xml:space="preserve">Phase 08: Mitigation Advisories &amp; Alert Dispatch  |  </w:t>
      </w:r>
      <w:r>
        <w:rPr>
          <w:rFonts w:ascii="Segoe UI" w:hAnsi="Segoe UI"/>
          <w:b/>
          <w:color w:val="1B4332"/>
          <w:sz w:val="18"/>
        </w:rPr>
        <w:t xml:space="preserve">Physical Path: </w:t>
      </w:r>
      <w:r>
        <w:rPr>
          <w:rFonts w:ascii="Consolas" w:hAnsi="Consolas"/>
          <w:sz w:val="17"/>
        </w:rPr>
        <w:t>`alerts/{alertId} &amp; reports/{reportId}/advisory`</w:t>
        <w:br/>
      </w:r>
      <w:r>
        <w:rPr>
          <w:rFonts w:ascii="Segoe UI" w:hAnsi="Segoe UI"/>
          <w:i/>
          <w:color w:val="46505A"/>
          <w:sz w:val="18"/>
        </w:rPr>
        <w:t>Description: Stores tailored pest control advisories, urgent management recommendations, and chemical safety policies sent to farmers.</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w:t>
            </w:r>
          </w:p>
        </w:tc>
        <w:tc>
          <w:tcPr>
            <w:tcW w:type="dxa" w:w="2160"/>
            <w:tcMar>
              <w:top w:w="90" w:type="dxa"/>
              <w:bottom w:w="90" w:type="dxa"/>
              <w:left w:w="130" w:type="dxa"/>
              <w:right w:w="130" w:type="dxa"/>
            </w:tcMar>
          </w:tcPr>
          <w:p>
            <w:pPr>
              <w:jc w:val="left"/>
            </w:pPr>
            <w:r>
              <w:rPr>
                <w:rFonts w:ascii="Segoe UI" w:hAnsi="Segoe UI"/>
                <w:color w:val="1E293B"/>
                <w:sz w:val="16"/>
              </w:rPr>
              <w:t>Unique advisory directive ID.</w:t>
            </w:r>
          </w:p>
        </w:tc>
        <w:tc>
          <w:tcPr>
            <w:tcW w:type="dxa" w:w="1728"/>
            <w:tcMar>
              <w:top w:w="90" w:type="dxa"/>
              <w:bottom w:w="90" w:type="dxa"/>
              <w:left w:w="130" w:type="dxa"/>
              <w:right w:w="130" w:type="dxa"/>
            </w:tcMar>
          </w:tcPr>
          <w:p>
            <w:pPr>
              <w:jc w:val="left"/>
            </w:pPr>
            <w:r>
              <w:rPr>
                <w:rFonts w:ascii="Segoe UI" w:hAnsi="Segoe UI"/>
                <w:color w:val="1E293B"/>
                <w:sz w:val="16"/>
              </w:rPr>
              <w:t>e.g. 'adv_7710'</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detectionId / reportId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(PEST_REPORTS.id)</w:t>
            </w:r>
          </w:p>
        </w:tc>
        <w:tc>
          <w:tcPr>
            <w:tcW w:type="dxa" w:w="1872"/>
            <w:shd w:fill="F4F9F4"/>
            <w:tcMar>
              <w:top w:w="90" w:type="dxa"/>
              <w:bottom w:w="90" w:type="dxa"/>
              <w:left w:w="130" w:type="dxa"/>
              <w:right w:w="130" w:type="dxa"/>
            </w:tcMar>
          </w:tcPr>
          <w:p>
            <w:pPr>
              <w:jc w:val="left"/>
            </w:pPr>
            <w:r>
              <w:rPr>
                <w:rFonts w:ascii="Segoe UI" w:hAnsi="Segoe UI"/>
                <w:color w:val="1E293B"/>
                <w:sz w:val="16"/>
              </w:rPr>
              <w:t>reportId</w:t>
            </w:r>
          </w:p>
        </w:tc>
        <w:tc>
          <w:tcPr>
            <w:tcW w:type="dxa" w:w="2160"/>
            <w:shd w:fill="F4F9F4"/>
            <w:tcMar>
              <w:top w:w="90" w:type="dxa"/>
              <w:bottom w:w="90" w:type="dxa"/>
              <w:left w:w="130" w:type="dxa"/>
              <w:right w:w="130" w:type="dxa"/>
            </w:tcMar>
          </w:tcPr>
          <w:p>
            <w:pPr>
              <w:jc w:val="left"/>
            </w:pPr>
            <w:r>
              <w:rPr>
                <w:rFonts w:ascii="Segoe UI" w:hAnsi="Segoe UI"/>
                <w:color w:val="1E293B"/>
                <w:sz w:val="16"/>
              </w:rPr>
              <w:t>Associated validated pest detection.</w:t>
            </w:r>
          </w:p>
        </w:tc>
        <w:tc>
          <w:tcPr>
            <w:tcW w:type="dxa" w:w="1728"/>
            <w:shd w:fill="F4F9F4"/>
            <w:tcMar>
              <w:top w:w="90" w:type="dxa"/>
              <w:bottom w:w="90" w:type="dxa"/>
              <w:left w:w="130" w:type="dxa"/>
              <w:right w:w="130" w:type="dxa"/>
            </w:tcMar>
          </w:tcPr>
          <w:p>
            <w:pPr>
              <w:jc w:val="left"/>
            </w:pPr>
            <w:r>
              <w:rPr>
                <w:rFonts w:ascii="Segoe UI" w:hAnsi="Segoe UI"/>
                <w:color w:val="1E293B"/>
                <w:sz w:val="16"/>
              </w:rPr>
              <w:t>e.g. 'rep_94a2b1f8'</w:t>
            </w:r>
          </w:p>
        </w:tc>
      </w:tr>
      <w:tr>
        <w:tc>
          <w:tcPr>
            <w:tcW w:type="dxa" w:w="2016"/>
            <w:tcMar>
              <w:top w:w="90" w:type="dxa"/>
              <w:bottom w:w="90" w:type="dxa"/>
              <w:left w:w="130" w:type="dxa"/>
              <w:right w:w="130" w:type="dxa"/>
            </w:tcMar>
          </w:tcPr>
          <w:p>
            <w:pPr>
              <w:jc w:val="left"/>
            </w:pPr>
            <w:r>
              <w:rPr>
                <w:rFonts w:ascii="Segoe UI" w:hAnsi="Segoe UI"/>
                <w:color w:val="1E293B"/>
                <w:sz w:val="16"/>
              </w:rPr>
              <w:t>farmerId</w:t>
            </w:r>
          </w:p>
        </w:tc>
        <w:tc>
          <w:tcPr>
            <w:tcW w:type="dxa" w:w="1440"/>
            <w:tcMar>
              <w:top w:w="90" w:type="dxa"/>
              <w:bottom w:w="90" w:type="dxa"/>
              <w:left w:w="130" w:type="dxa"/>
              <w:right w:w="130" w:type="dxa"/>
            </w:tcMar>
          </w:tcPr>
          <w:p>
            <w:pPr>
              <w:jc w:val="left"/>
            </w:pPr>
            <w:r>
              <w:rPr>
                <w:rFonts w:ascii="Segoe UI" w:hAnsi="Segoe UI"/>
                <w:color w:val="1E293B"/>
                <w:sz w:val="16"/>
              </w:rPr>
              <w:t>String (FK)</w:t>
            </w:r>
          </w:p>
        </w:tc>
        <w:tc>
          <w:tcPr>
            <w:tcW w:type="dxa" w:w="1584"/>
            <w:tcMar>
              <w:top w:w="90" w:type="dxa"/>
              <w:bottom w:w="90" w:type="dxa"/>
              <w:left w:w="130" w:type="dxa"/>
              <w:right w:w="130" w:type="dxa"/>
            </w:tcMar>
          </w:tcPr>
          <w:p>
            <w:pPr>
              <w:jc w:val="left"/>
            </w:pPr>
            <w:r>
              <w:rPr>
                <w:rFonts w:ascii="Segoe UI" w:hAnsi="Segoe UI"/>
                <w:color w:val="1E293B"/>
                <w:sz w:val="16"/>
              </w:rPr>
              <w:t>FK (USERS.uid)</w:t>
            </w:r>
          </w:p>
        </w:tc>
        <w:tc>
          <w:tcPr>
            <w:tcW w:type="dxa" w:w="1872"/>
            <w:tcMar>
              <w:top w:w="90" w:type="dxa"/>
              <w:bottom w:w="90" w:type="dxa"/>
              <w:left w:w="130" w:type="dxa"/>
              <w:right w:w="130" w:type="dxa"/>
            </w:tcMar>
          </w:tcPr>
          <w:p>
            <w:pPr>
              <w:jc w:val="left"/>
            </w:pPr>
            <w:r>
              <w:rPr>
                <w:rFonts w:ascii="Segoe UI" w:hAnsi="Segoe UI"/>
                <w:color w:val="1E293B"/>
                <w:sz w:val="16"/>
              </w:rPr>
              <w:t>farmerId</w:t>
            </w:r>
          </w:p>
        </w:tc>
        <w:tc>
          <w:tcPr>
            <w:tcW w:type="dxa" w:w="2160"/>
            <w:tcMar>
              <w:top w:w="90" w:type="dxa"/>
              <w:bottom w:w="90" w:type="dxa"/>
              <w:left w:w="130" w:type="dxa"/>
              <w:right w:w="130" w:type="dxa"/>
            </w:tcMar>
          </w:tcPr>
          <w:p>
            <w:pPr>
              <w:jc w:val="left"/>
            </w:pPr>
            <w:r>
              <w:rPr>
                <w:rFonts w:ascii="Segoe UI" w:hAnsi="Segoe UI"/>
                <w:color w:val="1E293B"/>
                <w:sz w:val="16"/>
              </w:rPr>
              <w:t>Recipient farmer UID.</w:t>
            </w:r>
          </w:p>
        </w:tc>
        <w:tc>
          <w:tcPr>
            <w:tcW w:type="dxa" w:w="1728"/>
            <w:tcMar>
              <w:top w:w="90" w:type="dxa"/>
              <w:bottom w:w="90" w:type="dxa"/>
              <w:left w:w="130" w:type="dxa"/>
              <w:right w:w="130" w:type="dxa"/>
            </w:tcMar>
          </w:tcPr>
          <w:p>
            <w:pPr>
              <w:jc w:val="left"/>
            </w:pPr>
            <w:r>
              <w:rPr>
                <w:rFonts w:ascii="Segoe UI" w:hAnsi="Segoe UI"/>
                <w:color w:val="1E293B"/>
                <w:sz w:val="16"/>
              </w:rPr>
              <w:t>e.g. 'usr_89f4b7a12'</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advisoryText</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treatment / advisoryText</w:t>
            </w:r>
          </w:p>
        </w:tc>
        <w:tc>
          <w:tcPr>
            <w:tcW w:type="dxa" w:w="2160"/>
            <w:shd w:fill="F4F9F4"/>
            <w:tcMar>
              <w:top w:w="90" w:type="dxa"/>
              <w:bottom w:w="90" w:type="dxa"/>
              <w:left w:w="130" w:type="dxa"/>
              <w:right w:w="130" w:type="dxa"/>
            </w:tcMar>
          </w:tcPr>
          <w:p>
            <w:pPr>
              <w:jc w:val="left"/>
            </w:pPr>
            <w:r>
              <w:rPr>
                <w:rFonts w:ascii="Segoe UI" w:hAnsi="Segoe UI"/>
                <w:color w:val="1E293B"/>
                <w:sz w:val="16"/>
              </w:rPr>
              <w:t>Complete step-by-step mitigation instructions.</w:t>
            </w:r>
          </w:p>
        </w:tc>
        <w:tc>
          <w:tcPr>
            <w:tcW w:type="dxa" w:w="1728"/>
            <w:shd w:fill="F4F9F4"/>
            <w:tcMar>
              <w:top w:w="90" w:type="dxa"/>
              <w:bottom w:w="90" w:type="dxa"/>
              <w:left w:w="130" w:type="dxa"/>
              <w:right w:w="130" w:type="dxa"/>
            </w:tcMar>
          </w:tcPr>
          <w:p>
            <w:pPr>
              <w:jc w:val="left"/>
            </w:pPr>
            <w:r>
              <w:rPr>
                <w:rFonts w:ascii="Segoe UI" w:hAnsi="Segoe UI"/>
                <w:color w:val="1E293B"/>
                <w:sz w:val="16"/>
              </w:rPr>
              <w:t>e.g. 'Apply Bt spray at early morning; handpick egg masses'</w:t>
            </w:r>
          </w:p>
        </w:tc>
      </w:tr>
      <w:tr>
        <w:tc>
          <w:tcPr>
            <w:tcW w:type="dxa" w:w="2016"/>
            <w:tcMar>
              <w:top w:w="90" w:type="dxa"/>
              <w:bottom w:w="90" w:type="dxa"/>
              <w:left w:w="130" w:type="dxa"/>
              <w:right w:w="130" w:type="dxa"/>
            </w:tcMar>
          </w:tcPr>
          <w:p>
            <w:pPr>
              <w:jc w:val="left"/>
            </w:pPr>
            <w:r>
              <w:rPr>
                <w:rFonts w:ascii="Segoe UI" w:hAnsi="Segoe UI"/>
                <w:color w:val="1E293B"/>
                <w:sz w:val="16"/>
              </w:rPr>
              <w:t>controlMethods</w:t>
            </w:r>
          </w:p>
        </w:tc>
        <w:tc>
          <w:tcPr>
            <w:tcW w:type="dxa" w:w="1440"/>
            <w:tcMar>
              <w:top w:w="90" w:type="dxa"/>
              <w:bottom w:w="90" w:type="dxa"/>
              <w:left w:w="130" w:type="dxa"/>
              <w:right w:w="130" w:type="dxa"/>
            </w:tcMar>
          </w:tcPr>
          <w:p>
            <w:pPr>
              <w:jc w:val="left"/>
            </w:pPr>
            <w:r>
              <w:rPr>
                <w:rFonts w:ascii="Segoe UI" w:hAnsi="Segoe UI"/>
                <w:color w:val="1E293B"/>
                <w:sz w:val="16"/>
              </w:rPr>
              <w:t>Array&lt;String&gt;</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controlMethods</w:t>
            </w:r>
          </w:p>
        </w:tc>
        <w:tc>
          <w:tcPr>
            <w:tcW w:type="dxa" w:w="2160"/>
            <w:tcMar>
              <w:top w:w="90" w:type="dxa"/>
              <w:bottom w:w="90" w:type="dxa"/>
              <w:left w:w="130" w:type="dxa"/>
              <w:right w:w="130" w:type="dxa"/>
            </w:tcMar>
          </w:tcPr>
          <w:p>
            <w:pPr>
              <w:jc w:val="left"/>
            </w:pPr>
            <w:r>
              <w:rPr>
                <w:rFonts w:ascii="Segoe UI" w:hAnsi="Segoe UI"/>
                <w:color w:val="1E293B"/>
                <w:sz w:val="16"/>
              </w:rPr>
              <w:t>List of IPM control method categories.</w:t>
            </w:r>
          </w:p>
        </w:tc>
        <w:tc>
          <w:tcPr>
            <w:tcW w:type="dxa" w:w="1728"/>
            <w:tcMar>
              <w:top w:w="90" w:type="dxa"/>
              <w:bottom w:w="90" w:type="dxa"/>
              <w:left w:w="130" w:type="dxa"/>
              <w:right w:w="130" w:type="dxa"/>
            </w:tcMar>
          </w:tcPr>
          <w:p>
            <w:pPr>
              <w:jc w:val="left"/>
            </w:pPr>
            <w:r>
              <w:rPr>
                <w:rFonts w:ascii="Segoe UI" w:hAnsi="Segoe UI"/>
                <w:color w:val="1E293B"/>
                <w:sz w:val="16"/>
              </w:rPr>
              <w:t>['Cultural Control', 'Biological Spray', 'Chemical Intervention']</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urgencyLevel</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(Enum)</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urgencyLevel / severity</w:t>
            </w:r>
          </w:p>
        </w:tc>
        <w:tc>
          <w:tcPr>
            <w:tcW w:type="dxa" w:w="2160"/>
            <w:shd w:fill="F4F9F4"/>
            <w:tcMar>
              <w:top w:w="90" w:type="dxa"/>
              <w:bottom w:w="90" w:type="dxa"/>
              <w:left w:w="130" w:type="dxa"/>
              <w:right w:w="130" w:type="dxa"/>
            </w:tcMar>
          </w:tcPr>
          <w:p>
            <w:pPr>
              <w:jc w:val="left"/>
            </w:pPr>
            <w:r>
              <w:rPr>
                <w:rFonts w:ascii="Segoe UI" w:hAnsi="Segoe UI"/>
                <w:color w:val="1E293B"/>
                <w:sz w:val="16"/>
              </w:rPr>
              <w:t>Action urgency level.</w:t>
            </w:r>
          </w:p>
        </w:tc>
        <w:tc>
          <w:tcPr>
            <w:tcW w:type="dxa" w:w="1728"/>
            <w:shd w:fill="F4F9F4"/>
            <w:tcMar>
              <w:top w:w="90" w:type="dxa"/>
              <w:bottom w:w="90" w:type="dxa"/>
              <w:left w:w="130" w:type="dxa"/>
              <w:right w:w="130" w:type="dxa"/>
            </w:tcMar>
          </w:tcPr>
          <w:p>
            <w:pPr>
              <w:jc w:val="left"/>
            </w:pPr>
            <w:r>
              <w:rPr>
                <w:rFonts w:ascii="Segoe UI" w:hAnsi="Segoe UI"/>
                <w:color w:val="1E293B"/>
                <w:sz w:val="16"/>
              </w:rPr>
              <w:t>'immediate', 'soon', 'preventive'</w:t>
            </w:r>
          </w:p>
        </w:tc>
      </w:tr>
      <w:tr>
        <w:tc>
          <w:tcPr>
            <w:tcW w:type="dxa" w:w="2016"/>
            <w:tcMar>
              <w:top w:w="90" w:type="dxa"/>
              <w:bottom w:w="90" w:type="dxa"/>
              <w:left w:w="130" w:type="dxa"/>
              <w:right w:w="130" w:type="dxa"/>
            </w:tcMar>
          </w:tcPr>
          <w:p>
            <w:pPr>
              <w:jc w:val="left"/>
            </w:pPr>
            <w:r>
              <w:rPr>
                <w:rFonts w:ascii="Segoe UI" w:hAnsi="Segoe UI"/>
                <w:color w:val="1E293B"/>
                <w:sz w:val="16"/>
              </w:rPr>
              <w:t>sentAt</w:t>
            </w:r>
          </w:p>
        </w:tc>
        <w:tc>
          <w:tcPr>
            <w:tcW w:type="dxa" w:w="1440"/>
            <w:tcMar>
              <w:top w:w="90" w:type="dxa"/>
              <w:bottom w:w="90" w:type="dxa"/>
              <w:left w:w="130" w:type="dxa"/>
              <w:right w:w="130" w:type="dxa"/>
            </w:tcMar>
          </w:tcPr>
          <w:p>
            <w:pPr>
              <w:jc w:val="left"/>
            </w:pPr>
            <w:r>
              <w:rPr>
                <w:rFonts w:ascii="Segoe UI" w:hAnsi="Segoe UI"/>
                <w:color w:val="1E293B"/>
                <w:sz w:val="16"/>
              </w:rPr>
              <w:t>Timestamp</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sentAt / publishedAt</w:t>
            </w:r>
          </w:p>
        </w:tc>
        <w:tc>
          <w:tcPr>
            <w:tcW w:type="dxa" w:w="2160"/>
            <w:tcMar>
              <w:top w:w="90" w:type="dxa"/>
              <w:bottom w:w="90" w:type="dxa"/>
              <w:left w:w="130" w:type="dxa"/>
              <w:right w:w="130" w:type="dxa"/>
            </w:tcMar>
          </w:tcPr>
          <w:p>
            <w:pPr>
              <w:jc w:val="left"/>
            </w:pPr>
            <w:r>
              <w:rPr>
                <w:rFonts w:ascii="Segoe UI" w:hAnsi="Segoe UI"/>
                <w:color w:val="1E293B"/>
                <w:sz w:val="16"/>
              </w:rPr>
              <w:t>Advisory dispatch timestamp.</w:t>
            </w:r>
          </w:p>
        </w:tc>
        <w:tc>
          <w:tcPr>
            <w:tcW w:type="dxa" w:w="1728"/>
            <w:tcMar>
              <w:top w:w="90" w:type="dxa"/>
              <w:bottom w:w="90" w:type="dxa"/>
              <w:left w:w="130" w:type="dxa"/>
              <w:right w:w="130" w:type="dxa"/>
            </w:tcMar>
          </w:tcPr>
          <w:p>
            <w:pPr>
              <w:jc w:val="left"/>
            </w:pPr>
            <w:r>
              <w:rPr>
                <w:rFonts w:ascii="Segoe UI" w:hAnsi="Segoe UI"/>
                <w:color w:val="1E293B"/>
                <w:sz w:val="16"/>
              </w:rPr>
              <w:t>ServerTimestamp</w:t>
            </w:r>
          </w:p>
        </w:tc>
      </w:tr>
    </w:tbl>
    <w:p>
      <w:pPr>
        <w:spacing w:after="120"/>
      </w:pPr>
    </w:p>
    <w:p>
      <w:pPr>
        <w:keepNext/>
        <w:spacing w:before="240" w:after="80"/>
      </w:pPr>
      <w:r>
        <w:rPr>
          <w:rFonts w:ascii="Segoe UI" w:hAnsi="Segoe UI"/>
          <w:b/>
          <w:color w:val="2D6A4F"/>
          <w:sz w:val="24"/>
        </w:rPr>
        <w:t>4.17 Entity: MANAGEMENT_ACTIONS</w:t>
      </w:r>
    </w:p>
    <w:p>
      <w:pPr>
        <w:spacing w:before="40" w:after="80"/>
      </w:pPr>
      <w:r>
        <w:rPr>
          <w:rFonts w:ascii="Segoe UI" w:hAnsi="Segoe UI"/>
          <w:b/>
          <w:color w:val="1B4332"/>
          <w:sz w:val="18"/>
        </w:rPr>
        <w:t xml:space="preserve">System Lifecycle: </w:t>
      </w:r>
      <w:r>
        <w:rPr>
          <w:rFonts w:ascii="Segoe UI" w:hAnsi="Segoe UI"/>
          <w:sz w:val="18"/>
        </w:rPr>
        <w:t xml:space="preserve">Phase 09: Management Actions &amp; Threat Resolution  |  </w:t>
      </w:r>
      <w:r>
        <w:rPr>
          <w:rFonts w:ascii="Segoe UI" w:hAnsi="Segoe UI"/>
          <w:b/>
          <w:color w:val="1B4332"/>
          <w:sz w:val="18"/>
        </w:rPr>
        <w:t xml:space="preserve">Physical Path: </w:t>
      </w:r>
      <w:r>
        <w:rPr>
          <w:rFonts w:ascii="Consolas" w:hAnsi="Consolas"/>
          <w:sz w:val="17"/>
        </w:rPr>
        <w:t>`reports/{id}/actions &amp; dailyLogs activities`</w:t>
        <w:br/>
      </w:r>
      <w:r>
        <w:rPr>
          <w:rFonts w:ascii="Segoe UI" w:hAnsi="Segoe UI"/>
          <w:i/>
          <w:color w:val="46505A"/>
          <w:sz w:val="18"/>
        </w:rPr>
        <w:t>Description: Logs farmer-executed pest mitigation interventions, chemicals/biocontrol agents applied, dosage rates, and application dates.</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w:t>
            </w:r>
          </w:p>
        </w:tc>
        <w:tc>
          <w:tcPr>
            <w:tcW w:type="dxa" w:w="2160"/>
            <w:tcMar>
              <w:top w:w="90" w:type="dxa"/>
              <w:bottom w:w="90" w:type="dxa"/>
              <w:left w:w="130" w:type="dxa"/>
              <w:right w:w="130" w:type="dxa"/>
            </w:tcMar>
          </w:tcPr>
          <w:p>
            <w:pPr>
              <w:jc w:val="left"/>
            </w:pPr>
            <w:r>
              <w:rPr>
                <w:rFonts w:ascii="Segoe UI" w:hAnsi="Segoe UI"/>
                <w:color w:val="1E293B"/>
                <w:sz w:val="16"/>
              </w:rPr>
              <w:t>Unique management action identifier.</w:t>
            </w:r>
          </w:p>
        </w:tc>
        <w:tc>
          <w:tcPr>
            <w:tcW w:type="dxa" w:w="1728"/>
            <w:tcMar>
              <w:top w:w="90" w:type="dxa"/>
              <w:bottom w:w="90" w:type="dxa"/>
              <w:left w:w="130" w:type="dxa"/>
              <w:right w:w="130" w:type="dxa"/>
            </w:tcMar>
          </w:tcPr>
          <w:p>
            <w:pPr>
              <w:jc w:val="left"/>
            </w:pPr>
            <w:r>
              <w:rPr>
                <w:rFonts w:ascii="Segoe UI" w:hAnsi="Segoe UI"/>
                <w:color w:val="1E293B"/>
                <w:sz w:val="16"/>
              </w:rPr>
              <w:t>e.g. 'act_mit_01'</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farmerId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(USERS.uid)</w:t>
            </w:r>
          </w:p>
        </w:tc>
        <w:tc>
          <w:tcPr>
            <w:tcW w:type="dxa" w:w="1872"/>
            <w:shd w:fill="F4F9F4"/>
            <w:tcMar>
              <w:top w:w="90" w:type="dxa"/>
              <w:bottom w:w="90" w:type="dxa"/>
              <w:left w:w="130" w:type="dxa"/>
              <w:right w:w="130" w:type="dxa"/>
            </w:tcMar>
          </w:tcPr>
          <w:p>
            <w:pPr>
              <w:jc w:val="left"/>
            </w:pPr>
            <w:r>
              <w:rPr>
                <w:rFonts w:ascii="Segoe UI" w:hAnsi="Segoe UI"/>
                <w:color w:val="1E293B"/>
                <w:sz w:val="16"/>
              </w:rPr>
              <w:t>farmerId</w:t>
            </w:r>
          </w:p>
        </w:tc>
        <w:tc>
          <w:tcPr>
            <w:tcW w:type="dxa" w:w="2160"/>
            <w:shd w:fill="F4F9F4"/>
            <w:tcMar>
              <w:top w:w="90" w:type="dxa"/>
              <w:bottom w:w="90" w:type="dxa"/>
              <w:left w:w="130" w:type="dxa"/>
              <w:right w:w="130" w:type="dxa"/>
            </w:tcMar>
          </w:tcPr>
          <w:p>
            <w:pPr>
              <w:jc w:val="left"/>
            </w:pPr>
            <w:r>
              <w:rPr>
                <w:rFonts w:ascii="Segoe UI" w:hAnsi="Segoe UI"/>
                <w:color w:val="1E293B"/>
                <w:sz w:val="16"/>
              </w:rPr>
              <w:t>Executing farmer UID.</w:t>
            </w:r>
          </w:p>
        </w:tc>
        <w:tc>
          <w:tcPr>
            <w:tcW w:type="dxa" w:w="1728"/>
            <w:shd w:fill="F4F9F4"/>
            <w:tcMar>
              <w:top w:w="90" w:type="dxa"/>
              <w:bottom w:w="90" w:type="dxa"/>
              <w:left w:w="130" w:type="dxa"/>
              <w:right w:w="130" w:type="dxa"/>
            </w:tcMar>
          </w:tcPr>
          <w:p>
            <w:pPr>
              <w:jc w:val="left"/>
            </w:pPr>
            <w:r>
              <w:rPr>
                <w:rFonts w:ascii="Segoe UI" w:hAnsi="Segoe UI"/>
                <w:color w:val="1E293B"/>
                <w:sz w:val="16"/>
              </w:rPr>
              <w:t>e.g. 'usr_89f4b7a12'</w:t>
            </w:r>
          </w:p>
        </w:tc>
      </w:tr>
      <w:tr>
        <w:tc>
          <w:tcPr>
            <w:tcW w:type="dxa" w:w="2016"/>
            <w:tcMar>
              <w:top w:w="90" w:type="dxa"/>
              <w:bottom w:w="90" w:type="dxa"/>
              <w:left w:w="130" w:type="dxa"/>
              <w:right w:w="130" w:type="dxa"/>
            </w:tcMar>
          </w:tcPr>
          <w:p>
            <w:pPr>
              <w:jc w:val="left"/>
            </w:pPr>
            <w:r>
              <w:rPr>
                <w:rFonts w:ascii="Segoe UI" w:hAnsi="Segoe UI"/>
                <w:color w:val="1E293B"/>
                <w:sz w:val="16"/>
              </w:rPr>
              <w:t>reportId</w:t>
            </w:r>
          </w:p>
        </w:tc>
        <w:tc>
          <w:tcPr>
            <w:tcW w:type="dxa" w:w="1440"/>
            <w:tcMar>
              <w:top w:w="90" w:type="dxa"/>
              <w:bottom w:w="90" w:type="dxa"/>
              <w:left w:w="130" w:type="dxa"/>
              <w:right w:w="130" w:type="dxa"/>
            </w:tcMar>
          </w:tcPr>
          <w:p>
            <w:pPr>
              <w:jc w:val="left"/>
            </w:pPr>
            <w:r>
              <w:rPr>
                <w:rFonts w:ascii="Segoe UI" w:hAnsi="Segoe UI"/>
                <w:color w:val="1E293B"/>
                <w:sz w:val="16"/>
              </w:rPr>
              <w:t>String (FK)</w:t>
            </w:r>
          </w:p>
        </w:tc>
        <w:tc>
          <w:tcPr>
            <w:tcW w:type="dxa" w:w="1584"/>
            <w:tcMar>
              <w:top w:w="90" w:type="dxa"/>
              <w:bottom w:w="90" w:type="dxa"/>
              <w:left w:w="130" w:type="dxa"/>
              <w:right w:w="130" w:type="dxa"/>
            </w:tcMar>
          </w:tcPr>
          <w:p>
            <w:pPr>
              <w:jc w:val="left"/>
            </w:pPr>
            <w:r>
              <w:rPr>
                <w:rFonts w:ascii="Segoe UI" w:hAnsi="Segoe UI"/>
                <w:color w:val="1E293B"/>
                <w:sz w:val="16"/>
              </w:rPr>
              <w:t>FK (PEST_REPORTS.id)</w:t>
            </w:r>
          </w:p>
        </w:tc>
        <w:tc>
          <w:tcPr>
            <w:tcW w:type="dxa" w:w="1872"/>
            <w:tcMar>
              <w:top w:w="90" w:type="dxa"/>
              <w:bottom w:w="90" w:type="dxa"/>
              <w:left w:w="130" w:type="dxa"/>
              <w:right w:w="130" w:type="dxa"/>
            </w:tcMar>
          </w:tcPr>
          <w:p>
            <w:pPr>
              <w:jc w:val="left"/>
            </w:pPr>
            <w:r>
              <w:rPr>
                <w:rFonts w:ascii="Segoe UI" w:hAnsi="Segoe UI"/>
                <w:color w:val="1E293B"/>
                <w:sz w:val="16"/>
              </w:rPr>
              <w:t>reportId</w:t>
            </w:r>
          </w:p>
        </w:tc>
        <w:tc>
          <w:tcPr>
            <w:tcW w:type="dxa" w:w="2160"/>
            <w:tcMar>
              <w:top w:w="90" w:type="dxa"/>
              <w:bottom w:w="90" w:type="dxa"/>
              <w:left w:w="130" w:type="dxa"/>
              <w:right w:w="130" w:type="dxa"/>
            </w:tcMar>
          </w:tcPr>
          <w:p>
            <w:pPr>
              <w:jc w:val="left"/>
            </w:pPr>
            <w:r>
              <w:rPr>
                <w:rFonts w:ascii="Segoe UI" w:hAnsi="Segoe UI"/>
                <w:color w:val="1E293B"/>
                <w:sz w:val="16"/>
              </w:rPr>
              <w:t>Target pest report ID.</w:t>
            </w:r>
          </w:p>
        </w:tc>
        <w:tc>
          <w:tcPr>
            <w:tcW w:type="dxa" w:w="1728"/>
            <w:tcMar>
              <w:top w:w="90" w:type="dxa"/>
              <w:bottom w:w="90" w:type="dxa"/>
              <w:left w:w="130" w:type="dxa"/>
              <w:right w:w="130" w:type="dxa"/>
            </w:tcMar>
          </w:tcPr>
          <w:p>
            <w:pPr>
              <w:jc w:val="left"/>
            </w:pPr>
            <w:r>
              <w:rPr>
                <w:rFonts w:ascii="Segoe UI" w:hAnsi="Segoe UI"/>
                <w:color w:val="1E293B"/>
                <w:sz w:val="16"/>
              </w:rPr>
              <w:t>e.g. 'rep_94a2b1f8'</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controlMethod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(Enum)</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controlMethod</w:t>
            </w:r>
          </w:p>
        </w:tc>
        <w:tc>
          <w:tcPr>
            <w:tcW w:type="dxa" w:w="2160"/>
            <w:shd w:fill="F4F9F4"/>
            <w:tcMar>
              <w:top w:w="90" w:type="dxa"/>
              <w:bottom w:w="90" w:type="dxa"/>
              <w:left w:w="130" w:type="dxa"/>
              <w:right w:w="130" w:type="dxa"/>
            </w:tcMar>
          </w:tcPr>
          <w:p>
            <w:pPr>
              <w:jc w:val="left"/>
            </w:pPr>
            <w:r>
              <w:rPr>
                <w:rFonts w:ascii="Segoe UI" w:hAnsi="Segoe UI"/>
                <w:color w:val="1E293B"/>
                <w:sz w:val="16"/>
              </w:rPr>
              <w:t>Mitigation method applied.</w:t>
            </w:r>
          </w:p>
        </w:tc>
        <w:tc>
          <w:tcPr>
            <w:tcW w:type="dxa" w:w="1728"/>
            <w:shd w:fill="F4F9F4"/>
            <w:tcMar>
              <w:top w:w="90" w:type="dxa"/>
              <w:bottom w:w="90" w:type="dxa"/>
              <w:left w:w="130" w:type="dxa"/>
              <w:right w:w="130" w:type="dxa"/>
            </w:tcMar>
          </w:tcPr>
          <w:p>
            <w:pPr>
              <w:jc w:val="left"/>
            </w:pPr>
            <w:r>
              <w:rPr>
                <w:rFonts w:ascii="Segoe UI" w:hAnsi="Segoe UI"/>
                <w:color w:val="1E293B"/>
                <w:sz w:val="16"/>
              </w:rPr>
              <w:t>'Biological (Bt/NPV)', 'Cultural (Handpicking/Intercropping)', 'Chemical (Insecticide)'</w:t>
            </w:r>
          </w:p>
        </w:tc>
      </w:tr>
      <w:tr>
        <w:tc>
          <w:tcPr>
            <w:tcW w:type="dxa" w:w="2016"/>
            <w:tcMar>
              <w:top w:w="90" w:type="dxa"/>
              <w:bottom w:w="90" w:type="dxa"/>
              <w:left w:w="130" w:type="dxa"/>
              <w:right w:w="130" w:type="dxa"/>
            </w:tcMar>
          </w:tcPr>
          <w:p>
            <w:pPr>
              <w:jc w:val="left"/>
            </w:pPr>
            <w:r>
              <w:rPr>
                <w:rFonts w:ascii="Segoe UI" w:hAnsi="Segoe UI"/>
                <w:color w:val="1E293B"/>
                <w:sz w:val="16"/>
              </w:rPr>
              <w:t>chemicalName</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chemicalName</w:t>
            </w:r>
          </w:p>
        </w:tc>
        <w:tc>
          <w:tcPr>
            <w:tcW w:type="dxa" w:w="2160"/>
            <w:tcMar>
              <w:top w:w="90" w:type="dxa"/>
              <w:bottom w:w="90" w:type="dxa"/>
              <w:left w:w="130" w:type="dxa"/>
              <w:right w:w="130" w:type="dxa"/>
            </w:tcMar>
          </w:tcPr>
          <w:p>
            <w:pPr>
              <w:jc w:val="left"/>
            </w:pPr>
            <w:r>
              <w:rPr>
                <w:rFonts w:ascii="Segoe UI" w:hAnsi="Segoe UI"/>
                <w:color w:val="1E293B"/>
                <w:sz w:val="16"/>
              </w:rPr>
              <w:t>Specific commercial product / active ingredient.</w:t>
            </w:r>
          </w:p>
        </w:tc>
        <w:tc>
          <w:tcPr>
            <w:tcW w:type="dxa" w:w="1728"/>
            <w:tcMar>
              <w:top w:w="90" w:type="dxa"/>
              <w:bottom w:w="90" w:type="dxa"/>
              <w:left w:w="130" w:type="dxa"/>
              <w:right w:w="130" w:type="dxa"/>
            </w:tcMar>
          </w:tcPr>
          <w:p>
            <w:pPr>
              <w:jc w:val="left"/>
            </w:pPr>
            <w:r>
              <w:rPr>
                <w:rFonts w:ascii="Segoe UI" w:hAnsi="Segoe UI"/>
                <w:color w:val="1E293B"/>
                <w:sz w:val="16"/>
              </w:rPr>
              <w:t>e.g. 'Emamectin Benzoate 5% WDG'</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dosageRate</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dosageRate</w:t>
            </w:r>
          </w:p>
        </w:tc>
        <w:tc>
          <w:tcPr>
            <w:tcW w:type="dxa" w:w="2160"/>
            <w:shd w:fill="F4F9F4"/>
            <w:tcMar>
              <w:top w:w="90" w:type="dxa"/>
              <w:bottom w:w="90" w:type="dxa"/>
              <w:left w:w="130" w:type="dxa"/>
              <w:right w:w="130" w:type="dxa"/>
            </w:tcMar>
          </w:tcPr>
          <w:p>
            <w:pPr>
              <w:jc w:val="left"/>
            </w:pPr>
            <w:r>
              <w:rPr>
                <w:rFonts w:ascii="Segoe UI" w:hAnsi="Segoe UI"/>
                <w:color w:val="1E293B"/>
                <w:sz w:val="16"/>
              </w:rPr>
              <w:t>Applied dosage volume per hectare/knapsack.</w:t>
            </w:r>
          </w:p>
        </w:tc>
        <w:tc>
          <w:tcPr>
            <w:tcW w:type="dxa" w:w="1728"/>
            <w:shd w:fill="F4F9F4"/>
            <w:tcMar>
              <w:top w:w="90" w:type="dxa"/>
              <w:bottom w:w="90" w:type="dxa"/>
              <w:left w:w="130" w:type="dxa"/>
              <w:right w:w="130" w:type="dxa"/>
            </w:tcMar>
          </w:tcPr>
          <w:p>
            <w:pPr>
              <w:jc w:val="left"/>
            </w:pPr>
            <w:r>
              <w:rPr>
                <w:rFonts w:ascii="Segoe UI" w:hAnsi="Segoe UI"/>
                <w:color w:val="1E293B"/>
                <w:sz w:val="16"/>
              </w:rPr>
              <w:t>e.g. '15g per 16L tank'</w:t>
            </w:r>
          </w:p>
        </w:tc>
      </w:tr>
      <w:tr>
        <w:tc>
          <w:tcPr>
            <w:tcW w:type="dxa" w:w="2016"/>
            <w:tcMar>
              <w:top w:w="90" w:type="dxa"/>
              <w:bottom w:w="90" w:type="dxa"/>
              <w:left w:w="130" w:type="dxa"/>
              <w:right w:w="130" w:type="dxa"/>
            </w:tcMar>
          </w:tcPr>
          <w:p>
            <w:pPr>
              <w:jc w:val="left"/>
            </w:pPr>
            <w:r>
              <w:rPr>
                <w:rFonts w:ascii="Segoe UI" w:hAnsi="Segoe UI"/>
                <w:color w:val="1E293B"/>
                <w:sz w:val="16"/>
              </w:rPr>
              <w:t>actionDate</w:t>
            </w:r>
          </w:p>
        </w:tc>
        <w:tc>
          <w:tcPr>
            <w:tcW w:type="dxa" w:w="1440"/>
            <w:tcMar>
              <w:top w:w="90" w:type="dxa"/>
              <w:bottom w:w="90" w:type="dxa"/>
              <w:left w:w="130" w:type="dxa"/>
              <w:right w:w="130" w:type="dxa"/>
            </w:tcMar>
          </w:tcPr>
          <w:p>
            <w:pPr>
              <w:jc w:val="left"/>
            </w:pPr>
            <w:r>
              <w:rPr>
                <w:rFonts w:ascii="Segoe UI" w:hAnsi="Segoe UI"/>
                <w:color w:val="1E293B"/>
                <w:sz w:val="16"/>
              </w:rPr>
              <w:t>Timestamp</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actionDate</w:t>
            </w:r>
          </w:p>
        </w:tc>
        <w:tc>
          <w:tcPr>
            <w:tcW w:type="dxa" w:w="2160"/>
            <w:tcMar>
              <w:top w:w="90" w:type="dxa"/>
              <w:bottom w:w="90" w:type="dxa"/>
              <w:left w:w="130" w:type="dxa"/>
              <w:right w:w="130" w:type="dxa"/>
            </w:tcMar>
          </w:tcPr>
          <w:p>
            <w:pPr>
              <w:jc w:val="left"/>
            </w:pPr>
            <w:r>
              <w:rPr>
                <w:rFonts w:ascii="Segoe UI" w:hAnsi="Segoe UI"/>
                <w:color w:val="1E293B"/>
                <w:sz w:val="16"/>
              </w:rPr>
              <w:t>Date intervention was executed.</w:t>
            </w:r>
          </w:p>
        </w:tc>
        <w:tc>
          <w:tcPr>
            <w:tcW w:type="dxa" w:w="1728"/>
            <w:tcMar>
              <w:top w:w="90" w:type="dxa"/>
              <w:bottom w:w="90" w:type="dxa"/>
              <w:left w:w="130" w:type="dxa"/>
              <w:right w:w="130" w:type="dxa"/>
            </w:tcMar>
          </w:tcPr>
          <w:p>
            <w:pPr>
              <w:jc w:val="left"/>
            </w:pPr>
            <w:r>
              <w:rPr>
                <w:rFonts w:ascii="Segoe UI" w:hAnsi="Segoe UI"/>
                <w:color w:val="1E293B"/>
                <w:sz w:val="16"/>
              </w:rPr>
              <w:t>Timestamp</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status</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(Enum)</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status</w:t>
            </w:r>
          </w:p>
        </w:tc>
        <w:tc>
          <w:tcPr>
            <w:tcW w:type="dxa" w:w="2160"/>
            <w:shd w:fill="F4F9F4"/>
            <w:tcMar>
              <w:top w:w="90" w:type="dxa"/>
              <w:bottom w:w="90" w:type="dxa"/>
              <w:left w:w="130" w:type="dxa"/>
              <w:right w:w="130" w:type="dxa"/>
            </w:tcMar>
          </w:tcPr>
          <w:p>
            <w:pPr>
              <w:jc w:val="left"/>
            </w:pPr>
            <w:r>
              <w:rPr>
                <w:rFonts w:ascii="Segoe UI" w:hAnsi="Segoe UI"/>
                <w:color w:val="1E293B"/>
                <w:sz w:val="16"/>
              </w:rPr>
              <w:t>Action completion status.</w:t>
            </w:r>
          </w:p>
        </w:tc>
        <w:tc>
          <w:tcPr>
            <w:tcW w:type="dxa" w:w="1728"/>
            <w:shd w:fill="F4F9F4"/>
            <w:tcMar>
              <w:top w:w="90" w:type="dxa"/>
              <w:bottom w:w="90" w:type="dxa"/>
              <w:left w:w="130" w:type="dxa"/>
              <w:right w:w="130" w:type="dxa"/>
            </w:tcMar>
          </w:tcPr>
          <w:p>
            <w:pPr>
              <w:jc w:val="left"/>
            </w:pPr>
            <w:r>
              <w:rPr>
                <w:rFonts w:ascii="Segoe UI" w:hAnsi="Segoe UI"/>
                <w:color w:val="1E293B"/>
                <w:sz w:val="16"/>
              </w:rPr>
              <w:t>'completed', 'in_progress', 'scheduled'</w:t>
            </w:r>
          </w:p>
        </w:tc>
      </w:tr>
      <w:tr>
        <w:tc>
          <w:tcPr>
            <w:tcW w:type="dxa" w:w="2016"/>
            <w:tcMar>
              <w:top w:w="90" w:type="dxa"/>
              <w:bottom w:w="90" w:type="dxa"/>
              <w:left w:w="130" w:type="dxa"/>
              <w:right w:w="130" w:type="dxa"/>
            </w:tcMar>
          </w:tcPr>
          <w:p>
            <w:pPr>
              <w:jc w:val="left"/>
            </w:pPr>
            <w:r>
              <w:rPr>
                <w:rFonts w:ascii="Segoe UI" w:hAnsi="Segoe UI"/>
                <w:color w:val="1E293B"/>
                <w:sz w:val="16"/>
              </w:rPr>
              <w:t>notes</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notes</w:t>
            </w:r>
          </w:p>
        </w:tc>
        <w:tc>
          <w:tcPr>
            <w:tcW w:type="dxa" w:w="2160"/>
            <w:tcMar>
              <w:top w:w="90" w:type="dxa"/>
              <w:bottom w:w="90" w:type="dxa"/>
              <w:left w:w="130" w:type="dxa"/>
              <w:right w:w="130" w:type="dxa"/>
            </w:tcMar>
          </w:tcPr>
          <w:p>
            <w:pPr>
              <w:jc w:val="left"/>
            </w:pPr>
            <w:r>
              <w:rPr>
                <w:rFonts w:ascii="Segoe UI" w:hAnsi="Segoe UI"/>
                <w:color w:val="1E293B"/>
                <w:sz w:val="16"/>
              </w:rPr>
              <w:t>Farmer's post-application observations.</w:t>
            </w:r>
          </w:p>
        </w:tc>
        <w:tc>
          <w:tcPr>
            <w:tcW w:type="dxa" w:w="1728"/>
            <w:tcMar>
              <w:top w:w="90" w:type="dxa"/>
              <w:bottom w:w="90" w:type="dxa"/>
              <w:left w:w="130" w:type="dxa"/>
              <w:right w:w="130" w:type="dxa"/>
            </w:tcMar>
          </w:tcPr>
          <w:p>
            <w:pPr>
              <w:jc w:val="left"/>
            </w:pPr>
            <w:r>
              <w:rPr>
                <w:rFonts w:ascii="Segoe UI" w:hAnsi="Segoe UI"/>
                <w:color w:val="1E293B"/>
                <w:sz w:val="16"/>
              </w:rPr>
              <w:t>e.g. 'Targeted whorl area thoroughly'</w:t>
            </w:r>
          </w:p>
        </w:tc>
      </w:tr>
    </w:tbl>
    <w:p>
      <w:pPr>
        <w:spacing w:after="120"/>
      </w:pPr>
    </w:p>
    <w:p>
      <w:pPr>
        <w:keepNext/>
        <w:spacing w:before="240" w:after="80"/>
      </w:pPr>
      <w:r>
        <w:rPr>
          <w:rFonts w:ascii="Segoe UI" w:hAnsi="Segoe UI"/>
          <w:b/>
          <w:color w:val="2D6A4F"/>
          <w:sz w:val="24"/>
        </w:rPr>
        <w:t>4.18 Entity: REPORT_RESOLUTION</w:t>
      </w:r>
    </w:p>
    <w:p>
      <w:pPr>
        <w:spacing w:before="40" w:after="80"/>
      </w:pPr>
      <w:r>
        <w:rPr>
          <w:rFonts w:ascii="Segoe UI" w:hAnsi="Segoe UI"/>
          <w:b/>
          <w:color w:val="1B4332"/>
          <w:sz w:val="18"/>
        </w:rPr>
        <w:t xml:space="preserve">System Lifecycle: </w:t>
      </w:r>
      <w:r>
        <w:rPr>
          <w:rFonts w:ascii="Segoe UI" w:hAnsi="Segoe UI"/>
          <w:sz w:val="18"/>
        </w:rPr>
        <w:t xml:space="preserve">Phase 09: Management Actions &amp; Threat Resolution  |  </w:t>
      </w:r>
      <w:r>
        <w:rPr>
          <w:rFonts w:ascii="Segoe UI" w:hAnsi="Segoe UI"/>
          <w:b/>
          <w:color w:val="1B4332"/>
          <w:sz w:val="18"/>
        </w:rPr>
        <w:t xml:space="preserve">Physical Path: </w:t>
      </w:r>
      <w:r>
        <w:rPr>
          <w:rFonts w:ascii="Consolas" w:hAnsi="Consolas"/>
          <w:sz w:val="17"/>
        </w:rPr>
        <w:t>`reports/{reportId} (resolution fields)`</w:t>
        <w:br/>
      </w:r>
      <w:r>
        <w:rPr>
          <w:rFonts w:ascii="Segoe UI" w:hAnsi="Segoe UI"/>
          <w:i/>
          <w:color w:val="46505A"/>
          <w:sz w:val="18"/>
        </w:rPr>
        <w:t>Description: Captures formal pest threat resolution documentation, post-mitigation field observations, and clearance verification.</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 / reportId</w:t>
            </w:r>
          </w:p>
        </w:tc>
        <w:tc>
          <w:tcPr>
            <w:tcW w:type="dxa" w:w="2160"/>
            <w:tcMar>
              <w:top w:w="90" w:type="dxa"/>
              <w:bottom w:w="90" w:type="dxa"/>
              <w:left w:w="130" w:type="dxa"/>
              <w:right w:w="130" w:type="dxa"/>
            </w:tcMar>
          </w:tcPr>
          <w:p>
            <w:pPr>
              <w:jc w:val="left"/>
            </w:pPr>
            <w:r>
              <w:rPr>
                <w:rFonts w:ascii="Segoe UI" w:hAnsi="Segoe UI"/>
                <w:color w:val="1E293B"/>
                <w:sz w:val="16"/>
              </w:rPr>
              <w:t>Resolution transaction identifier.</w:t>
            </w:r>
          </w:p>
        </w:tc>
        <w:tc>
          <w:tcPr>
            <w:tcW w:type="dxa" w:w="1728"/>
            <w:tcMar>
              <w:top w:w="90" w:type="dxa"/>
              <w:bottom w:w="90" w:type="dxa"/>
              <w:left w:w="130" w:type="dxa"/>
              <w:right w:w="130" w:type="dxa"/>
            </w:tcMar>
          </w:tcPr>
          <w:p>
            <w:pPr>
              <w:jc w:val="left"/>
            </w:pPr>
            <w:r>
              <w:rPr>
                <w:rFonts w:ascii="Segoe UI" w:hAnsi="Segoe UI"/>
                <w:color w:val="1E293B"/>
                <w:sz w:val="16"/>
              </w:rPr>
              <w:t>e.g. 'res_94a2'</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reportId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(PEST_REPORTS.id)</w:t>
            </w:r>
          </w:p>
        </w:tc>
        <w:tc>
          <w:tcPr>
            <w:tcW w:type="dxa" w:w="1872"/>
            <w:shd w:fill="F4F9F4"/>
            <w:tcMar>
              <w:top w:w="90" w:type="dxa"/>
              <w:bottom w:w="90" w:type="dxa"/>
              <w:left w:w="130" w:type="dxa"/>
              <w:right w:w="130" w:type="dxa"/>
            </w:tcMar>
          </w:tcPr>
          <w:p>
            <w:pPr>
              <w:jc w:val="left"/>
            </w:pPr>
            <w:r>
              <w:rPr>
                <w:rFonts w:ascii="Segoe UI" w:hAnsi="Segoe UI"/>
                <w:color w:val="1E293B"/>
                <w:sz w:val="16"/>
              </w:rPr>
              <w:t>reportId</w:t>
            </w:r>
          </w:p>
        </w:tc>
        <w:tc>
          <w:tcPr>
            <w:tcW w:type="dxa" w:w="2160"/>
            <w:shd w:fill="F4F9F4"/>
            <w:tcMar>
              <w:top w:w="90" w:type="dxa"/>
              <w:bottom w:w="90" w:type="dxa"/>
              <w:left w:w="130" w:type="dxa"/>
              <w:right w:w="130" w:type="dxa"/>
            </w:tcMar>
          </w:tcPr>
          <w:p>
            <w:pPr>
              <w:jc w:val="left"/>
            </w:pPr>
            <w:r>
              <w:rPr>
                <w:rFonts w:ascii="Segoe UI" w:hAnsi="Segoe UI"/>
                <w:color w:val="1E293B"/>
                <w:sz w:val="16"/>
              </w:rPr>
              <w:t>Resolved Pest Report ID.</w:t>
            </w:r>
          </w:p>
        </w:tc>
        <w:tc>
          <w:tcPr>
            <w:tcW w:type="dxa" w:w="1728"/>
            <w:shd w:fill="F4F9F4"/>
            <w:tcMar>
              <w:top w:w="90" w:type="dxa"/>
              <w:bottom w:w="90" w:type="dxa"/>
              <w:left w:w="130" w:type="dxa"/>
              <w:right w:w="130" w:type="dxa"/>
            </w:tcMar>
          </w:tcPr>
          <w:p>
            <w:pPr>
              <w:jc w:val="left"/>
            </w:pPr>
            <w:r>
              <w:rPr>
                <w:rFonts w:ascii="Segoe UI" w:hAnsi="Segoe UI"/>
                <w:color w:val="1E293B"/>
                <w:sz w:val="16"/>
              </w:rPr>
              <w:t>e.g. 'rep_94a2b1f8'</w:t>
            </w:r>
          </w:p>
        </w:tc>
      </w:tr>
      <w:tr>
        <w:tc>
          <w:tcPr>
            <w:tcW w:type="dxa" w:w="2016"/>
            <w:tcMar>
              <w:top w:w="90" w:type="dxa"/>
              <w:bottom w:w="90" w:type="dxa"/>
              <w:left w:w="130" w:type="dxa"/>
              <w:right w:w="130" w:type="dxa"/>
            </w:tcMar>
          </w:tcPr>
          <w:p>
            <w:pPr>
              <w:jc w:val="left"/>
            </w:pPr>
            <w:r>
              <w:rPr>
                <w:rFonts w:ascii="Segoe UI" w:hAnsi="Segoe UI"/>
                <w:color w:val="1E293B"/>
                <w:sz w:val="16"/>
              </w:rPr>
              <w:t>resolvedBy</w:t>
            </w:r>
          </w:p>
        </w:tc>
        <w:tc>
          <w:tcPr>
            <w:tcW w:type="dxa" w:w="1440"/>
            <w:tcMar>
              <w:top w:w="90" w:type="dxa"/>
              <w:bottom w:w="90" w:type="dxa"/>
              <w:left w:w="130" w:type="dxa"/>
              <w:right w:w="130" w:type="dxa"/>
            </w:tcMar>
          </w:tcPr>
          <w:p>
            <w:pPr>
              <w:jc w:val="left"/>
            </w:pPr>
            <w:r>
              <w:rPr>
                <w:rFonts w:ascii="Segoe UI" w:hAnsi="Segoe UI"/>
                <w:color w:val="1E293B"/>
                <w:sz w:val="16"/>
              </w:rPr>
              <w:t>String (FK)</w:t>
            </w:r>
          </w:p>
        </w:tc>
        <w:tc>
          <w:tcPr>
            <w:tcW w:type="dxa" w:w="1584"/>
            <w:tcMar>
              <w:top w:w="90" w:type="dxa"/>
              <w:bottom w:w="90" w:type="dxa"/>
              <w:left w:w="130" w:type="dxa"/>
              <w:right w:w="130" w:type="dxa"/>
            </w:tcMar>
          </w:tcPr>
          <w:p>
            <w:pPr>
              <w:jc w:val="left"/>
            </w:pPr>
            <w:r>
              <w:rPr>
                <w:rFonts w:ascii="Segoe UI" w:hAnsi="Segoe UI"/>
                <w:color w:val="1E293B"/>
                <w:sz w:val="16"/>
              </w:rPr>
              <w:t>FK (USERS.uid)</w:t>
            </w:r>
          </w:p>
        </w:tc>
        <w:tc>
          <w:tcPr>
            <w:tcW w:type="dxa" w:w="1872"/>
            <w:tcMar>
              <w:top w:w="90" w:type="dxa"/>
              <w:bottom w:w="90" w:type="dxa"/>
              <w:left w:w="130" w:type="dxa"/>
              <w:right w:w="130" w:type="dxa"/>
            </w:tcMar>
          </w:tcPr>
          <w:p>
            <w:pPr>
              <w:jc w:val="left"/>
            </w:pPr>
            <w:r>
              <w:rPr>
                <w:rFonts w:ascii="Segoe UI" w:hAnsi="Segoe UI"/>
                <w:color w:val="1E293B"/>
                <w:sz w:val="16"/>
              </w:rPr>
              <w:t>resolvedBy</w:t>
            </w:r>
          </w:p>
        </w:tc>
        <w:tc>
          <w:tcPr>
            <w:tcW w:type="dxa" w:w="2160"/>
            <w:tcMar>
              <w:top w:w="90" w:type="dxa"/>
              <w:bottom w:w="90" w:type="dxa"/>
              <w:left w:w="130" w:type="dxa"/>
              <w:right w:w="130" w:type="dxa"/>
            </w:tcMar>
          </w:tcPr>
          <w:p>
            <w:pPr>
              <w:jc w:val="left"/>
            </w:pPr>
            <w:r>
              <w:rPr>
                <w:rFonts w:ascii="Segoe UI" w:hAnsi="Segoe UI"/>
                <w:color w:val="1E293B"/>
                <w:sz w:val="16"/>
              </w:rPr>
              <w:t>UID of resolving farmer.</w:t>
            </w:r>
          </w:p>
        </w:tc>
        <w:tc>
          <w:tcPr>
            <w:tcW w:type="dxa" w:w="1728"/>
            <w:tcMar>
              <w:top w:w="90" w:type="dxa"/>
              <w:bottom w:w="90" w:type="dxa"/>
              <w:left w:w="130" w:type="dxa"/>
              <w:right w:w="130" w:type="dxa"/>
            </w:tcMar>
          </w:tcPr>
          <w:p>
            <w:pPr>
              <w:jc w:val="left"/>
            </w:pPr>
            <w:r>
              <w:rPr>
                <w:rFonts w:ascii="Segoe UI" w:hAnsi="Segoe UI"/>
                <w:color w:val="1E293B"/>
                <w:sz w:val="16"/>
              </w:rPr>
              <w:t>e.g. 'usr_89f4b7a12'</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resolvedByUserName</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resolvedByUserName</w:t>
            </w:r>
          </w:p>
        </w:tc>
        <w:tc>
          <w:tcPr>
            <w:tcW w:type="dxa" w:w="2160"/>
            <w:shd w:fill="F4F9F4"/>
            <w:tcMar>
              <w:top w:w="90" w:type="dxa"/>
              <w:bottom w:w="90" w:type="dxa"/>
              <w:left w:w="130" w:type="dxa"/>
              <w:right w:w="130" w:type="dxa"/>
            </w:tcMar>
          </w:tcPr>
          <w:p>
            <w:pPr>
              <w:jc w:val="left"/>
            </w:pPr>
            <w:r>
              <w:rPr>
                <w:rFonts w:ascii="Segoe UI" w:hAnsi="Segoe UI"/>
                <w:color w:val="1E293B"/>
                <w:sz w:val="16"/>
              </w:rPr>
              <w:t>Name of the farmer.</w:t>
            </w:r>
          </w:p>
        </w:tc>
        <w:tc>
          <w:tcPr>
            <w:tcW w:type="dxa" w:w="1728"/>
            <w:shd w:fill="F4F9F4"/>
            <w:tcMar>
              <w:top w:w="90" w:type="dxa"/>
              <w:bottom w:w="90" w:type="dxa"/>
              <w:left w:w="130" w:type="dxa"/>
              <w:right w:w="130" w:type="dxa"/>
            </w:tcMar>
          </w:tcPr>
          <w:p>
            <w:pPr>
              <w:jc w:val="left"/>
            </w:pPr>
            <w:r>
              <w:rPr>
                <w:rFonts w:ascii="Segoe UI" w:hAnsi="Segoe UI"/>
                <w:color w:val="1E293B"/>
                <w:sz w:val="16"/>
              </w:rPr>
              <w:t>e.g. 'Juan Dela Cruz'</w:t>
            </w:r>
          </w:p>
        </w:tc>
      </w:tr>
      <w:tr>
        <w:tc>
          <w:tcPr>
            <w:tcW w:type="dxa" w:w="2016"/>
            <w:tcMar>
              <w:top w:w="90" w:type="dxa"/>
              <w:bottom w:w="90" w:type="dxa"/>
              <w:left w:w="130" w:type="dxa"/>
              <w:right w:w="130" w:type="dxa"/>
            </w:tcMar>
          </w:tcPr>
          <w:p>
            <w:pPr>
              <w:jc w:val="left"/>
            </w:pPr>
            <w:r>
              <w:rPr>
                <w:rFonts w:ascii="Segoe UI" w:hAnsi="Segoe UI"/>
                <w:color w:val="1E293B"/>
                <w:sz w:val="16"/>
              </w:rPr>
              <w:t>resolutionExplanation</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resolutionExplanation</w:t>
            </w:r>
          </w:p>
        </w:tc>
        <w:tc>
          <w:tcPr>
            <w:tcW w:type="dxa" w:w="2160"/>
            <w:tcMar>
              <w:top w:w="90" w:type="dxa"/>
              <w:bottom w:w="90" w:type="dxa"/>
              <w:left w:w="130" w:type="dxa"/>
              <w:right w:w="130" w:type="dxa"/>
            </w:tcMar>
          </w:tcPr>
          <w:p>
            <w:pPr>
              <w:jc w:val="left"/>
            </w:pPr>
            <w:r>
              <w:rPr>
                <w:rFonts w:ascii="Segoe UI" w:hAnsi="Segoe UI"/>
                <w:color w:val="1E293B"/>
                <w:sz w:val="16"/>
              </w:rPr>
              <w:t>Detailed statement describing how infestation was suppressed.</w:t>
            </w:r>
          </w:p>
        </w:tc>
        <w:tc>
          <w:tcPr>
            <w:tcW w:type="dxa" w:w="1728"/>
            <w:tcMar>
              <w:top w:w="90" w:type="dxa"/>
              <w:bottom w:w="90" w:type="dxa"/>
              <w:left w:w="130" w:type="dxa"/>
              <w:right w:w="130" w:type="dxa"/>
            </w:tcMar>
          </w:tcPr>
          <w:p>
            <w:pPr>
              <w:jc w:val="left"/>
            </w:pPr>
            <w:r>
              <w:rPr>
                <w:rFonts w:ascii="Segoe UI" w:hAnsi="Segoe UI"/>
                <w:color w:val="1E293B"/>
                <w:sz w:val="16"/>
              </w:rPr>
              <w:t>e.g. 'Applied Bt spray twice; field scouting shows 0 active larvae'</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resolvedAt</w:t>
            </w:r>
          </w:p>
        </w:tc>
        <w:tc>
          <w:tcPr>
            <w:tcW w:type="dxa" w:w="1440"/>
            <w:shd w:fill="F4F9F4"/>
            <w:tcMar>
              <w:top w:w="90" w:type="dxa"/>
              <w:bottom w:w="90" w:type="dxa"/>
              <w:left w:w="130" w:type="dxa"/>
              <w:right w:w="130" w:type="dxa"/>
            </w:tcMar>
          </w:tcPr>
          <w:p>
            <w:pPr>
              <w:jc w:val="left"/>
            </w:pPr>
            <w:r>
              <w:rPr>
                <w:rFonts w:ascii="Segoe UI" w:hAnsi="Segoe UI"/>
                <w:color w:val="1E293B"/>
                <w:sz w:val="16"/>
              </w:rPr>
              <w:t>Timestamp</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resolvedAt</w:t>
            </w:r>
          </w:p>
        </w:tc>
        <w:tc>
          <w:tcPr>
            <w:tcW w:type="dxa" w:w="2160"/>
            <w:shd w:fill="F4F9F4"/>
            <w:tcMar>
              <w:top w:w="90" w:type="dxa"/>
              <w:bottom w:w="90" w:type="dxa"/>
              <w:left w:w="130" w:type="dxa"/>
              <w:right w:w="130" w:type="dxa"/>
            </w:tcMar>
          </w:tcPr>
          <w:p>
            <w:pPr>
              <w:jc w:val="left"/>
            </w:pPr>
            <w:r>
              <w:rPr>
                <w:rFonts w:ascii="Segoe UI" w:hAnsi="Segoe UI"/>
                <w:color w:val="1E293B"/>
                <w:sz w:val="16"/>
              </w:rPr>
              <w:t>Timestamp when report was marked resolved.</w:t>
            </w:r>
          </w:p>
        </w:tc>
        <w:tc>
          <w:tcPr>
            <w:tcW w:type="dxa" w:w="1728"/>
            <w:shd w:fill="F4F9F4"/>
            <w:tcMar>
              <w:top w:w="90" w:type="dxa"/>
              <w:bottom w:w="90" w:type="dxa"/>
              <w:left w:w="130" w:type="dxa"/>
              <w:right w:w="130" w:type="dxa"/>
            </w:tcMar>
          </w:tcPr>
          <w:p>
            <w:pPr>
              <w:jc w:val="left"/>
            </w:pPr>
            <w:r>
              <w:rPr>
                <w:rFonts w:ascii="Segoe UI" w:hAnsi="Segoe UI"/>
                <w:color w:val="1E293B"/>
                <w:sz w:val="16"/>
              </w:rPr>
              <w:t>ServerTimestamp</w:t>
            </w:r>
          </w:p>
        </w:tc>
      </w:tr>
      <w:tr>
        <w:tc>
          <w:tcPr>
            <w:tcW w:type="dxa" w:w="2016"/>
            <w:tcMar>
              <w:top w:w="90" w:type="dxa"/>
              <w:bottom w:w="90" w:type="dxa"/>
              <w:left w:w="130" w:type="dxa"/>
              <w:right w:w="130" w:type="dxa"/>
            </w:tcMar>
          </w:tcPr>
          <w:p>
            <w:pPr>
              <w:jc w:val="left"/>
            </w:pPr>
            <w:r>
              <w:rPr>
                <w:rFonts w:ascii="Segoe UI" w:hAnsi="Segoe UI"/>
                <w:color w:val="1E293B"/>
                <w:sz w:val="16"/>
              </w:rPr>
              <w:t>status</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status</w:t>
            </w:r>
          </w:p>
        </w:tc>
        <w:tc>
          <w:tcPr>
            <w:tcW w:type="dxa" w:w="2160"/>
            <w:tcMar>
              <w:top w:w="90" w:type="dxa"/>
              <w:bottom w:w="90" w:type="dxa"/>
              <w:left w:w="130" w:type="dxa"/>
              <w:right w:w="130" w:type="dxa"/>
            </w:tcMar>
          </w:tcPr>
          <w:p>
            <w:pPr>
              <w:jc w:val="left"/>
            </w:pPr>
            <w:r>
              <w:rPr>
                <w:rFonts w:ascii="Segoe UI" w:hAnsi="Segoe UI"/>
                <w:color w:val="1E293B"/>
                <w:sz w:val="16"/>
              </w:rPr>
              <w:t>Status updated to resolved.</w:t>
            </w:r>
          </w:p>
        </w:tc>
        <w:tc>
          <w:tcPr>
            <w:tcW w:type="dxa" w:w="1728"/>
            <w:tcMar>
              <w:top w:w="90" w:type="dxa"/>
              <w:bottom w:w="90" w:type="dxa"/>
              <w:left w:w="130" w:type="dxa"/>
              <w:right w:w="130" w:type="dxa"/>
            </w:tcMar>
          </w:tcPr>
          <w:p>
            <w:pPr>
              <w:jc w:val="left"/>
            </w:pPr>
            <w:r>
              <w:rPr>
                <w:rFonts w:ascii="Segoe UI" w:hAnsi="Segoe UI"/>
                <w:color w:val="1E293B"/>
                <w:sz w:val="16"/>
              </w:rPr>
              <w:t>'resolved'</w:t>
            </w:r>
          </w:p>
        </w:tc>
      </w:tr>
    </w:tbl>
    <w:p>
      <w:pPr>
        <w:spacing w:after="120"/>
      </w:pPr>
    </w:p>
    <w:p>
      <w:pPr>
        <w:keepNext/>
        <w:spacing w:before="240" w:after="80"/>
      </w:pPr>
      <w:r>
        <w:rPr>
          <w:rFonts w:ascii="Segoe UI" w:hAnsi="Segoe UI"/>
          <w:b/>
          <w:color w:val="2D6A4F"/>
          <w:sz w:val="24"/>
        </w:rPr>
        <w:t>4.19 Entity: RISK_ZONES</w:t>
      </w:r>
    </w:p>
    <w:p>
      <w:pPr>
        <w:spacing w:before="40" w:after="80"/>
      </w:pPr>
      <w:r>
        <w:rPr>
          <w:rFonts w:ascii="Segoe UI" w:hAnsi="Segoe UI"/>
          <w:b/>
          <w:color w:val="1B4332"/>
          <w:sz w:val="18"/>
        </w:rPr>
        <w:t xml:space="preserve">System Lifecycle: </w:t>
      </w:r>
      <w:r>
        <w:rPr>
          <w:rFonts w:ascii="Segoe UI" w:hAnsi="Segoe UI"/>
          <w:sz w:val="18"/>
        </w:rPr>
        <w:t xml:space="preserve">Phase 07: GIS Risk Mapping &amp; Proximity Alerts  |  </w:t>
      </w:r>
      <w:r>
        <w:rPr>
          <w:rFonts w:ascii="Segoe UI" w:hAnsi="Segoe UI"/>
          <w:b/>
          <w:color w:val="1B4332"/>
          <w:sz w:val="18"/>
        </w:rPr>
        <w:t xml:space="preserve">Physical Path: </w:t>
      </w:r>
      <w:r>
        <w:rPr>
          <w:rFonts w:ascii="Consolas" w:hAnsi="Consolas"/>
          <w:sz w:val="17"/>
        </w:rPr>
        <w:t>`clustered_reports / GIS map layer`</w:t>
        <w:br/>
      </w:r>
      <w:r>
        <w:rPr>
          <w:rFonts w:ascii="Segoe UI" w:hAnsi="Segoe UI"/>
          <w:i/>
          <w:color w:val="46505A"/>
          <w:sz w:val="18"/>
        </w:rPr>
        <w:t>Description: Geospatial boundary polygons and containment buffer zones representing pest outbreak clusters, risk tiers, and spread radius.</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w:t>
            </w:r>
          </w:p>
        </w:tc>
        <w:tc>
          <w:tcPr>
            <w:tcW w:type="dxa" w:w="2160"/>
            <w:tcMar>
              <w:top w:w="90" w:type="dxa"/>
              <w:bottom w:w="90" w:type="dxa"/>
              <w:left w:w="130" w:type="dxa"/>
              <w:right w:w="130" w:type="dxa"/>
            </w:tcMar>
          </w:tcPr>
          <w:p>
            <w:pPr>
              <w:jc w:val="left"/>
            </w:pPr>
            <w:r>
              <w:rPr>
                <w:rFonts w:ascii="Segoe UI" w:hAnsi="Segoe UI"/>
                <w:color w:val="1E293B"/>
                <w:sz w:val="16"/>
              </w:rPr>
              <w:t>Unique Risk Zone Identifier.</w:t>
            </w:r>
          </w:p>
        </w:tc>
        <w:tc>
          <w:tcPr>
            <w:tcW w:type="dxa" w:w="1728"/>
            <w:tcMar>
              <w:top w:w="90" w:type="dxa"/>
              <w:bottom w:w="90" w:type="dxa"/>
              <w:left w:w="130" w:type="dxa"/>
              <w:right w:w="130" w:type="dxa"/>
            </w:tcMar>
          </w:tcPr>
          <w:p>
            <w:pPr>
              <w:jc w:val="left"/>
            </w:pPr>
            <w:r>
              <w:rPr>
                <w:rFonts w:ascii="Segoe UI" w:hAnsi="Segoe UI"/>
                <w:color w:val="1E293B"/>
                <w:sz w:val="16"/>
              </w:rPr>
              <w:t>e.g. 'zone_negros_d2_faw'</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name</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name</w:t>
            </w:r>
          </w:p>
        </w:tc>
        <w:tc>
          <w:tcPr>
            <w:tcW w:type="dxa" w:w="2160"/>
            <w:shd w:fill="F4F9F4"/>
            <w:tcMar>
              <w:top w:w="90" w:type="dxa"/>
              <w:bottom w:w="90" w:type="dxa"/>
              <w:left w:w="130" w:type="dxa"/>
              <w:right w:w="130" w:type="dxa"/>
            </w:tcMar>
          </w:tcPr>
          <w:p>
            <w:pPr>
              <w:jc w:val="left"/>
            </w:pPr>
            <w:r>
              <w:rPr>
                <w:rFonts w:ascii="Segoe UI" w:hAnsi="Segoe UI"/>
                <w:color w:val="1E293B"/>
                <w:sz w:val="16"/>
              </w:rPr>
              <w:t>Descriptive zone title.</w:t>
            </w:r>
          </w:p>
        </w:tc>
        <w:tc>
          <w:tcPr>
            <w:tcW w:type="dxa" w:w="1728"/>
            <w:shd w:fill="F4F9F4"/>
            <w:tcMar>
              <w:top w:w="90" w:type="dxa"/>
              <w:bottom w:w="90" w:type="dxa"/>
              <w:left w:w="130" w:type="dxa"/>
              <w:right w:w="130" w:type="dxa"/>
            </w:tcMar>
          </w:tcPr>
          <w:p>
            <w:pPr>
              <w:jc w:val="left"/>
            </w:pPr>
            <w:r>
              <w:rPr>
                <w:rFonts w:ascii="Segoe UI" w:hAnsi="Segoe UI"/>
                <w:color w:val="1E293B"/>
                <w:sz w:val="16"/>
              </w:rPr>
              <w:t>e.g. 'District 2 FAW Outbreak Zone'</w:t>
            </w:r>
          </w:p>
        </w:tc>
      </w:tr>
      <w:tr>
        <w:tc>
          <w:tcPr>
            <w:tcW w:type="dxa" w:w="2016"/>
            <w:tcMar>
              <w:top w:w="90" w:type="dxa"/>
              <w:bottom w:w="90" w:type="dxa"/>
              <w:left w:w="130" w:type="dxa"/>
              <w:right w:w="130" w:type="dxa"/>
            </w:tcMar>
          </w:tcPr>
          <w:p>
            <w:pPr>
              <w:jc w:val="left"/>
            </w:pPr>
            <w:r>
              <w:rPr>
                <w:rFonts w:ascii="Segoe UI" w:hAnsi="Segoe UI"/>
                <w:color w:val="1E293B"/>
                <w:sz w:val="16"/>
              </w:rPr>
              <w:t>riskLevel</w:t>
            </w:r>
          </w:p>
        </w:tc>
        <w:tc>
          <w:tcPr>
            <w:tcW w:type="dxa" w:w="1440"/>
            <w:tcMar>
              <w:top w:w="90" w:type="dxa"/>
              <w:bottom w:w="90" w:type="dxa"/>
              <w:left w:w="130" w:type="dxa"/>
              <w:right w:w="130" w:type="dxa"/>
            </w:tcMar>
          </w:tcPr>
          <w:p>
            <w:pPr>
              <w:jc w:val="left"/>
            </w:pPr>
            <w:r>
              <w:rPr>
                <w:rFonts w:ascii="Segoe UI" w:hAnsi="Segoe UI"/>
                <w:color w:val="1E293B"/>
                <w:sz w:val="16"/>
              </w:rPr>
              <w:t>String (Enum)</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riskLevel / risk</w:t>
            </w:r>
          </w:p>
        </w:tc>
        <w:tc>
          <w:tcPr>
            <w:tcW w:type="dxa" w:w="2160"/>
            <w:tcMar>
              <w:top w:w="90" w:type="dxa"/>
              <w:bottom w:w="90" w:type="dxa"/>
              <w:left w:w="130" w:type="dxa"/>
              <w:right w:w="130" w:type="dxa"/>
            </w:tcMar>
          </w:tcPr>
          <w:p>
            <w:pPr>
              <w:jc w:val="left"/>
            </w:pPr>
            <w:r>
              <w:rPr>
                <w:rFonts w:ascii="Segoe UI" w:hAnsi="Segoe UI"/>
                <w:color w:val="1E293B"/>
                <w:sz w:val="16"/>
              </w:rPr>
              <w:t>Aggregated risk rating of the zone.</w:t>
            </w:r>
          </w:p>
        </w:tc>
        <w:tc>
          <w:tcPr>
            <w:tcW w:type="dxa" w:w="1728"/>
            <w:tcMar>
              <w:top w:w="90" w:type="dxa"/>
              <w:bottom w:w="90" w:type="dxa"/>
              <w:left w:w="130" w:type="dxa"/>
              <w:right w:w="130" w:type="dxa"/>
            </w:tcMar>
          </w:tcPr>
          <w:p>
            <w:pPr>
              <w:jc w:val="left"/>
            </w:pPr>
            <w:r>
              <w:rPr>
                <w:rFonts w:ascii="Segoe UI" w:hAnsi="Segoe UI"/>
                <w:color w:val="1E293B"/>
                <w:sz w:val="16"/>
              </w:rPr>
              <w:t>'Low', 'Medium', 'High', 'Critical'</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zoneGeometry</w:t>
            </w:r>
          </w:p>
        </w:tc>
        <w:tc>
          <w:tcPr>
            <w:tcW w:type="dxa" w:w="1440"/>
            <w:shd w:fill="F4F9F4"/>
            <w:tcMar>
              <w:top w:w="90" w:type="dxa"/>
              <w:bottom w:w="90" w:type="dxa"/>
              <w:left w:w="130" w:type="dxa"/>
              <w:right w:w="130" w:type="dxa"/>
            </w:tcMar>
          </w:tcPr>
          <w:p>
            <w:pPr>
              <w:jc w:val="left"/>
            </w:pPr>
            <w:r>
              <w:rPr>
                <w:rFonts w:ascii="Segoe UI" w:hAnsi="Segoe UI"/>
                <w:color w:val="1E293B"/>
                <w:sz w:val="16"/>
              </w:rPr>
              <w:t>Map / Polygon</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zoneGeometry / coordinates</w:t>
            </w:r>
          </w:p>
        </w:tc>
        <w:tc>
          <w:tcPr>
            <w:tcW w:type="dxa" w:w="2160"/>
            <w:shd w:fill="F4F9F4"/>
            <w:tcMar>
              <w:top w:w="90" w:type="dxa"/>
              <w:bottom w:w="90" w:type="dxa"/>
              <w:left w:w="130" w:type="dxa"/>
              <w:right w:w="130" w:type="dxa"/>
            </w:tcMar>
          </w:tcPr>
          <w:p>
            <w:pPr>
              <w:jc w:val="left"/>
            </w:pPr>
            <w:r>
              <w:rPr>
                <w:rFonts w:ascii="Segoe UI" w:hAnsi="Segoe UI"/>
                <w:color w:val="1E293B"/>
                <w:sz w:val="16"/>
              </w:rPr>
              <w:t>Geospatial GeoJSON polygon coordinates or center/radius.</w:t>
            </w:r>
          </w:p>
        </w:tc>
        <w:tc>
          <w:tcPr>
            <w:tcW w:type="dxa" w:w="1728"/>
            <w:shd w:fill="F4F9F4"/>
            <w:tcMar>
              <w:top w:w="90" w:type="dxa"/>
              <w:bottom w:w="90" w:type="dxa"/>
              <w:left w:w="130" w:type="dxa"/>
              <w:right w:w="130" w:type="dxa"/>
            </w:tcMar>
          </w:tcPr>
          <w:p>
            <w:pPr>
              <w:jc w:val="left"/>
            </w:pPr>
            <w:r>
              <w:rPr>
                <w:rFonts w:ascii="Segoe UI" w:hAnsi="Segoe UI"/>
                <w:color w:val="1E293B"/>
                <w:sz w:val="16"/>
              </w:rPr>
              <w:t>{'center': [10.72, 122.56], 'radiusMeters': 5000}</w:t>
            </w:r>
          </w:p>
        </w:tc>
      </w:tr>
      <w:tr>
        <w:tc>
          <w:tcPr>
            <w:tcW w:type="dxa" w:w="2016"/>
            <w:tcMar>
              <w:top w:w="90" w:type="dxa"/>
              <w:bottom w:w="90" w:type="dxa"/>
              <w:left w:w="130" w:type="dxa"/>
              <w:right w:w="130" w:type="dxa"/>
            </w:tcMar>
          </w:tcPr>
          <w:p>
            <w:pPr>
              <w:jc w:val="left"/>
            </w:pPr>
            <w:r>
              <w:rPr>
                <w:rFonts w:ascii="Segoe UI" w:hAnsi="Segoe UI"/>
                <w:color w:val="1E293B"/>
                <w:sz w:val="16"/>
              </w:rPr>
              <w:t>affectedFarmCount</w:t>
            </w:r>
          </w:p>
        </w:tc>
        <w:tc>
          <w:tcPr>
            <w:tcW w:type="dxa" w:w="1440"/>
            <w:tcMar>
              <w:top w:w="90" w:type="dxa"/>
              <w:bottom w:w="90" w:type="dxa"/>
              <w:left w:w="130" w:type="dxa"/>
              <w:right w:w="130" w:type="dxa"/>
            </w:tcMar>
          </w:tcPr>
          <w:p>
            <w:pPr>
              <w:jc w:val="left"/>
            </w:pPr>
            <w:r>
              <w:rPr>
                <w:rFonts w:ascii="Segoe UI" w:hAnsi="Segoe UI"/>
                <w:color w:val="1E293B"/>
                <w:sz w:val="16"/>
              </w:rPr>
              <w:t>Integer</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affectedFarmCount</w:t>
            </w:r>
          </w:p>
        </w:tc>
        <w:tc>
          <w:tcPr>
            <w:tcW w:type="dxa" w:w="2160"/>
            <w:tcMar>
              <w:top w:w="90" w:type="dxa"/>
              <w:bottom w:w="90" w:type="dxa"/>
              <w:left w:w="130" w:type="dxa"/>
              <w:right w:w="130" w:type="dxa"/>
            </w:tcMar>
          </w:tcPr>
          <w:p>
            <w:pPr>
              <w:jc w:val="left"/>
            </w:pPr>
            <w:r>
              <w:rPr>
                <w:rFonts w:ascii="Segoe UI" w:hAnsi="Segoe UI"/>
                <w:color w:val="1E293B"/>
                <w:sz w:val="16"/>
              </w:rPr>
              <w:t>Total number of farm parcels located inside this zone.</w:t>
            </w:r>
          </w:p>
        </w:tc>
        <w:tc>
          <w:tcPr>
            <w:tcW w:type="dxa" w:w="1728"/>
            <w:tcMar>
              <w:top w:w="90" w:type="dxa"/>
              <w:bottom w:w="90" w:type="dxa"/>
              <w:left w:w="130" w:type="dxa"/>
              <w:right w:w="130" w:type="dxa"/>
            </w:tcMar>
          </w:tcPr>
          <w:p>
            <w:pPr>
              <w:jc w:val="left"/>
            </w:pPr>
            <w:r>
              <w:rPr>
                <w:rFonts w:ascii="Segoe UI" w:hAnsi="Segoe UI"/>
                <w:color w:val="1E293B"/>
                <w:sz w:val="16"/>
              </w:rPr>
              <w:t>e.g. 18</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activeReportCount</w:t>
            </w:r>
          </w:p>
        </w:tc>
        <w:tc>
          <w:tcPr>
            <w:tcW w:type="dxa" w:w="1440"/>
            <w:shd w:fill="F4F9F4"/>
            <w:tcMar>
              <w:top w:w="90" w:type="dxa"/>
              <w:bottom w:w="90" w:type="dxa"/>
              <w:left w:w="130" w:type="dxa"/>
              <w:right w:w="130" w:type="dxa"/>
            </w:tcMar>
          </w:tcPr>
          <w:p>
            <w:pPr>
              <w:jc w:val="left"/>
            </w:pPr>
            <w:r>
              <w:rPr>
                <w:rFonts w:ascii="Segoe UI" w:hAnsi="Segoe UI"/>
                <w:color w:val="1E293B"/>
                <w:sz w:val="16"/>
              </w:rPr>
              <w:t>Integer</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activeReportCount</w:t>
            </w:r>
          </w:p>
        </w:tc>
        <w:tc>
          <w:tcPr>
            <w:tcW w:type="dxa" w:w="2160"/>
            <w:shd w:fill="F4F9F4"/>
            <w:tcMar>
              <w:top w:w="90" w:type="dxa"/>
              <w:bottom w:w="90" w:type="dxa"/>
              <w:left w:w="130" w:type="dxa"/>
              <w:right w:w="130" w:type="dxa"/>
            </w:tcMar>
          </w:tcPr>
          <w:p>
            <w:pPr>
              <w:jc w:val="left"/>
            </w:pPr>
            <w:r>
              <w:rPr>
                <w:rFonts w:ascii="Segoe UI" w:hAnsi="Segoe UI"/>
                <w:color w:val="1E293B"/>
                <w:sz w:val="16"/>
              </w:rPr>
              <w:t>Number of validated pest reports contributing to this zone.</w:t>
            </w:r>
          </w:p>
        </w:tc>
        <w:tc>
          <w:tcPr>
            <w:tcW w:type="dxa" w:w="1728"/>
            <w:shd w:fill="F4F9F4"/>
            <w:tcMar>
              <w:top w:w="90" w:type="dxa"/>
              <w:bottom w:w="90" w:type="dxa"/>
              <w:left w:w="130" w:type="dxa"/>
              <w:right w:w="130" w:type="dxa"/>
            </w:tcMar>
          </w:tcPr>
          <w:p>
            <w:pPr>
              <w:jc w:val="left"/>
            </w:pPr>
            <w:r>
              <w:rPr>
                <w:rFonts w:ascii="Segoe UI" w:hAnsi="Segoe UI"/>
                <w:color w:val="1E293B"/>
                <w:sz w:val="16"/>
              </w:rPr>
              <w:t>e.g. 7</w:t>
            </w:r>
          </w:p>
        </w:tc>
      </w:tr>
      <w:tr>
        <w:tc>
          <w:tcPr>
            <w:tcW w:type="dxa" w:w="2016"/>
            <w:tcMar>
              <w:top w:w="90" w:type="dxa"/>
              <w:bottom w:w="90" w:type="dxa"/>
              <w:left w:w="130" w:type="dxa"/>
              <w:right w:w="130" w:type="dxa"/>
            </w:tcMar>
          </w:tcPr>
          <w:p>
            <w:pPr>
              <w:jc w:val="left"/>
            </w:pPr>
            <w:r>
              <w:rPr>
                <w:rFonts w:ascii="Segoe UI" w:hAnsi="Segoe UI"/>
                <w:color w:val="1E293B"/>
                <w:sz w:val="16"/>
              </w:rPr>
              <w:t>createdAt</w:t>
            </w:r>
          </w:p>
        </w:tc>
        <w:tc>
          <w:tcPr>
            <w:tcW w:type="dxa" w:w="1440"/>
            <w:tcMar>
              <w:top w:w="90" w:type="dxa"/>
              <w:bottom w:w="90" w:type="dxa"/>
              <w:left w:w="130" w:type="dxa"/>
              <w:right w:w="130" w:type="dxa"/>
            </w:tcMar>
          </w:tcPr>
          <w:p>
            <w:pPr>
              <w:jc w:val="left"/>
            </w:pPr>
            <w:r>
              <w:rPr>
                <w:rFonts w:ascii="Segoe UI" w:hAnsi="Segoe UI"/>
                <w:color w:val="1E293B"/>
                <w:sz w:val="16"/>
              </w:rPr>
              <w:t>Timestamp</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createdAt</w:t>
            </w:r>
          </w:p>
        </w:tc>
        <w:tc>
          <w:tcPr>
            <w:tcW w:type="dxa" w:w="2160"/>
            <w:tcMar>
              <w:top w:w="90" w:type="dxa"/>
              <w:bottom w:w="90" w:type="dxa"/>
              <w:left w:w="130" w:type="dxa"/>
              <w:right w:w="130" w:type="dxa"/>
            </w:tcMar>
          </w:tcPr>
          <w:p>
            <w:pPr>
              <w:jc w:val="left"/>
            </w:pPr>
            <w:r>
              <w:rPr>
                <w:rFonts w:ascii="Segoe UI" w:hAnsi="Segoe UI"/>
                <w:color w:val="1E293B"/>
                <w:sz w:val="16"/>
              </w:rPr>
              <w:t>Zone computation timestamp.</w:t>
            </w:r>
          </w:p>
        </w:tc>
        <w:tc>
          <w:tcPr>
            <w:tcW w:type="dxa" w:w="1728"/>
            <w:tcMar>
              <w:top w:w="90" w:type="dxa"/>
              <w:bottom w:w="90" w:type="dxa"/>
              <w:left w:w="130" w:type="dxa"/>
              <w:right w:w="130" w:type="dxa"/>
            </w:tcMar>
          </w:tcPr>
          <w:p>
            <w:pPr>
              <w:jc w:val="left"/>
            </w:pPr>
            <w:r>
              <w:rPr>
                <w:rFonts w:ascii="Segoe UI" w:hAnsi="Segoe UI"/>
                <w:color w:val="1E293B"/>
                <w:sz w:val="16"/>
              </w:rPr>
              <w:t>ServerTimestamp</w:t>
            </w:r>
          </w:p>
        </w:tc>
      </w:tr>
    </w:tbl>
    <w:p>
      <w:pPr>
        <w:spacing w:after="120"/>
      </w:pPr>
    </w:p>
    <w:p>
      <w:pPr>
        <w:keepNext/>
        <w:spacing w:before="240" w:after="80"/>
      </w:pPr>
      <w:r>
        <w:rPr>
          <w:rFonts w:ascii="Segoe UI" w:hAnsi="Segoe UI"/>
          <w:b/>
          <w:color w:val="2D6A4F"/>
          <w:sz w:val="24"/>
        </w:rPr>
        <w:t>4.20 Entity: RISK_ZONE_SOURCE</w:t>
      </w:r>
    </w:p>
    <w:p>
      <w:pPr>
        <w:spacing w:before="40" w:after="80"/>
      </w:pPr>
      <w:r>
        <w:rPr>
          <w:rFonts w:ascii="Segoe UI" w:hAnsi="Segoe UI"/>
          <w:b/>
          <w:color w:val="1B4332"/>
          <w:sz w:val="18"/>
        </w:rPr>
        <w:t xml:space="preserve">System Lifecycle: </w:t>
      </w:r>
      <w:r>
        <w:rPr>
          <w:rFonts w:ascii="Segoe UI" w:hAnsi="Segoe UI"/>
          <w:sz w:val="18"/>
        </w:rPr>
        <w:t xml:space="preserve">Phase 07: GIS Risk Mapping &amp; Proximity Alerts  |  </w:t>
      </w:r>
      <w:r>
        <w:rPr>
          <w:rFonts w:ascii="Segoe UI" w:hAnsi="Segoe UI"/>
          <w:b/>
          <w:color w:val="1B4332"/>
          <w:sz w:val="18"/>
        </w:rPr>
        <w:t xml:space="preserve">Physical Path: </w:t>
      </w:r>
      <w:r>
        <w:rPr>
          <w:rFonts w:ascii="Consolas" w:hAnsi="Consolas"/>
          <w:sz w:val="17"/>
        </w:rPr>
        <w:t>`clustered_reports/{id}/sources`</w:t>
        <w:br/>
      </w:r>
      <w:r>
        <w:rPr>
          <w:rFonts w:ascii="Segoe UI" w:hAnsi="Segoe UI"/>
          <w:i/>
          <w:color w:val="46505A"/>
          <w:sz w:val="18"/>
        </w:rPr>
        <w:t>Description: Junction table mapping individual scout reports and trap counts that contribute to the formation and weight of each risk zone.</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w:t>
            </w:r>
          </w:p>
        </w:tc>
        <w:tc>
          <w:tcPr>
            <w:tcW w:type="dxa" w:w="2160"/>
            <w:tcMar>
              <w:top w:w="90" w:type="dxa"/>
              <w:bottom w:w="90" w:type="dxa"/>
              <w:left w:w="130" w:type="dxa"/>
              <w:right w:w="130" w:type="dxa"/>
            </w:tcMar>
          </w:tcPr>
          <w:p>
            <w:pPr>
              <w:jc w:val="left"/>
            </w:pPr>
            <w:r>
              <w:rPr>
                <w:rFonts w:ascii="Segoe UI" w:hAnsi="Segoe UI"/>
                <w:color w:val="1E293B"/>
                <w:sz w:val="16"/>
              </w:rPr>
              <w:t>Unique source linkage identifier.</w:t>
            </w:r>
          </w:p>
        </w:tc>
        <w:tc>
          <w:tcPr>
            <w:tcW w:type="dxa" w:w="1728"/>
            <w:tcMar>
              <w:top w:w="90" w:type="dxa"/>
              <w:bottom w:w="90" w:type="dxa"/>
              <w:left w:w="130" w:type="dxa"/>
              <w:right w:w="130" w:type="dxa"/>
            </w:tcMar>
          </w:tcPr>
          <w:p>
            <w:pPr>
              <w:jc w:val="left"/>
            </w:pPr>
            <w:r>
              <w:rPr>
                <w:rFonts w:ascii="Segoe UI" w:hAnsi="Segoe UI"/>
                <w:color w:val="1E293B"/>
                <w:sz w:val="16"/>
              </w:rPr>
              <w:t>e.g. 'rzs_0019'</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riskZoneId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(RISK_ZONES.id)</w:t>
            </w:r>
          </w:p>
        </w:tc>
        <w:tc>
          <w:tcPr>
            <w:tcW w:type="dxa" w:w="1872"/>
            <w:shd w:fill="F4F9F4"/>
            <w:tcMar>
              <w:top w:w="90" w:type="dxa"/>
              <w:bottom w:w="90" w:type="dxa"/>
              <w:left w:w="130" w:type="dxa"/>
              <w:right w:w="130" w:type="dxa"/>
            </w:tcMar>
          </w:tcPr>
          <w:p>
            <w:pPr>
              <w:jc w:val="left"/>
            </w:pPr>
            <w:r>
              <w:rPr>
                <w:rFonts w:ascii="Segoe UI" w:hAnsi="Segoe UI"/>
                <w:color w:val="1E293B"/>
                <w:sz w:val="16"/>
              </w:rPr>
              <w:t>riskZoneId</w:t>
            </w:r>
          </w:p>
        </w:tc>
        <w:tc>
          <w:tcPr>
            <w:tcW w:type="dxa" w:w="2160"/>
            <w:shd w:fill="F4F9F4"/>
            <w:tcMar>
              <w:top w:w="90" w:type="dxa"/>
              <w:bottom w:w="90" w:type="dxa"/>
              <w:left w:w="130" w:type="dxa"/>
              <w:right w:w="130" w:type="dxa"/>
            </w:tcMar>
          </w:tcPr>
          <w:p>
            <w:pPr>
              <w:jc w:val="left"/>
            </w:pPr>
            <w:r>
              <w:rPr>
                <w:rFonts w:ascii="Segoe UI" w:hAnsi="Segoe UI"/>
                <w:color w:val="1E293B"/>
                <w:sz w:val="16"/>
              </w:rPr>
              <w:t>Parent risk zone ID.</w:t>
            </w:r>
          </w:p>
        </w:tc>
        <w:tc>
          <w:tcPr>
            <w:tcW w:type="dxa" w:w="1728"/>
            <w:shd w:fill="F4F9F4"/>
            <w:tcMar>
              <w:top w:w="90" w:type="dxa"/>
              <w:bottom w:w="90" w:type="dxa"/>
              <w:left w:w="130" w:type="dxa"/>
              <w:right w:w="130" w:type="dxa"/>
            </w:tcMar>
          </w:tcPr>
          <w:p>
            <w:pPr>
              <w:jc w:val="left"/>
            </w:pPr>
            <w:r>
              <w:rPr>
                <w:rFonts w:ascii="Segoe UI" w:hAnsi="Segoe UI"/>
                <w:color w:val="1E293B"/>
                <w:sz w:val="16"/>
              </w:rPr>
              <w:t>e.g. 'zone_negros_d2_faw'</w:t>
            </w:r>
          </w:p>
        </w:tc>
      </w:tr>
      <w:tr>
        <w:tc>
          <w:tcPr>
            <w:tcW w:type="dxa" w:w="2016"/>
            <w:tcMar>
              <w:top w:w="90" w:type="dxa"/>
              <w:bottom w:w="90" w:type="dxa"/>
              <w:left w:w="130" w:type="dxa"/>
              <w:right w:w="130" w:type="dxa"/>
            </w:tcMar>
          </w:tcPr>
          <w:p>
            <w:pPr>
              <w:jc w:val="left"/>
            </w:pPr>
            <w:r>
              <w:rPr>
                <w:rFonts w:ascii="Segoe UI" w:hAnsi="Segoe UI"/>
                <w:color w:val="1E293B"/>
                <w:sz w:val="16"/>
              </w:rPr>
              <w:t>reportId</w:t>
            </w:r>
          </w:p>
        </w:tc>
        <w:tc>
          <w:tcPr>
            <w:tcW w:type="dxa" w:w="1440"/>
            <w:tcMar>
              <w:top w:w="90" w:type="dxa"/>
              <w:bottom w:w="90" w:type="dxa"/>
              <w:left w:w="130" w:type="dxa"/>
              <w:right w:w="130" w:type="dxa"/>
            </w:tcMar>
          </w:tcPr>
          <w:p>
            <w:pPr>
              <w:jc w:val="left"/>
            </w:pPr>
            <w:r>
              <w:rPr>
                <w:rFonts w:ascii="Segoe UI" w:hAnsi="Segoe UI"/>
                <w:color w:val="1E293B"/>
                <w:sz w:val="16"/>
              </w:rPr>
              <w:t>String (FK)</w:t>
            </w:r>
          </w:p>
        </w:tc>
        <w:tc>
          <w:tcPr>
            <w:tcW w:type="dxa" w:w="1584"/>
            <w:tcMar>
              <w:top w:w="90" w:type="dxa"/>
              <w:bottom w:w="90" w:type="dxa"/>
              <w:left w:w="130" w:type="dxa"/>
              <w:right w:w="130" w:type="dxa"/>
            </w:tcMar>
          </w:tcPr>
          <w:p>
            <w:pPr>
              <w:jc w:val="left"/>
            </w:pPr>
            <w:r>
              <w:rPr>
                <w:rFonts w:ascii="Segoe UI" w:hAnsi="Segoe UI"/>
                <w:color w:val="1E293B"/>
                <w:sz w:val="16"/>
              </w:rPr>
              <w:t>FK (PEST_REPORTS.id)</w:t>
            </w:r>
          </w:p>
        </w:tc>
        <w:tc>
          <w:tcPr>
            <w:tcW w:type="dxa" w:w="1872"/>
            <w:tcMar>
              <w:top w:w="90" w:type="dxa"/>
              <w:bottom w:w="90" w:type="dxa"/>
              <w:left w:w="130" w:type="dxa"/>
              <w:right w:w="130" w:type="dxa"/>
            </w:tcMar>
          </w:tcPr>
          <w:p>
            <w:pPr>
              <w:jc w:val="left"/>
            </w:pPr>
            <w:r>
              <w:rPr>
                <w:rFonts w:ascii="Segoe UI" w:hAnsi="Segoe UI"/>
                <w:color w:val="1E293B"/>
                <w:sz w:val="16"/>
              </w:rPr>
              <w:t>reportId</w:t>
            </w:r>
          </w:p>
        </w:tc>
        <w:tc>
          <w:tcPr>
            <w:tcW w:type="dxa" w:w="2160"/>
            <w:tcMar>
              <w:top w:w="90" w:type="dxa"/>
              <w:bottom w:w="90" w:type="dxa"/>
              <w:left w:w="130" w:type="dxa"/>
              <w:right w:w="130" w:type="dxa"/>
            </w:tcMar>
          </w:tcPr>
          <w:p>
            <w:pPr>
              <w:jc w:val="left"/>
            </w:pPr>
            <w:r>
              <w:rPr>
                <w:rFonts w:ascii="Segoe UI" w:hAnsi="Segoe UI"/>
                <w:color w:val="1E293B"/>
                <w:sz w:val="16"/>
              </w:rPr>
              <w:t>Contributing pest report ID.</w:t>
            </w:r>
          </w:p>
        </w:tc>
        <w:tc>
          <w:tcPr>
            <w:tcW w:type="dxa" w:w="1728"/>
            <w:tcMar>
              <w:top w:w="90" w:type="dxa"/>
              <w:bottom w:w="90" w:type="dxa"/>
              <w:left w:w="130" w:type="dxa"/>
              <w:right w:w="130" w:type="dxa"/>
            </w:tcMar>
          </w:tcPr>
          <w:p>
            <w:pPr>
              <w:jc w:val="left"/>
            </w:pPr>
            <w:r>
              <w:rPr>
                <w:rFonts w:ascii="Segoe UI" w:hAnsi="Segoe UI"/>
                <w:color w:val="1E293B"/>
                <w:sz w:val="16"/>
              </w:rPr>
              <w:t>e.g. 'rep_94a2b1f8'</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contributionWeight</w:t>
            </w:r>
          </w:p>
        </w:tc>
        <w:tc>
          <w:tcPr>
            <w:tcW w:type="dxa" w:w="1440"/>
            <w:shd w:fill="F4F9F4"/>
            <w:tcMar>
              <w:top w:w="90" w:type="dxa"/>
              <w:bottom w:w="90" w:type="dxa"/>
              <w:left w:w="130" w:type="dxa"/>
              <w:right w:w="130" w:type="dxa"/>
            </w:tcMar>
          </w:tcPr>
          <w:p>
            <w:pPr>
              <w:jc w:val="left"/>
            </w:pPr>
            <w:r>
              <w:rPr>
                <w:rFonts w:ascii="Segoe UI" w:hAnsi="Segoe UI"/>
                <w:color w:val="1E293B"/>
                <w:sz w:val="16"/>
              </w:rPr>
              <w:t>Double</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contributionWeight</w:t>
            </w:r>
          </w:p>
        </w:tc>
        <w:tc>
          <w:tcPr>
            <w:tcW w:type="dxa" w:w="2160"/>
            <w:shd w:fill="F4F9F4"/>
            <w:tcMar>
              <w:top w:w="90" w:type="dxa"/>
              <w:bottom w:w="90" w:type="dxa"/>
              <w:left w:w="130" w:type="dxa"/>
              <w:right w:w="130" w:type="dxa"/>
            </w:tcMar>
          </w:tcPr>
          <w:p>
            <w:pPr>
              <w:jc w:val="left"/>
            </w:pPr>
            <w:r>
              <w:rPr>
                <w:rFonts w:ascii="Segoe UI" w:hAnsi="Segoe UI"/>
                <w:color w:val="1E293B"/>
                <w:sz w:val="16"/>
              </w:rPr>
              <w:t>Calculated statistical weight (based on confidence &amp; severity).</w:t>
            </w:r>
          </w:p>
        </w:tc>
        <w:tc>
          <w:tcPr>
            <w:tcW w:type="dxa" w:w="1728"/>
            <w:shd w:fill="F4F9F4"/>
            <w:tcMar>
              <w:top w:w="90" w:type="dxa"/>
              <w:bottom w:w="90" w:type="dxa"/>
              <w:left w:w="130" w:type="dxa"/>
              <w:right w:w="130" w:type="dxa"/>
            </w:tcMar>
          </w:tcPr>
          <w:p>
            <w:pPr>
              <w:jc w:val="left"/>
            </w:pPr>
            <w:r>
              <w:rPr>
                <w:rFonts w:ascii="Segoe UI" w:hAnsi="Segoe UI"/>
                <w:color w:val="1E293B"/>
                <w:sz w:val="16"/>
              </w:rPr>
              <w:t>e.g. 0.85</w:t>
            </w:r>
          </w:p>
        </w:tc>
      </w:tr>
      <w:tr>
        <w:tc>
          <w:tcPr>
            <w:tcW w:type="dxa" w:w="2016"/>
            <w:tcMar>
              <w:top w:w="90" w:type="dxa"/>
              <w:bottom w:w="90" w:type="dxa"/>
              <w:left w:w="130" w:type="dxa"/>
              <w:right w:w="130" w:type="dxa"/>
            </w:tcMar>
          </w:tcPr>
          <w:p>
            <w:pPr>
              <w:jc w:val="left"/>
            </w:pPr>
            <w:r>
              <w:rPr>
                <w:rFonts w:ascii="Segoe UI" w:hAnsi="Segoe UI"/>
                <w:color w:val="1E293B"/>
                <w:sz w:val="16"/>
              </w:rPr>
              <w:t>distanceFromCenterKm</w:t>
            </w:r>
          </w:p>
        </w:tc>
        <w:tc>
          <w:tcPr>
            <w:tcW w:type="dxa" w:w="1440"/>
            <w:tcMar>
              <w:top w:w="90" w:type="dxa"/>
              <w:bottom w:w="90" w:type="dxa"/>
              <w:left w:w="130" w:type="dxa"/>
              <w:right w:w="130" w:type="dxa"/>
            </w:tcMar>
          </w:tcPr>
          <w:p>
            <w:pPr>
              <w:jc w:val="left"/>
            </w:pPr>
            <w:r>
              <w:rPr>
                <w:rFonts w:ascii="Segoe UI" w:hAnsi="Segoe UI"/>
                <w:color w:val="1E293B"/>
                <w:sz w:val="16"/>
              </w:rPr>
              <w:t>Double</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distanceFromCenterKm</w:t>
            </w:r>
          </w:p>
        </w:tc>
        <w:tc>
          <w:tcPr>
            <w:tcW w:type="dxa" w:w="2160"/>
            <w:tcMar>
              <w:top w:w="90" w:type="dxa"/>
              <w:bottom w:w="90" w:type="dxa"/>
              <w:left w:w="130" w:type="dxa"/>
              <w:right w:w="130" w:type="dxa"/>
            </w:tcMar>
          </w:tcPr>
          <w:p>
            <w:pPr>
              <w:jc w:val="left"/>
            </w:pPr>
            <w:r>
              <w:rPr>
                <w:rFonts w:ascii="Segoe UI" w:hAnsi="Segoe UI"/>
                <w:color w:val="1E293B"/>
                <w:sz w:val="16"/>
              </w:rPr>
              <w:t>Distance from zone hotspot centroid in km.</w:t>
            </w:r>
          </w:p>
        </w:tc>
        <w:tc>
          <w:tcPr>
            <w:tcW w:type="dxa" w:w="1728"/>
            <w:tcMar>
              <w:top w:w="90" w:type="dxa"/>
              <w:bottom w:w="90" w:type="dxa"/>
              <w:left w:w="130" w:type="dxa"/>
              <w:right w:w="130" w:type="dxa"/>
            </w:tcMar>
          </w:tcPr>
          <w:p>
            <w:pPr>
              <w:jc w:val="left"/>
            </w:pPr>
            <w:r>
              <w:rPr>
                <w:rFonts w:ascii="Segoe UI" w:hAnsi="Segoe UI"/>
                <w:color w:val="1E293B"/>
                <w:sz w:val="16"/>
              </w:rPr>
              <w:t>e.g. 1.4</w:t>
            </w:r>
          </w:p>
        </w:tc>
      </w:tr>
    </w:tbl>
    <w:p>
      <w:pPr>
        <w:spacing w:after="120"/>
      </w:pPr>
    </w:p>
    <w:p>
      <w:pPr>
        <w:keepNext/>
        <w:spacing w:before="240" w:after="80"/>
      </w:pPr>
      <w:r>
        <w:rPr>
          <w:rFonts w:ascii="Segoe UI" w:hAnsi="Segoe UI"/>
          <w:b/>
          <w:color w:val="2D6A4F"/>
          <w:sz w:val="24"/>
        </w:rPr>
        <w:t>4.21 Entity: SPATIAL_CLUSTERS</w:t>
      </w:r>
    </w:p>
    <w:p>
      <w:pPr>
        <w:spacing w:before="40" w:after="80"/>
      </w:pPr>
      <w:r>
        <w:rPr>
          <w:rFonts w:ascii="Segoe UI" w:hAnsi="Segoe UI"/>
          <w:b/>
          <w:color w:val="1B4332"/>
          <w:sz w:val="18"/>
        </w:rPr>
        <w:t xml:space="preserve">System Lifecycle: </w:t>
      </w:r>
      <w:r>
        <w:rPr>
          <w:rFonts w:ascii="Segoe UI" w:hAnsi="Segoe UI"/>
          <w:sz w:val="18"/>
        </w:rPr>
        <w:t xml:space="preserve">Phase 07: GIS Risk Mapping &amp; Proximity Alerts  |  </w:t>
      </w:r>
      <w:r>
        <w:rPr>
          <w:rFonts w:ascii="Segoe UI" w:hAnsi="Segoe UI"/>
          <w:b/>
          <w:color w:val="1B4332"/>
          <w:sz w:val="18"/>
        </w:rPr>
        <w:t xml:space="preserve">Physical Path: </w:t>
      </w:r>
      <w:r>
        <w:rPr>
          <w:rFonts w:ascii="Consolas" w:hAnsi="Consolas"/>
          <w:sz w:val="17"/>
        </w:rPr>
        <w:t>`clustered_reports/{clusterId}`</w:t>
        <w:br/>
      </w:r>
      <w:r>
        <w:rPr>
          <w:rFonts w:ascii="Segoe UI" w:hAnsi="Segoe UI"/>
          <w:i/>
          <w:color w:val="46505A"/>
          <w:sz w:val="18"/>
        </w:rPr>
        <w:t>Description: Aggregated spatial cluster nodes generated from synchronized field scouting batches, moth trap counts, and plant damage rates.</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w:t>
            </w:r>
          </w:p>
        </w:tc>
        <w:tc>
          <w:tcPr>
            <w:tcW w:type="dxa" w:w="2160"/>
            <w:tcMar>
              <w:top w:w="90" w:type="dxa"/>
              <w:bottom w:w="90" w:type="dxa"/>
              <w:left w:w="130" w:type="dxa"/>
              <w:right w:w="130" w:type="dxa"/>
            </w:tcMar>
          </w:tcPr>
          <w:p>
            <w:pPr>
              <w:jc w:val="left"/>
            </w:pPr>
            <w:r>
              <w:rPr>
                <w:rFonts w:ascii="Segoe UI" w:hAnsi="Segoe UI"/>
                <w:color w:val="1E293B"/>
                <w:sz w:val="16"/>
              </w:rPr>
              <w:t>Unique cluster document ID.</w:t>
            </w:r>
          </w:p>
        </w:tc>
        <w:tc>
          <w:tcPr>
            <w:tcW w:type="dxa" w:w="1728"/>
            <w:tcMar>
              <w:top w:w="90" w:type="dxa"/>
              <w:bottom w:w="90" w:type="dxa"/>
              <w:left w:w="130" w:type="dxa"/>
              <w:right w:w="130" w:type="dxa"/>
            </w:tcMar>
          </w:tcPr>
          <w:p>
            <w:pPr>
              <w:jc w:val="left"/>
            </w:pPr>
            <w:r>
              <w:rPr>
                <w:rFonts w:ascii="Segoe UI" w:hAnsi="Segoe UI"/>
                <w:color w:val="1E293B"/>
                <w:sz w:val="16"/>
              </w:rPr>
              <w:t>e.g. 'cl_rep_883'</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cycleId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(CROPPING_CYCLES.id)</w:t>
            </w:r>
          </w:p>
        </w:tc>
        <w:tc>
          <w:tcPr>
            <w:tcW w:type="dxa" w:w="1872"/>
            <w:shd w:fill="F4F9F4"/>
            <w:tcMar>
              <w:top w:w="90" w:type="dxa"/>
              <w:bottom w:w="90" w:type="dxa"/>
              <w:left w:w="130" w:type="dxa"/>
              <w:right w:w="130" w:type="dxa"/>
            </w:tcMar>
          </w:tcPr>
          <w:p>
            <w:pPr>
              <w:jc w:val="left"/>
            </w:pPr>
            <w:r>
              <w:rPr>
                <w:rFonts w:ascii="Segoe UI" w:hAnsi="Segoe UI"/>
                <w:color w:val="1E293B"/>
                <w:sz w:val="16"/>
              </w:rPr>
              <w:t>cycleId</w:t>
            </w:r>
          </w:p>
        </w:tc>
        <w:tc>
          <w:tcPr>
            <w:tcW w:type="dxa" w:w="2160"/>
            <w:shd w:fill="F4F9F4"/>
            <w:tcMar>
              <w:top w:w="90" w:type="dxa"/>
              <w:bottom w:w="90" w:type="dxa"/>
              <w:left w:w="130" w:type="dxa"/>
              <w:right w:w="130" w:type="dxa"/>
            </w:tcMar>
          </w:tcPr>
          <w:p>
            <w:pPr>
              <w:jc w:val="left"/>
            </w:pPr>
            <w:r>
              <w:rPr>
                <w:rFonts w:ascii="Segoe UI" w:hAnsi="Segoe UI"/>
                <w:color w:val="1E293B"/>
                <w:sz w:val="16"/>
              </w:rPr>
              <w:t>Associated cycle ID.</w:t>
            </w:r>
          </w:p>
        </w:tc>
        <w:tc>
          <w:tcPr>
            <w:tcW w:type="dxa" w:w="1728"/>
            <w:shd w:fill="F4F9F4"/>
            <w:tcMar>
              <w:top w:w="90" w:type="dxa"/>
              <w:bottom w:w="90" w:type="dxa"/>
              <w:left w:w="130" w:type="dxa"/>
              <w:right w:w="130" w:type="dxa"/>
            </w:tcMar>
          </w:tcPr>
          <w:p>
            <w:pPr>
              <w:jc w:val="left"/>
            </w:pPr>
            <w:r>
              <w:rPr>
                <w:rFonts w:ascii="Segoe UI" w:hAnsi="Segoe UI"/>
                <w:color w:val="1E293B"/>
                <w:sz w:val="16"/>
              </w:rPr>
              <w:t>e.g. 'cycle_2026_q2_01'</w:t>
            </w:r>
          </w:p>
        </w:tc>
      </w:tr>
      <w:tr>
        <w:tc>
          <w:tcPr>
            <w:tcW w:type="dxa" w:w="2016"/>
            <w:tcMar>
              <w:top w:w="90" w:type="dxa"/>
              <w:bottom w:w="90" w:type="dxa"/>
              <w:left w:w="130" w:type="dxa"/>
              <w:right w:w="130" w:type="dxa"/>
            </w:tcMar>
          </w:tcPr>
          <w:p>
            <w:pPr>
              <w:jc w:val="left"/>
            </w:pPr>
            <w:r>
              <w:rPr>
                <w:rFonts w:ascii="Segoe UI" w:hAnsi="Segoe UI"/>
                <w:color w:val="1E293B"/>
                <w:sz w:val="16"/>
              </w:rPr>
              <w:t>reportType</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reportType</w:t>
            </w:r>
          </w:p>
        </w:tc>
        <w:tc>
          <w:tcPr>
            <w:tcW w:type="dxa" w:w="2160"/>
            <w:tcMar>
              <w:top w:w="90" w:type="dxa"/>
              <w:bottom w:w="90" w:type="dxa"/>
              <w:left w:w="130" w:type="dxa"/>
              <w:right w:w="130" w:type="dxa"/>
            </w:tcMar>
          </w:tcPr>
          <w:p>
            <w:pPr>
              <w:jc w:val="left"/>
            </w:pPr>
            <w:r>
              <w:rPr>
                <w:rFonts w:ascii="Segoe UI" w:hAnsi="Segoe UI"/>
                <w:color w:val="1E293B"/>
                <w:sz w:val="16"/>
              </w:rPr>
              <w:t>Cluster classification.</w:t>
            </w:r>
          </w:p>
        </w:tc>
        <w:tc>
          <w:tcPr>
            <w:tcW w:type="dxa" w:w="1728"/>
            <w:tcMar>
              <w:top w:w="90" w:type="dxa"/>
              <w:bottom w:w="90" w:type="dxa"/>
              <w:left w:w="130" w:type="dxa"/>
              <w:right w:w="130" w:type="dxa"/>
            </w:tcMar>
          </w:tcPr>
          <w:p>
            <w:pPr>
              <w:jc w:val="left"/>
            </w:pPr>
            <w:r>
              <w:rPr>
                <w:rFonts w:ascii="Segoe UI" w:hAnsi="Segoe UI"/>
                <w:color w:val="1E293B"/>
                <w:sz w:val="16"/>
              </w:rPr>
              <w:t>'clustered'</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dap</w:t>
            </w:r>
          </w:p>
        </w:tc>
        <w:tc>
          <w:tcPr>
            <w:tcW w:type="dxa" w:w="1440"/>
            <w:shd w:fill="F4F9F4"/>
            <w:tcMar>
              <w:top w:w="90" w:type="dxa"/>
              <w:bottom w:w="90" w:type="dxa"/>
              <w:left w:w="130" w:type="dxa"/>
              <w:right w:w="130" w:type="dxa"/>
            </w:tcMar>
          </w:tcPr>
          <w:p>
            <w:pPr>
              <w:jc w:val="left"/>
            </w:pPr>
            <w:r>
              <w:rPr>
                <w:rFonts w:ascii="Segoe UI" w:hAnsi="Segoe UI"/>
                <w:color w:val="1E293B"/>
                <w:sz w:val="16"/>
              </w:rPr>
              <w:t>Integer</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dap</w:t>
            </w:r>
          </w:p>
        </w:tc>
        <w:tc>
          <w:tcPr>
            <w:tcW w:type="dxa" w:w="2160"/>
            <w:shd w:fill="F4F9F4"/>
            <w:tcMar>
              <w:top w:w="90" w:type="dxa"/>
              <w:bottom w:w="90" w:type="dxa"/>
              <w:left w:w="130" w:type="dxa"/>
              <w:right w:w="130" w:type="dxa"/>
            </w:tcMar>
          </w:tcPr>
          <w:p>
            <w:pPr>
              <w:jc w:val="left"/>
            </w:pPr>
            <w:r>
              <w:rPr>
                <w:rFonts w:ascii="Segoe UI" w:hAnsi="Segoe UI"/>
                <w:color w:val="1E293B"/>
                <w:sz w:val="16"/>
              </w:rPr>
              <w:t>Days After Planting for the cluster batch.</w:t>
            </w:r>
          </w:p>
        </w:tc>
        <w:tc>
          <w:tcPr>
            <w:tcW w:type="dxa" w:w="1728"/>
            <w:shd w:fill="F4F9F4"/>
            <w:tcMar>
              <w:top w:w="90" w:type="dxa"/>
              <w:bottom w:w="90" w:type="dxa"/>
              <w:left w:w="130" w:type="dxa"/>
              <w:right w:w="130" w:type="dxa"/>
            </w:tcMar>
          </w:tcPr>
          <w:p>
            <w:pPr>
              <w:jc w:val="left"/>
            </w:pPr>
            <w:r>
              <w:rPr>
                <w:rFonts w:ascii="Segoe UI" w:hAnsi="Segoe UI"/>
                <w:color w:val="1E293B"/>
                <w:sz w:val="16"/>
              </w:rPr>
              <w:t>e.g. 28</w:t>
            </w:r>
          </w:p>
        </w:tc>
      </w:tr>
      <w:tr>
        <w:tc>
          <w:tcPr>
            <w:tcW w:type="dxa" w:w="2016"/>
            <w:tcMar>
              <w:top w:w="90" w:type="dxa"/>
              <w:bottom w:w="90" w:type="dxa"/>
              <w:left w:w="130" w:type="dxa"/>
              <w:right w:w="130" w:type="dxa"/>
            </w:tcMar>
          </w:tcPr>
          <w:p>
            <w:pPr>
              <w:jc w:val="left"/>
            </w:pPr>
            <w:r>
              <w:rPr>
                <w:rFonts w:ascii="Segoe UI" w:hAnsi="Segoe UI"/>
                <w:color w:val="1E293B"/>
                <w:sz w:val="16"/>
              </w:rPr>
              <w:t>growthStage</w:t>
            </w:r>
          </w:p>
        </w:tc>
        <w:tc>
          <w:tcPr>
            <w:tcW w:type="dxa" w:w="1440"/>
            <w:tcMar>
              <w:top w:w="90" w:type="dxa"/>
              <w:bottom w:w="90" w:type="dxa"/>
              <w:left w:w="130" w:type="dxa"/>
              <w:right w:w="130" w:type="dxa"/>
            </w:tcMar>
          </w:tcPr>
          <w:p>
            <w:pPr>
              <w:jc w:val="left"/>
            </w:pPr>
            <w:r>
              <w:rPr>
                <w:rFonts w:ascii="Segoe UI" w:hAnsi="Segoe UI"/>
                <w:color w:val="1E293B"/>
                <w:sz w:val="16"/>
              </w:rPr>
              <w:t>String (Enum)</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growthStage</w:t>
            </w:r>
          </w:p>
        </w:tc>
        <w:tc>
          <w:tcPr>
            <w:tcW w:type="dxa" w:w="2160"/>
            <w:tcMar>
              <w:top w:w="90" w:type="dxa"/>
              <w:bottom w:w="90" w:type="dxa"/>
              <w:left w:w="130" w:type="dxa"/>
              <w:right w:w="130" w:type="dxa"/>
            </w:tcMar>
          </w:tcPr>
          <w:p>
            <w:pPr>
              <w:jc w:val="left"/>
            </w:pPr>
            <w:r>
              <w:rPr>
                <w:rFonts w:ascii="Segoe UI" w:hAnsi="Segoe UI"/>
                <w:color w:val="1E293B"/>
                <w:sz w:val="16"/>
              </w:rPr>
              <w:t>Phenological stage of the cluster.</w:t>
            </w:r>
          </w:p>
        </w:tc>
        <w:tc>
          <w:tcPr>
            <w:tcW w:type="dxa" w:w="1728"/>
            <w:tcMar>
              <w:top w:w="90" w:type="dxa"/>
              <w:bottom w:w="90" w:type="dxa"/>
              <w:left w:w="130" w:type="dxa"/>
              <w:right w:w="130" w:type="dxa"/>
            </w:tcMar>
          </w:tcPr>
          <w:p>
            <w:pPr>
              <w:jc w:val="left"/>
            </w:pPr>
            <w:r>
              <w:rPr>
                <w:rFonts w:ascii="Segoe UI" w:hAnsi="Segoe UI"/>
                <w:color w:val="1E293B"/>
                <w:sz w:val="16"/>
              </w:rPr>
              <w:t>'EARLY_WHORL'</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totalDamaged</w:t>
            </w:r>
          </w:p>
        </w:tc>
        <w:tc>
          <w:tcPr>
            <w:tcW w:type="dxa" w:w="1440"/>
            <w:shd w:fill="F4F9F4"/>
            <w:tcMar>
              <w:top w:w="90" w:type="dxa"/>
              <w:bottom w:w="90" w:type="dxa"/>
              <w:left w:w="130" w:type="dxa"/>
              <w:right w:w="130" w:type="dxa"/>
            </w:tcMar>
          </w:tcPr>
          <w:p>
            <w:pPr>
              <w:jc w:val="left"/>
            </w:pPr>
            <w:r>
              <w:rPr>
                <w:rFonts w:ascii="Segoe UI" w:hAnsi="Segoe UI"/>
                <w:color w:val="1E293B"/>
                <w:sz w:val="16"/>
              </w:rPr>
              <w:t>Integer</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totalDamaged</w:t>
            </w:r>
          </w:p>
        </w:tc>
        <w:tc>
          <w:tcPr>
            <w:tcW w:type="dxa" w:w="2160"/>
            <w:shd w:fill="F4F9F4"/>
            <w:tcMar>
              <w:top w:w="90" w:type="dxa"/>
              <w:bottom w:w="90" w:type="dxa"/>
              <w:left w:w="130" w:type="dxa"/>
              <w:right w:w="130" w:type="dxa"/>
            </w:tcMar>
          </w:tcPr>
          <w:p>
            <w:pPr>
              <w:jc w:val="left"/>
            </w:pPr>
            <w:r>
              <w:rPr>
                <w:rFonts w:ascii="Segoe UI" w:hAnsi="Segoe UI"/>
                <w:color w:val="1E293B"/>
                <w:sz w:val="16"/>
              </w:rPr>
              <w:t>Total plants damaged across scouted plants.</w:t>
            </w:r>
          </w:p>
        </w:tc>
        <w:tc>
          <w:tcPr>
            <w:tcW w:type="dxa" w:w="1728"/>
            <w:shd w:fill="F4F9F4"/>
            <w:tcMar>
              <w:top w:w="90" w:type="dxa"/>
              <w:bottom w:w="90" w:type="dxa"/>
              <w:left w:w="130" w:type="dxa"/>
              <w:right w:w="130" w:type="dxa"/>
            </w:tcMar>
          </w:tcPr>
          <w:p>
            <w:pPr>
              <w:jc w:val="left"/>
            </w:pPr>
            <w:r>
              <w:rPr>
                <w:rFonts w:ascii="Segoe UI" w:hAnsi="Segoe UI"/>
                <w:color w:val="1E293B"/>
                <w:sz w:val="16"/>
              </w:rPr>
              <w:t>e.g. 12</w:t>
            </w:r>
          </w:p>
        </w:tc>
      </w:tr>
      <w:tr>
        <w:tc>
          <w:tcPr>
            <w:tcW w:type="dxa" w:w="2016"/>
            <w:tcMar>
              <w:top w:w="90" w:type="dxa"/>
              <w:bottom w:w="90" w:type="dxa"/>
              <w:left w:w="130" w:type="dxa"/>
              <w:right w:w="130" w:type="dxa"/>
            </w:tcMar>
          </w:tcPr>
          <w:p>
            <w:pPr>
              <w:jc w:val="left"/>
            </w:pPr>
            <w:r>
              <w:rPr>
                <w:rFonts w:ascii="Segoe UI" w:hAnsi="Segoe UI"/>
                <w:color w:val="1E293B"/>
                <w:sz w:val="16"/>
              </w:rPr>
              <w:t>totalInspected</w:t>
            </w:r>
          </w:p>
        </w:tc>
        <w:tc>
          <w:tcPr>
            <w:tcW w:type="dxa" w:w="1440"/>
            <w:tcMar>
              <w:top w:w="90" w:type="dxa"/>
              <w:bottom w:w="90" w:type="dxa"/>
              <w:left w:w="130" w:type="dxa"/>
              <w:right w:w="130" w:type="dxa"/>
            </w:tcMar>
          </w:tcPr>
          <w:p>
            <w:pPr>
              <w:jc w:val="left"/>
            </w:pPr>
            <w:r>
              <w:rPr>
                <w:rFonts w:ascii="Segoe UI" w:hAnsi="Segoe UI"/>
                <w:color w:val="1E293B"/>
                <w:sz w:val="16"/>
              </w:rPr>
              <w:t>Integer</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totalInspected</w:t>
            </w:r>
          </w:p>
        </w:tc>
        <w:tc>
          <w:tcPr>
            <w:tcW w:type="dxa" w:w="2160"/>
            <w:tcMar>
              <w:top w:w="90" w:type="dxa"/>
              <w:bottom w:w="90" w:type="dxa"/>
              <w:left w:w="130" w:type="dxa"/>
              <w:right w:w="130" w:type="dxa"/>
            </w:tcMar>
          </w:tcPr>
          <w:p>
            <w:pPr>
              <w:jc w:val="left"/>
            </w:pPr>
            <w:r>
              <w:rPr>
                <w:rFonts w:ascii="Segoe UI" w:hAnsi="Segoe UI"/>
                <w:color w:val="1E293B"/>
                <w:sz w:val="16"/>
              </w:rPr>
              <w:t>Total plants inspected in batch.</w:t>
            </w:r>
          </w:p>
        </w:tc>
        <w:tc>
          <w:tcPr>
            <w:tcW w:type="dxa" w:w="1728"/>
            <w:tcMar>
              <w:top w:w="90" w:type="dxa"/>
              <w:bottom w:w="90" w:type="dxa"/>
              <w:left w:w="130" w:type="dxa"/>
              <w:right w:w="130" w:type="dxa"/>
            </w:tcMar>
          </w:tcPr>
          <w:p>
            <w:pPr>
              <w:jc w:val="left"/>
            </w:pPr>
            <w:r>
              <w:rPr>
                <w:rFonts w:ascii="Segoe UI" w:hAnsi="Segoe UI"/>
                <w:color w:val="1E293B"/>
                <w:sz w:val="16"/>
              </w:rPr>
              <w:t>e.g. 50</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damagePercentage</w:t>
            </w:r>
          </w:p>
        </w:tc>
        <w:tc>
          <w:tcPr>
            <w:tcW w:type="dxa" w:w="1440"/>
            <w:shd w:fill="F4F9F4"/>
            <w:tcMar>
              <w:top w:w="90" w:type="dxa"/>
              <w:bottom w:w="90" w:type="dxa"/>
              <w:left w:w="130" w:type="dxa"/>
              <w:right w:w="130" w:type="dxa"/>
            </w:tcMar>
          </w:tcPr>
          <w:p>
            <w:pPr>
              <w:jc w:val="left"/>
            </w:pPr>
            <w:r>
              <w:rPr>
                <w:rFonts w:ascii="Segoe UI" w:hAnsi="Segoe UI"/>
                <w:color w:val="1E293B"/>
                <w:sz w:val="16"/>
              </w:rPr>
              <w:t>Double</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damagePercentage</w:t>
            </w:r>
          </w:p>
        </w:tc>
        <w:tc>
          <w:tcPr>
            <w:tcW w:type="dxa" w:w="2160"/>
            <w:shd w:fill="F4F9F4"/>
            <w:tcMar>
              <w:top w:w="90" w:type="dxa"/>
              <w:bottom w:w="90" w:type="dxa"/>
              <w:left w:w="130" w:type="dxa"/>
              <w:right w:w="130" w:type="dxa"/>
            </w:tcMar>
          </w:tcPr>
          <w:p>
            <w:pPr>
              <w:jc w:val="left"/>
            </w:pPr>
            <w:r>
              <w:rPr>
                <w:rFonts w:ascii="Segoe UI" w:hAnsi="Segoe UI"/>
                <w:color w:val="1E293B"/>
                <w:sz w:val="16"/>
              </w:rPr>
              <w:t>Percentage of damaged crop plants.</w:t>
            </w:r>
          </w:p>
        </w:tc>
        <w:tc>
          <w:tcPr>
            <w:tcW w:type="dxa" w:w="1728"/>
            <w:shd w:fill="F4F9F4"/>
            <w:tcMar>
              <w:top w:w="90" w:type="dxa"/>
              <w:bottom w:w="90" w:type="dxa"/>
              <w:left w:w="130" w:type="dxa"/>
              <w:right w:w="130" w:type="dxa"/>
            </w:tcMar>
          </w:tcPr>
          <w:p>
            <w:pPr>
              <w:jc w:val="left"/>
            </w:pPr>
            <w:r>
              <w:rPr>
                <w:rFonts w:ascii="Segoe UI" w:hAnsi="Segoe UI"/>
                <w:color w:val="1E293B"/>
                <w:sz w:val="16"/>
              </w:rPr>
              <w:t>e.g. 24.0</w:t>
            </w:r>
          </w:p>
        </w:tc>
      </w:tr>
      <w:tr>
        <w:tc>
          <w:tcPr>
            <w:tcW w:type="dxa" w:w="2016"/>
            <w:tcMar>
              <w:top w:w="90" w:type="dxa"/>
              <w:bottom w:w="90" w:type="dxa"/>
              <w:left w:w="130" w:type="dxa"/>
              <w:right w:w="130" w:type="dxa"/>
            </w:tcMar>
          </w:tcPr>
          <w:p>
            <w:pPr>
              <w:jc w:val="left"/>
            </w:pPr>
            <w:r>
              <w:rPr>
                <w:rFonts w:ascii="Segoe UI" w:hAnsi="Segoe UI"/>
                <w:color w:val="1E293B"/>
                <w:sz w:val="16"/>
              </w:rPr>
              <w:t>totals</w:t>
            </w:r>
          </w:p>
        </w:tc>
        <w:tc>
          <w:tcPr>
            <w:tcW w:type="dxa" w:w="1440"/>
            <w:tcMar>
              <w:top w:w="90" w:type="dxa"/>
              <w:bottom w:w="90" w:type="dxa"/>
              <w:left w:w="130" w:type="dxa"/>
              <w:right w:w="130" w:type="dxa"/>
            </w:tcMar>
          </w:tcPr>
          <w:p>
            <w:pPr>
              <w:jc w:val="left"/>
            </w:pPr>
            <w:r>
              <w:rPr>
                <w:rFonts w:ascii="Segoe UI" w:hAnsi="Segoe UI"/>
                <w:color w:val="1E293B"/>
                <w:sz w:val="16"/>
              </w:rPr>
              <w:t>Map&lt;String, Int&gt;</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totals</w:t>
            </w:r>
          </w:p>
        </w:tc>
        <w:tc>
          <w:tcPr>
            <w:tcW w:type="dxa" w:w="2160"/>
            <w:tcMar>
              <w:top w:w="90" w:type="dxa"/>
              <w:bottom w:w="90" w:type="dxa"/>
              <w:left w:w="130" w:type="dxa"/>
              <w:right w:w="130" w:type="dxa"/>
            </w:tcMar>
          </w:tcPr>
          <w:p>
            <w:pPr>
              <w:jc w:val="left"/>
            </w:pPr>
            <w:r>
              <w:rPr>
                <w:rFonts w:ascii="Segoe UI" w:hAnsi="Segoe UI"/>
                <w:color w:val="1E293B"/>
                <w:sz w:val="16"/>
              </w:rPr>
              <w:t>Aggregate pest stage counts: eggs, larvae, pupae, moths.</w:t>
            </w:r>
          </w:p>
        </w:tc>
        <w:tc>
          <w:tcPr>
            <w:tcW w:type="dxa" w:w="1728"/>
            <w:tcMar>
              <w:top w:w="90" w:type="dxa"/>
              <w:bottom w:w="90" w:type="dxa"/>
              <w:left w:w="130" w:type="dxa"/>
              <w:right w:w="130" w:type="dxa"/>
            </w:tcMar>
          </w:tcPr>
          <w:p>
            <w:pPr>
              <w:jc w:val="left"/>
            </w:pPr>
            <w:r>
              <w:rPr>
                <w:rFonts w:ascii="Segoe UI" w:hAnsi="Segoe UI"/>
                <w:color w:val="1E293B"/>
                <w:sz w:val="16"/>
              </w:rPr>
              <w:t>{'eggs': 2, 'larvae': 14, 'pupae': 0, 'moths': 3}</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timestamp</w:t>
            </w:r>
          </w:p>
        </w:tc>
        <w:tc>
          <w:tcPr>
            <w:tcW w:type="dxa" w:w="1440"/>
            <w:shd w:fill="F4F9F4"/>
            <w:tcMar>
              <w:top w:w="90" w:type="dxa"/>
              <w:bottom w:w="90" w:type="dxa"/>
              <w:left w:w="130" w:type="dxa"/>
              <w:right w:w="130" w:type="dxa"/>
            </w:tcMar>
          </w:tcPr>
          <w:p>
            <w:pPr>
              <w:jc w:val="left"/>
            </w:pPr>
            <w:r>
              <w:rPr>
                <w:rFonts w:ascii="Segoe UI" w:hAnsi="Segoe UI"/>
                <w:color w:val="1E293B"/>
                <w:sz w:val="16"/>
              </w:rPr>
              <w:t>Timestamp</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timestamp</w:t>
            </w:r>
          </w:p>
        </w:tc>
        <w:tc>
          <w:tcPr>
            <w:tcW w:type="dxa" w:w="2160"/>
            <w:shd w:fill="F4F9F4"/>
            <w:tcMar>
              <w:top w:w="90" w:type="dxa"/>
              <w:bottom w:w="90" w:type="dxa"/>
              <w:left w:w="130" w:type="dxa"/>
              <w:right w:w="130" w:type="dxa"/>
            </w:tcMar>
          </w:tcPr>
          <w:p>
            <w:pPr>
              <w:jc w:val="left"/>
            </w:pPr>
            <w:r>
              <w:rPr>
                <w:rFonts w:ascii="Segoe UI" w:hAnsi="Segoe UI"/>
                <w:color w:val="1E293B"/>
                <w:sz w:val="16"/>
              </w:rPr>
              <w:t>Cluster compilation timestamp.</w:t>
            </w:r>
          </w:p>
        </w:tc>
        <w:tc>
          <w:tcPr>
            <w:tcW w:type="dxa" w:w="1728"/>
            <w:shd w:fill="F4F9F4"/>
            <w:tcMar>
              <w:top w:w="90" w:type="dxa"/>
              <w:bottom w:w="90" w:type="dxa"/>
              <w:left w:w="130" w:type="dxa"/>
              <w:right w:w="130" w:type="dxa"/>
            </w:tcMar>
          </w:tcPr>
          <w:p>
            <w:pPr>
              <w:jc w:val="left"/>
            </w:pPr>
            <w:r>
              <w:rPr>
                <w:rFonts w:ascii="Segoe UI" w:hAnsi="Segoe UI"/>
                <w:color w:val="1E293B"/>
                <w:sz w:val="16"/>
              </w:rPr>
              <w:t>Timestamp</w:t>
            </w:r>
          </w:p>
        </w:tc>
      </w:tr>
    </w:tbl>
    <w:p>
      <w:pPr>
        <w:spacing w:after="120"/>
      </w:pPr>
    </w:p>
    <w:p>
      <w:pPr>
        <w:keepNext/>
        <w:spacing w:before="240" w:after="80"/>
      </w:pPr>
      <w:r>
        <w:rPr>
          <w:rFonts w:ascii="Segoe UI" w:hAnsi="Segoe UI"/>
          <w:b/>
          <w:color w:val="2D6A4F"/>
          <w:sz w:val="24"/>
        </w:rPr>
        <w:t>4.22 Entity: ALERTS</w:t>
      </w:r>
    </w:p>
    <w:p>
      <w:pPr>
        <w:spacing w:before="40" w:after="80"/>
      </w:pPr>
      <w:r>
        <w:rPr>
          <w:rFonts w:ascii="Segoe UI" w:hAnsi="Segoe UI"/>
          <w:b/>
          <w:color w:val="1B4332"/>
          <w:sz w:val="18"/>
        </w:rPr>
        <w:t xml:space="preserve">System Lifecycle: </w:t>
      </w:r>
      <w:r>
        <w:rPr>
          <w:rFonts w:ascii="Segoe UI" w:hAnsi="Segoe UI"/>
          <w:sz w:val="18"/>
        </w:rPr>
        <w:t xml:space="preserve">Phase 08: Mitigation Advisories &amp; Alert Dispatch  |  </w:t>
      </w:r>
      <w:r>
        <w:rPr>
          <w:rFonts w:ascii="Segoe UI" w:hAnsi="Segoe UI"/>
          <w:b/>
          <w:color w:val="1B4332"/>
          <w:sz w:val="18"/>
        </w:rPr>
        <w:t xml:space="preserve">Physical Path: </w:t>
      </w:r>
      <w:r>
        <w:rPr>
          <w:rFonts w:ascii="Consolas" w:hAnsi="Consolas"/>
          <w:sz w:val="17"/>
        </w:rPr>
        <w:t>`alerts/{alertId} &amp; alertDrafts/{id}`</w:t>
        <w:br/>
      </w:r>
      <w:r>
        <w:rPr>
          <w:rFonts w:ascii="Segoe UI" w:hAnsi="Segoe UI"/>
          <w:i/>
          <w:color w:val="46505A"/>
          <w:sz w:val="18"/>
        </w:rPr>
        <w:t>Description: Broadcast alerts and urgent outbreak advisories published by RCPC/MAO to warn farmers of nearby pest pressure.</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w:t>
            </w:r>
          </w:p>
        </w:tc>
        <w:tc>
          <w:tcPr>
            <w:tcW w:type="dxa" w:w="2160"/>
            <w:tcMar>
              <w:top w:w="90" w:type="dxa"/>
              <w:bottom w:w="90" w:type="dxa"/>
              <w:left w:w="130" w:type="dxa"/>
              <w:right w:w="130" w:type="dxa"/>
            </w:tcMar>
          </w:tcPr>
          <w:p>
            <w:pPr>
              <w:jc w:val="left"/>
            </w:pPr>
            <w:r>
              <w:rPr>
                <w:rFonts w:ascii="Segoe UI" w:hAnsi="Segoe UI"/>
                <w:color w:val="1E293B"/>
                <w:sz w:val="16"/>
              </w:rPr>
              <w:t>Unique Early Warning Alert Identifier.</w:t>
            </w:r>
          </w:p>
        </w:tc>
        <w:tc>
          <w:tcPr>
            <w:tcW w:type="dxa" w:w="1728"/>
            <w:tcMar>
              <w:top w:w="90" w:type="dxa"/>
              <w:bottom w:w="90" w:type="dxa"/>
              <w:left w:w="130" w:type="dxa"/>
              <w:right w:w="130" w:type="dxa"/>
            </w:tcMar>
          </w:tcPr>
          <w:p>
            <w:pPr>
              <w:jc w:val="left"/>
            </w:pPr>
            <w:r>
              <w:rPr>
                <w:rFonts w:ascii="Segoe UI" w:hAnsi="Segoe UI"/>
                <w:color w:val="1E293B"/>
                <w:sz w:val="16"/>
              </w:rPr>
              <w:t>e.g. 'alt_9012a'</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createdBy</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(USERS.uid)</w:t>
            </w:r>
          </w:p>
        </w:tc>
        <w:tc>
          <w:tcPr>
            <w:tcW w:type="dxa" w:w="1872"/>
            <w:shd w:fill="F4F9F4"/>
            <w:tcMar>
              <w:top w:w="90" w:type="dxa"/>
              <w:bottom w:w="90" w:type="dxa"/>
              <w:left w:w="130" w:type="dxa"/>
              <w:right w:w="130" w:type="dxa"/>
            </w:tcMar>
          </w:tcPr>
          <w:p>
            <w:pPr>
              <w:jc w:val="left"/>
            </w:pPr>
            <w:r>
              <w:rPr>
                <w:rFonts w:ascii="Segoe UI" w:hAnsi="Segoe UI"/>
                <w:color w:val="1E293B"/>
                <w:sz w:val="16"/>
              </w:rPr>
              <w:t>createdBy / senderId</w:t>
            </w:r>
          </w:p>
        </w:tc>
        <w:tc>
          <w:tcPr>
            <w:tcW w:type="dxa" w:w="2160"/>
            <w:shd w:fill="F4F9F4"/>
            <w:tcMar>
              <w:top w:w="90" w:type="dxa"/>
              <w:bottom w:w="90" w:type="dxa"/>
              <w:left w:w="130" w:type="dxa"/>
              <w:right w:w="130" w:type="dxa"/>
            </w:tcMar>
          </w:tcPr>
          <w:p>
            <w:pPr>
              <w:jc w:val="left"/>
            </w:pPr>
            <w:r>
              <w:rPr>
                <w:rFonts w:ascii="Segoe UI" w:hAnsi="Segoe UI"/>
                <w:color w:val="1E293B"/>
                <w:sz w:val="16"/>
              </w:rPr>
              <w:t>UID of the creating administrator/expert.</w:t>
            </w:r>
          </w:p>
        </w:tc>
        <w:tc>
          <w:tcPr>
            <w:tcW w:type="dxa" w:w="1728"/>
            <w:shd w:fill="F4F9F4"/>
            <w:tcMar>
              <w:top w:w="90" w:type="dxa"/>
              <w:bottom w:w="90" w:type="dxa"/>
              <w:left w:w="130" w:type="dxa"/>
              <w:right w:w="130" w:type="dxa"/>
            </w:tcMar>
          </w:tcPr>
          <w:p>
            <w:pPr>
              <w:jc w:val="left"/>
            </w:pPr>
            <w:r>
              <w:rPr>
                <w:rFonts w:ascii="Segoe UI" w:hAnsi="Segoe UI"/>
                <w:color w:val="1E293B"/>
                <w:sz w:val="16"/>
              </w:rPr>
              <w:t>e.g. 'rcpc_specialist_07'</w:t>
            </w:r>
          </w:p>
        </w:tc>
      </w:tr>
      <w:tr>
        <w:tc>
          <w:tcPr>
            <w:tcW w:type="dxa" w:w="2016"/>
            <w:tcMar>
              <w:top w:w="90" w:type="dxa"/>
              <w:bottom w:w="90" w:type="dxa"/>
              <w:left w:w="130" w:type="dxa"/>
              <w:right w:w="130" w:type="dxa"/>
            </w:tcMar>
          </w:tcPr>
          <w:p>
            <w:pPr>
              <w:jc w:val="left"/>
            </w:pPr>
            <w:r>
              <w:rPr>
                <w:rFonts w:ascii="Segoe UI" w:hAnsi="Segoe UI"/>
                <w:color w:val="1E293B"/>
                <w:sz w:val="16"/>
              </w:rPr>
              <w:t>senderName</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senderName</w:t>
            </w:r>
          </w:p>
        </w:tc>
        <w:tc>
          <w:tcPr>
            <w:tcW w:type="dxa" w:w="2160"/>
            <w:tcMar>
              <w:top w:w="90" w:type="dxa"/>
              <w:bottom w:w="90" w:type="dxa"/>
              <w:left w:w="130" w:type="dxa"/>
              <w:right w:w="130" w:type="dxa"/>
            </w:tcMar>
          </w:tcPr>
          <w:p>
            <w:pPr>
              <w:jc w:val="left"/>
            </w:pPr>
            <w:r>
              <w:rPr>
                <w:rFonts w:ascii="Segoe UI" w:hAnsi="Segoe UI"/>
                <w:color w:val="1E293B"/>
                <w:sz w:val="16"/>
              </w:rPr>
              <w:t>Display name / office of sender.</w:t>
            </w:r>
          </w:p>
        </w:tc>
        <w:tc>
          <w:tcPr>
            <w:tcW w:type="dxa" w:w="1728"/>
            <w:tcMar>
              <w:top w:w="90" w:type="dxa"/>
              <w:bottom w:w="90" w:type="dxa"/>
              <w:left w:w="130" w:type="dxa"/>
              <w:right w:w="130" w:type="dxa"/>
            </w:tcMar>
          </w:tcPr>
          <w:p>
            <w:pPr>
              <w:jc w:val="left"/>
            </w:pPr>
            <w:r>
              <w:rPr>
                <w:rFonts w:ascii="Segoe UI" w:hAnsi="Segoe UI"/>
                <w:color w:val="1E293B"/>
                <w:sz w:val="16"/>
              </w:rPr>
              <w:t>e.g. 'Regional Crop Protection Center (Region VI)'</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senderRole</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(Enum)</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senderRole</w:t>
            </w:r>
          </w:p>
        </w:tc>
        <w:tc>
          <w:tcPr>
            <w:tcW w:type="dxa" w:w="2160"/>
            <w:shd w:fill="F4F9F4"/>
            <w:tcMar>
              <w:top w:w="90" w:type="dxa"/>
              <w:bottom w:w="90" w:type="dxa"/>
              <w:left w:w="130" w:type="dxa"/>
              <w:right w:w="130" w:type="dxa"/>
            </w:tcMar>
          </w:tcPr>
          <w:p>
            <w:pPr>
              <w:jc w:val="left"/>
            </w:pPr>
            <w:r>
              <w:rPr>
                <w:rFonts w:ascii="Segoe UI" w:hAnsi="Segoe UI"/>
                <w:color w:val="1E293B"/>
                <w:sz w:val="16"/>
              </w:rPr>
              <w:t>Role of sender.</w:t>
            </w:r>
          </w:p>
        </w:tc>
        <w:tc>
          <w:tcPr>
            <w:tcW w:type="dxa" w:w="1728"/>
            <w:shd w:fill="F4F9F4"/>
            <w:tcMar>
              <w:top w:w="90" w:type="dxa"/>
              <w:bottom w:w="90" w:type="dxa"/>
              <w:left w:w="130" w:type="dxa"/>
              <w:right w:w="130" w:type="dxa"/>
            </w:tcMar>
          </w:tcPr>
          <w:p>
            <w:pPr>
              <w:jc w:val="left"/>
            </w:pPr>
            <w:r>
              <w:rPr>
                <w:rFonts w:ascii="Segoe UI" w:hAnsi="Segoe UI"/>
                <w:color w:val="1E293B"/>
                <w:sz w:val="16"/>
              </w:rPr>
              <w:t>'rcpc_admin', 'mao_admin'</w:t>
            </w:r>
          </w:p>
        </w:tc>
      </w:tr>
      <w:tr>
        <w:tc>
          <w:tcPr>
            <w:tcW w:type="dxa" w:w="2016"/>
            <w:tcMar>
              <w:top w:w="90" w:type="dxa"/>
              <w:bottom w:w="90" w:type="dxa"/>
              <w:left w:w="130" w:type="dxa"/>
              <w:right w:w="130" w:type="dxa"/>
            </w:tcMar>
          </w:tcPr>
          <w:p>
            <w:pPr>
              <w:jc w:val="left"/>
            </w:pPr>
            <w:r>
              <w:rPr>
                <w:rFonts w:ascii="Segoe UI" w:hAnsi="Segoe UI"/>
                <w:color w:val="1E293B"/>
                <w:sz w:val="16"/>
              </w:rPr>
              <w:t>title</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title</w:t>
            </w:r>
          </w:p>
        </w:tc>
        <w:tc>
          <w:tcPr>
            <w:tcW w:type="dxa" w:w="2160"/>
            <w:tcMar>
              <w:top w:w="90" w:type="dxa"/>
              <w:bottom w:w="90" w:type="dxa"/>
              <w:left w:w="130" w:type="dxa"/>
              <w:right w:w="130" w:type="dxa"/>
            </w:tcMar>
          </w:tcPr>
          <w:p>
            <w:pPr>
              <w:jc w:val="left"/>
            </w:pPr>
            <w:r>
              <w:rPr>
                <w:rFonts w:ascii="Segoe UI" w:hAnsi="Segoe UI"/>
                <w:color w:val="1E293B"/>
                <w:sz w:val="16"/>
              </w:rPr>
              <w:t>Alert headline / subject.</w:t>
            </w:r>
          </w:p>
        </w:tc>
        <w:tc>
          <w:tcPr>
            <w:tcW w:type="dxa" w:w="1728"/>
            <w:tcMar>
              <w:top w:w="90" w:type="dxa"/>
              <w:bottom w:w="90" w:type="dxa"/>
              <w:left w:w="130" w:type="dxa"/>
              <w:right w:w="130" w:type="dxa"/>
            </w:tcMar>
          </w:tcPr>
          <w:p>
            <w:pPr>
              <w:jc w:val="left"/>
            </w:pPr>
            <w:r>
              <w:rPr>
                <w:rFonts w:ascii="Segoe UI" w:hAnsi="Segoe UI"/>
                <w:color w:val="1E293B"/>
                <w:sz w:val="16"/>
              </w:rPr>
              <w:t>e.g. 'URGENT: Fall Armyworm Outbreak Alert - District 2'</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description</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description / message</w:t>
            </w:r>
          </w:p>
        </w:tc>
        <w:tc>
          <w:tcPr>
            <w:tcW w:type="dxa" w:w="2160"/>
            <w:shd w:fill="F4F9F4"/>
            <w:tcMar>
              <w:top w:w="90" w:type="dxa"/>
              <w:bottom w:w="90" w:type="dxa"/>
              <w:left w:w="130" w:type="dxa"/>
              <w:right w:w="130" w:type="dxa"/>
            </w:tcMar>
          </w:tcPr>
          <w:p>
            <w:pPr>
              <w:jc w:val="left"/>
            </w:pPr>
            <w:r>
              <w:rPr>
                <w:rFonts w:ascii="Segoe UI" w:hAnsi="Segoe UI"/>
                <w:color w:val="1E293B"/>
                <w:sz w:val="16"/>
              </w:rPr>
              <w:t>Comprehensive advisory details and containment guidelines.</w:t>
            </w:r>
          </w:p>
        </w:tc>
        <w:tc>
          <w:tcPr>
            <w:tcW w:type="dxa" w:w="1728"/>
            <w:shd w:fill="F4F9F4"/>
            <w:tcMar>
              <w:top w:w="90" w:type="dxa"/>
              <w:bottom w:w="90" w:type="dxa"/>
              <w:left w:w="130" w:type="dxa"/>
              <w:right w:w="130" w:type="dxa"/>
            </w:tcMar>
          </w:tcPr>
          <w:p>
            <w:pPr>
              <w:jc w:val="left"/>
            </w:pPr>
            <w:r>
              <w:rPr>
                <w:rFonts w:ascii="Segoe UI" w:hAnsi="Segoe UI"/>
                <w:color w:val="1E293B"/>
                <w:sz w:val="16"/>
              </w:rPr>
              <w:t>e.g. 'Heavy FAW oviposition detected in neighboring barangays...'</w:t>
            </w:r>
          </w:p>
        </w:tc>
      </w:tr>
      <w:tr>
        <w:tc>
          <w:tcPr>
            <w:tcW w:type="dxa" w:w="2016"/>
            <w:tcMar>
              <w:top w:w="90" w:type="dxa"/>
              <w:bottom w:w="90" w:type="dxa"/>
              <w:left w:w="130" w:type="dxa"/>
              <w:right w:w="130" w:type="dxa"/>
            </w:tcMar>
          </w:tcPr>
          <w:p>
            <w:pPr>
              <w:jc w:val="left"/>
            </w:pPr>
            <w:r>
              <w:rPr>
                <w:rFonts w:ascii="Segoe UI" w:hAnsi="Segoe UI"/>
                <w:color w:val="1E293B"/>
                <w:sz w:val="16"/>
              </w:rPr>
              <w:t>pestSpecies</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pestSpecies / pestName</w:t>
            </w:r>
          </w:p>
        </w:tc>
        <w:tc>
          <w:tcPr>
            <w:tcW w:type="dxa" w:w="2160"/>
            <w:tcMar>
              <w:top w:w="90" w:type="dxa"/>
              <w:bottom w:w="90" w:type="dxa"/>
              <w:left w:w="130" w:type="dxa"/>
              <w:right w:w="130" w:type="dxa"/>
            </w:tcMar>
          </w:tcPr>
          <w:p>
            <w:pPr>
              <w:jc w:val="left"/>
            </w:pPr>
            <w:r>
              <w:rPr>
                <w:rFonts w:ascii="Segoe UI" w:hAnsi="Segoe UI"/>
                <w:color w:val="1E293B"/>
                <w:sz w:val="16"/>
              </w:rPr>
              <w:t>Target pest species.</w:t>
            </w:r>
          </w:p>
        </w:tc>
        <w:tc>
          <w:tcPr>
            <w:tcW w:type="dxa" w:w="1728"/>
            <w:tcMar>
              <w:top w:w="90" w:type="dxa"/>
              <w:bottom w:w="90" w:type="dxa"/>
              <w:left w:w="130" w:type="dxa"/>
              <w:right w:w="130" w:type="dxa"/>
            </w:tcMar>
          </w:tcPr>
          <w:p>
            <w:pPr>
              <w:jc w:val="left"/>
            </w:pPr>
            <w:r>
              <w:rPr>
                <w:rFonts w:ascii="Segoe UI" w:hAnsi="Segoe UI"/>
                <w:color w:val="1E293B"/>
                <w:sz w:val="16"/>
              </w:rPr>
              <w:t>e.g. 'Fall Armyworm (Spodoptera frugiperda)'</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affectedCrops</w:t>
            </w:r>
          </w:p>
        </w:tc>
        <w:tc>
          <w:tcPr>
            <w:tcW w:type="dxa" w:w="1440"/>
            <w:shd w:fill="F4F9F4"/>
            <w:tcMar>
              <w:top w:w="90" w:type="dxa"/>
              <w:bottom w:w="90" w:type="dxa"/>
              <w:left w:w="130" w:type="dxa"/>
              <w:right w:w="130" w:type="dxa"/>
            </w:tcMar>
          </w:tcPr>
          <w:p>
            <w:pPr>
              <w:jc w:val="left"/>
            </w:pPr>
            <w:r>
              <w:rPr>
                <w:rFonts w:ascii="Segoe UI" w:hAnsi="Segoe UI"/>
                <w:color w:val="1E293B"/>
                <w:sz w:val="16"/>
              </w:rPr>
              <w:t>Array&lt;String&gt;</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affectedCrops</w:t>
            </w:r>
          </w:p>
        </w:tc>
        <w:tc>
          <w:tcPr>
            <w:tcW w:type="dxa" w:w="2160"/>
            <w:shd w:fill="F4F9F4"/>
            <w:tcMar>
              <w:top w:w="90" w:type="dxa"/>
              <w:bottom w:w="90" w:type="dxa"/>
              <w:left w:w="130" w:type="dxa"/>
              <w:right w:w="130" w:type="dxa"/>
            </w:tcMar>
          </w:tcPr>
          <w:p>
            <w:pPr>
              <w:jc w:val="left"/>
            </w:pPr>
            <w:r>
              <w:rPr>
                <w:rFonts w:ascii="Segoe UI" w:hAnsi="Segoe UI"/>
                <w:color w:val="1E293B"/>
                <w:sz w:val="16"/>
              </w:rPr>
              <w:t>List of vulnerable crops.</w:t>
            </w:r>
          </w:p>
        </w:tc>
        <w:tc>
          <w:tcPr>
            <w:tcW w:type="dxa" w:w="1728"/>
            <w:shd w:fill="F4F9F4"/>
            <w:tcMar>
              <w:top w:w="90" w:type="dxa"/>
              <w:bottom w:w="90" w:type="dxa"/>
              <w:left w:w="130" w:type="dxa"/>
              <w:right w:w="130" w:type="dxa"/>
            </w:tcMar>
          </w:tcPr>
          <w:p>
            <w:pPr>
              <w:jc w:val="left"/>
            </w:pPr>
            <w:r>
              <w:rPr>
                <w:rFonts w:ascii="Segoe UI" w:hAnsi="Segoe UI"/>
                <w:color w:val="1E293B"/>
                <w:sz w:val="16"/>
              </w:rPr>
              <w:t>['Corn', 'Sorghum', 'Rice']</w:t>
            </w:r>
          </w:p>
        </w:tc>
      </w:tr>
      <w:tr>
        <w:tc>
          <w:tcPr>
            <w:tcW w:type="dxa" w:w="2016"/>
            <w:tcMar>
              <w:top w:w="90" w:type="dxa"/>
              <w:bottom w:w="90" w:type="dxa"/>
              <w:left w:w="130" w:type="dxa"/>
              <w:right w:w="130" w:type="dxa"/>
            </w:tcMar>
          </w:tcPr>
          <w:p>
            <w:pPr>
              <w:jc w:val="left"/>
            </w:pPr>
            <w:r>
              <w:rPr>
                <w:rFonts w:ascii="Segoe UI" w:hAnsi="Segoe UI"/>
                <w:color w:val="1E293B"/>
                <w:sz w:val="16"/>
              </w:rPr>
              <w:t>severity</w:t>
            </w:r>
          </w:p>
        </w:tc>
        <w:tc>
          <w:tcPr>
            <w:tcW w:type="dxa" w:w="1440"/>
            <w:tcMar>
              <w:top w:w="90" w:type="dxa"/>
              <w:bottom w:w="90" w:type="dxa"/>
              <w:left w:w="130" w:type="dxa"/>
              <w:right w:w="130" w:type="dxa"/>
            </w:tcMar>
          </w:tcPr>
          <w:p>
            <w:pPr>
              <w:jc w:val="left"/>
            </w:pPr>
            <w:r>
              <w:rPr>
                <w:rFonts w:ascii="Segoe UI" w:hAnsi="Segoe UI"/>
                <w:color w:val="1E293B"/>
                <w:sz w:val="16"/>
              </w:rPr>
              <w:t>String (Enum)</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severity</w:t>
            </w:r>
          </w:p>
        </w:tc>
        <w:tc>
          <w:tcPr>
            <w:tcW w:type="dxa" w:w="2160"/>
            <w:tcMar>
              <w:top w:w="90" w:type="dxa"/>
              <w:bottom w:w="90" w:type="dxa"/>
              <w:left w:w="130" w:type="dxa"/>
              <w:right w:w="130" w:type="dxa"/>
            </w:tcMar>
          </w:tcPr>
          <w:p>
            <w:pPr>
              <w:jc w:val="left"/>
            </w:pPr>
            <w:r>
              <w:rPr>
                <w:rFonts w:ascii="Segoe UI" w:hAnsi="Segoe UI"/>
                <w:color w:val="1E293B"/>
                <w:sz w:val="16"/>
              </w:rPr>
              <w:t>Advisory severity level.</w:t>
            </w:r>
          </w:p>
        </w:tc>
        <w:tc>
          <w:tcPr>
            <w:tcW w:type="dxa" w:w="1728"/>
            <w:tcMar>
              <w:top w:w="90" w:type="dxa"/>
              <w:bottom w:w="90" w:type="dxa"/>
              <w:left w:w="130" w:type="dxa"/>
              <w:right w:w="130" w:type="dxa"/>
            </w:tcMar>
          </w:tcPr>
          <w:p>
            <w:pPr>
              <w:jc w:val="left"/>
            </w:pPr>
            <w:r>
              <w:rPr>
                <w:rFonts w:ascii="Segoe UI" w:hAnsi="Segoe UI"/>
                <w:color w:val="1E293B"/>
                <w:sz w:val="16"/>
              </w:rPr>
              <w:t>'info', 'warning', 'critical'</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targetAudience</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(Enum)</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targetAudience</w:t>
            </w:r>
          </w:p>
        </w:tc>
        <w:tc>
          <w:tcPr>
            <w:tcW w:type="dxa" w:w="2160"/>
            <w:shd w:fill="F4F9F4"/>
            <w:tcMar>
              <w:top w:w="90" w:type="dxa"/>
              <w:bottom w:w="90" w:type="dxa"/>
              <w:left w:w="130" w:type="dxa"/>
              <w:right w:w="130" w:type="dxa"/>
            </w:tcMar>
          </w:tcPr>
          <w:p>
            <w:pPr>
              <w:jc w:val="left"/>
            </w:pPr>
            <w:r>
              <w:rPr>
                <w:rFonts w:ascii="Segoe UI" w:hAnsi="Segoe UI"/>
                <w:color w:val="1E293B"/>
                <w:sz w:val="16"/>
              </w:rPr>
              <w:t>Audience distribution scope.</w:t>
            </w:r>
          </w:p>
        </w:tc>
        <w:tc>
          <w:tcPr>
            <w:tcW w:type="dxa" w:w="1728"/>
            <w:shd w:fill="F4F9F4"/>
            <w:tcMar>
              <w:top w:w="90" w:type="dxa"/>
              <w:bottom w:w="90" w:type="dxa"/>
              <w:left w:w="130" w:type="dxa"/>
              <w:right w:w="130" w:type="dxa"/>
            </w:tcMar>
          </w:tcPr>
          <w:p>
            <w:pPr>
              <w:jc w:val="left"/>
            </w:pPr>
            <w:r>
              <w:rPr>
                <w:rFonts w:ascii="Segoe UI" w:hAnsi="Segoe UI"/>
                <w:color w:val="1E293B"/>
                <w:sz w:val="16"/>
              </w:rPr>
              <w:t>'all', 'specific_farmers', 'specific_regions'</w:t>
            </w:r>
          </w:p>
        </w:tc>
      </w:tr>
      <w:tr>
        <w:tc>
          <w:tcPr>
            <w:tcW w:type="dxa" w:w="2016"/>
            <w:tcMar>
              <w:top w:w="90" w:type="dxa"/>
              <w:bottom w:w="90" w:type="dxa"/>
              <w:left w:w="130" w:type="dxa"/>
              <w:right w:w="130" w:type="dxa"/>
            </w:tcMar>
          </w:tcPr>
          <w:p>
            <w:pPr>
              <w:jc w:val="left"/>
            </w:pPr>
            <w:r>
              <w:rPr>
                <w:rFonts w:ascii="Segoe UI" w:hAnsi="Segoe UI"/>
                <w:color w:val="1E293B"/>
                <w:sz w:val="16"/>
              </w:rPr>
              <w:t>affectedRegions</w:t>
            </w:r>
          </w:p>
        </w:tc>
        <w:tc>
          <w:tcPr>
            <w:tcW w:type="dxa" w:w="1440"/>
            <w:tcMar>
              <w:top w:w="90" w:type="dxa"/>
              <w:bottom w:w="90" w:type="dxa"/>
              <w:left w:w="130" w:type="dxa"/>
              <w:right w:w="130" w:type="dxa"/>
            </w:tcMar>
          </w:tcPr>
          <w:p>
            <w:pPr>
              <w:jc w:val="left"/>
            </w:pPr>
            <w:r>
              <w:rPr>
                <w:rFonts w:ascii="Segoe UI" w:hAnsi="Segoe UI"/>
                <w:color w:val="1E293B"/>
                <w:sz w:val="16"/>
              </w:rPr>
              <w:t>Array&lt;String&gt;</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affectedRegions</w:t>
            </w:r>
          </w:p>
        </w:tc>
        <w:tc>
          <w:tcPr>
            <w:tcW w:type="dxa" w:w="2160"/>
            <w:tcMar>
              <w:top w:w="90" w:type="dxa"/>
              <w:bottom w:w="90" w:type="dxa"/>
              <w:left w:w="130" w:type="dxa"/>
              <w:right w:w="130" w:type="dxa"/>
            </w:tcMar>
          </w:tcPr>
          <w:p>
            <w:pPr>
              <w:jc w:val="left"/>
            </w:pPr>
            <w:r>
              <w:rPr>
                <w:rFonts w:ascii="Segoe UI" w:hAnsi="Segoe UI"/>
                <w:color w:val="1E293B"/>
                <w:sz w:val="16"/>
              </w:rPr>
              <w:t>Targeted municipalities/barangays.</w:t>
            </w:r>
          </w:p>
        </w:tc>
        <w:tc>
          <w:tcPr>
            <w:tcW w:type="dxa" w:w="1728"/>
            <w:tcMar>
              <w:top w:w="90" w:type="dxa"/>
              <w:bottom w:w="90" w:type="dxa"/>
              <w:left w:w="130" w:type="dxa"/>
              <w:right w:w="130" w:type="dxa"/>
            </w:tcMar>
          </w:tcPr>
          <w:p>
            <w:pPr>
              <w:jc w:val="left"/>
            </w:pPr>
            <w:r>
              <w:rPr>
                <w:rFonts w:ascii="Segoe UI" w:hAnsi="Segoe UI"/>
                <w:color w:val="1E293B"/>
                <w:sz w:val="16"/>
              </w:rPr>
              <w:t>['Barangay San Jose', 'Barangay Granada']</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affectedFarms</w:t>
            </w:r>
          </w:p>
        </w:tc>
        <w:tc>
          <w:tcPr>
            <w:tcW w:type="dxa" w:w="1440"/>
            <w:shd w:fill="F4F9F4"/>
            <w:tcMar>
              <w:top w:w="90" w:type="dxa"/>
              <w:bottom w:w="90" w:type="dxa"/>
              <w:left w:w="130" w:type="dxa"/>
              <w:right w:w="130" w:type="dxa"/>
            </w:tcMar>
          </w:tcPr>
          <w:p>
            <w:pPr>
              <w:jc w:val="left"/>
            </w:pPr>
            <w:r>
              <w:rPr>
                <w:rFonts w:ascii="Segoe UI" w:hAnsi="Segoe UI"/>
                <w:color w:val="1E293B"/>
                <w:sz w:val="16"/>
              </w:rPr>
              <w:t>Array&lt;String&gt;</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affectedFarms</w:t>
            </w:r>
          </w:p>
        </w:tc>
        <w:tc>
          <w:tcPr>
            <w:tcW w:type="dxa" w:w="2160"/>
            <w:shd w:fill="F4F9F4"/>
            <w:tcMar>
              <w:top w:w="90" w:type="dxa"/>
              <w:bottom w:w="90" w:type="dxa"/>
              <w:left w:w="130" w:type="dxa"/>
              <w:right w:w="130" w:type="dxa"/>
            </w:tcMar>
          </w:tcPr>
          <w:p>
            <w:pPr>
              <w:jc w:val="left"/>
            </w:pPr>
            <w:r>
              <w:rPr>
                <w:rFonts w:ascii="Segoe UI" w:hAnsi="Segoe UI"/>
                <w:color w:val="1E293B"/>
                <w:sz w:val="16"/>
              </w:rPr>
              <w:t>Specific farm IDs within contagion radius.</w:t>
            </w:r>
          </w:p>
        </w:tc>
        <w:tc>
          <w:tcPr>
            <w:tcW w:type="dxa" w:w="1728"/>
            <w:shd w:fill="F4F9F4"/>
            <w:tcMar>
              <w:top w:w="90" w:type="dxa"/>
              <w:bottom w:w="90" w:type="dxa"/>
              <w:left w:w="130" w:type="dxa"/>
              <w:right w:w="130" w:type="dxa"/>
            </w:tcMar>
          </w:tcPr>
          <w:p>
            <w:pPr>
              <w:jc w:val="left"/>
            </w:pPr>
            <w:r>
              <w:rPr>
                <w:rFonts w:ascii="Segoe UI" w:hAnsi="Segoe UI"/>
                <w:color w:val="1E293B"/>
                <w:sz w:val="16"/>
              </w:rPr>
              <w:t>['farm_01', 'farm_04']</w:t>
            </w:r>
          </w:p>
        </w:tc>
      </w:tr>
      <w:tr>
        <w:tc>
          <w:tcPr>
            <w:tcW w:type="dxa" w:w="2016"/>
            <w:tcMar>
              <w:top w:w="90" w:type="dxa"/>
              <w:bottom w:w="90" w:type="dxa"/>
              <w:left w:w="130" w:type="dxa"/>
              <w:right w:w="130" w:type="dxa"/>
            </w:tcMar>
          </w:tcPr>
          <w:p>
            <w:pPr>
              <w:jc w:val="left"/>
            </w:pPr>
            <w:r>
              <w:rPr>
                <w:rFonts w:ascii="Segoe UI" w:hAnsi="Segoe UI"/>
                <w:color w:val="1E293B"/>
                <w:sz w:val="16"/>
              </w:rPr>
              <w:t>recommendations</w:t>
            </w:r>
          </w:p>
        </w:tc>
        <w:tc>
          <w:tcPr>
            <w:tcW w:type="dxa" w:w="1440"/>
            <w:tcMar>
              <w:top w:w="90" w:type="dxa"/>
              <w:bottom w:w="90" w:type="dxa"/>
              <w:left w:w="130" w:type="dxa"/>
              <w:right w:w="130" w:type="dxa"/>
            </w:tcMar>
          </w:tcPr>
          <w:p>
            <w:pPr>
              <w:jc w:val="left"/>
            </w:pPr>
            <w:r>
              <w:rPr>
                <w:rFonts w:ascii="Segoe UI" w:hAnsi="Segoe UI"/>
                <w:color w:val="1E293B"/>
                <w:sz w:val="16"/>
              </w:rPr>
              <w:t>Array&lt;Map&gt;</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recommendations</w:t>
            </w:r>
          </w:p>
        </w:tc>
        <w:tc>
          <w:tcPr>
            <w:tcW w:type="dxa" w:w="2160"/>
            <w:tcMar>
              <w:top w:w="90" w:type="dxa"/>
              <w:bottom w:w="90" w:type="dxa"/>
              <w:left w:w="130" w:type="dxa"/>
              <w:right w:w="130" w:type="dxa"/>
            </w:tcMar>
          </w:tcPr>
          <w:p>
            <w:pPr>
              <w:jc w:val="left"/>
            </w:pPr>
            <w:r>
              <w:rPr>
                <w:rFonts w:ascii="Segoe UI" w:hAnsi="Segoe UI"/>
                <w:color w:val="1E293B"/>
                <w:sz w:val="16"/>
              </w:rPr>
              <w:t>List of IPM intervention steps [{action, priority, timing}].</w:t>
            </w:r>
          </w:p>
        </w:tc>
        <w:tc>
          <w:tcPr>
            <w:tcW w:type="dxa" w:w="1728"/>
            <w:tcMar>
              <w:top w:w="90" w:type="dxa"/>
              <w:bottom w:w="90" w:type="dxa"/>
              <w:left w:w="130" w:type="dxa"/>
              <w:right w:w="130" w:type="dxa"/>
            </w:tcMar>
          </w:tcPr>
          <w:p>
            <w:pPr>
              <w:jc w:val="left"/>
            </w:pPr>
            <w:r>
              <w:rPr>
                <w:rFonts w:ascii="Segoe UI" w:hAnsi="Segoe UI"/>
                <w:color w:val="1E293B"/>
                <w:sz w:val="16"/>
              </w:rPr>
              <w:t>[{'action': 'Scout early morning', 'priority': 'immediate'}]</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status</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(Enum)</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status</w:t>
            </w:r>
          </w:p>
        </w:tc>
        <w:tc>
          <w:tcPr>
            <w:tcW w:type="dxa" w:w="2160"/>
            <w:shd w:fill="F4F9F4"/>
            <w:tcMar>
              <w:top w:w="90" w:type="dxa"/>
              <w:bottom w:w="90" w:type="dxa"/>
              <w:left w:w="130" w:type="dxa"/>
              <w:right w:w="130" w:type="dxa"/>
            </w:tcMar>
          </w:tcPr>
          <w:p>
            <w:pPr>
              <w:jc w:val="left"/>
            </w:pPr>
            <w:r>
              <w:rPr>
                <w:rFonts w:ascii="Segoe UI" w:hAnsi="Segoe UI"/>
                <w:color w:val="1E293B"/>
                <w:sz w:val="16"/>
              </w:rPr>
              <w:t>Publishing lifecycle status.</w:t>
            </w:r>
          </w:p>
        </w:tc>
        <w:tc>
          <w:tcPr>
            <w:tcW w:type="dxa" w:w="1728"/>
            <w:shd w:fill="F4F9F4"/>
            <w:tcMar>
              <w:top w:w="90" w:type="dxa"/>
              <w:bottom w:w="90" w:type="dxa"/>
              <w:left w:w="130" w:type="dxa"/>
              <w:right w:w="130" w:type="dxa"/>
            </w:tcMar>
          </w:tcPr>
          <w:p>
            <w:pPr>
              <w:jc w:val="left"/>
            </w:pPr>
            <w:r>
              <w:rPr>
                <w:rFonts w:ascii="Segoe UI" w:hAnsi="Segoe UI"/>
                <w:color w:val="1E293B"/>
                <w:sz w:val="16"/>
              </w:rPr>
              <w:t>'draft', 'published', 'active', 'archived', 'expired'</w:t>
            </w:r>
          </w:p>
        </w:tc>
      </w:tr>
      <w:tr>
        <w:tc>
          <w:tcPr>
            <w:tcW w:type="dxa" w:w="2016"/>
            <w:tcMar>
              <w:top w:w="90" w:type="dxa"/>
              <w:bottom w:w="90" w:type="dxa"/>
              <w:left w:w="130" w:type="dxa"/>
              <w:right w:w="130" w:type="dxa"/>
            </w:tcMar>
          </w:tcPr>
          <w:p>
            <w:pPr>
              <w:jc w:val="left"/>
            </w:pPr>
            <w:r>
              <w:rPr>
                <w:rFonts w:ascii="Segoe UI" w:hAnsi="Segoe UI"/>
                <w:color w:val="1E293B"/>
                <w:sz w:val="16"/>
              </w:rPr>
              <w:t>publishedAt</w:t>
            </w:r>
          </w:p>
        </w:tc>
        <w:tc>
          <w:tcPr>
            <w:tcW w:type="dxa" w:w="1440"/>
            <w:tcMar>
              <w:top w:w="90" w:type="dxa"/>
              <w:bottom w:w="90" w:type="dxa"/>
              <w:left w:w="130" w:type="dxa"/>
              <w:right w:w="130" w:type="dxa"/>
            </w:tcMar>
          </w:tcPr>
          <w:p>
            <w:pPr>
              <w:jc w:val="left"/>
            </w:pPr>
            <w:r>
              <w:rPr>
                <w:rFonts w:ascii="Segoe UI" w:hAnsi="Segoe UI"/>
                <w:color w:val="1E293B"/>
                <w:sz w:val="16"/>
              </w:rPr>
              <w:t>Timestamp</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publishedAt</w:t>
            </w:r>
          </w:p>
        </w:tc>
        <w:tc>
          <w:tcPr>
            <w:tcW w:type="dxa" w:w="2160"/>
            <w:tcMar>
              <w:top w:w="90" w:type="dxa"/>
              <w:bottom w:w="90" w:type="dxa"/>
              <w:left w:w="130" w:type="dxa"/>
              <w:right w:w="130" w:type="dxa"/>
            </w:tcMar>
          </w:tcPr>
          <w:p>
            <w:pPr>
              <w:jc w:val="left"/>
            </w:pPr>
            <w:r>
              <w:rPr>
                <w:rFonts w:ascii="Segoe UI" w:hAnsi="Segoe UI"/>
                <w:color w:val="1E293B"/>
                <w:sz w:val="16"/>
              </w:rPr>
              <w:t>Publication timestamp.</w:t>
            </w:r>
          </w:p>
        </w:tc>
        <w:tc>
          <w:tcPr>
            <w:tcW w:type="dxa" w:w="1728"/>
            <w:tcMar>
              <w:top w:w="90" w:type="dxa"/>
              <w:bottom w:w="90" w:type="dxa"/>
              <w:left w:w="130" w:type="dxa"/>
              <w:right w:w="130" w:type="dxa"/>
            </w:tcMar>
          </w:tcPr>
          <w:p>
            <w:pPr>
              <w:jc w:val="left"/>
            </w:pPr>
            <w:r>
              <w:rPr>
                <w:rFonts w:ascii="Segoe UI" w:hAnsi="Segoe UI"/>
                <w:color w:val="1E293B"/>
                <w:sz w:val="16"/>
              </w:rPr>
              <w:t>ServerTimestamp</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validUntil</w:t>
            </w:r>
          </w:p>
        </w:tc>
        <w:tc>
          <w:tcPr>
            <w:tcW w:type="dxa" w:w="1440"/>
            <w:shd w:fill="F4F9F4"/>
            <w:tcMar>
              <w:top w:w="90" w:type="dxa"/>
              <w:bottom w:w="90" w:type="dxa"/>
              <w:left w:w="130" w:type="dxa"/>
              <w:right w:w="130" w:type="dxa"/>
            </w:tcMar>
          </w:tcPr>
          <w:p>
            <w:pPr>
              <w:jc w:val="left"/>
            </w:pPr>
            <w:r>
              <w:rPr>
                <w:rFonts w:ascii="Segoe UI" w:hAnsi="Segoe UI"/>
                <w:color w:val="1E293B"/>
                <w:sz w:val="16"/>
              </w:rPr>
              <w:t>Timestamp</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validUntil / expiresAt</w:t>
            </w:r>
          </w:p>
        </w:tc>
        <w:tc>
          <w:tcPr>
            <w:tcW w:type="dxa" w:w="2160"/>
            <w:shd w:fill="F4F9F4"/>
            <w:tcMar>
              <w:top w:w="90" w:type="dxa"/>
              <w:bottom w:w="90" w:type="dxa"/>
              <w:left w:w="130" w:type="dxa"/>
              <w:right w:w="130" w:type="dxa"/>
            </w:tcMar>
          </w:tcPr>
          <w:p>
            <w:pPr>
              <w:jc w:val="left"/>
            </w:pPr>
            <w:r>
              <w:rPr>
                <w:rFonts w:ascii="Segoe UI" w:hAnsi="Segoe UI"/>
                <w:color w:val="1E293B"/>
                <w:sz w:val="16"/>
              </w:rPr>
              <w:t>Expiration timestamp of alert relevance.</w:t>
            </w:r>
          </w:p>
        </w:tc>
        <w:tc>
          <w:tcPr>
            <w:tcW w:type="dxa" w:w="1728"/>
            <w:shd w:fill="F4F9F4"/>
            <w:tcMar>
              <w:top w:w="90" w:type="dxa"/>
              <w:bottom w:w="90" w:type="dxa"/>
              <w:left w:w="130" w:type="dxa"/>
              <w:right w:w="130" w:type="dxa"/>
            </w:tcMar>
          </w:tcPr>
          <w:p>
            <w:pPr>
              <w:jc w:val="left"/>
            </w:pPr>
            <w:r>
              <w:rPr>
                <w:rFonts w:ascii="Segoe UI" w:hAnsi="Segoe UI"/>
                <w:color w:val="1E293B"/>
                <w:sz w:val="16"/>
              </w:rPr>
              <w:t>Timestamp</w:t>
            </w:r>
          </w:p>
        </w:tc>
      </w:tr>
      <w:tr>
        <w:tc>
          <w:tcPr>
            <w:tcW w:type="dxa" w:w="2016"/>
            <w:tcMar>
              <w:top w:w="90" w:type="dxa"/>
              <w:bottom w:w="90" w:type="dxa"/>
              <w:left w:w="130" w:type="dxa"/>
              <w:right w:w="130" w:type="dxa"/>
            </w:tcMar>
          </w:tcPr>
          <w:p>
            <w:pPr>
              <w:jc w:val="left"/>
            </w:pPr>
            <w:r>
              <w:rPr>
                <w:rFonts w:ascii="Segoe UI" w:hAnsi="Segoe UI"/>
                <w:color w:val="1E293B"/>
                <w:sz w:val="16"/>
              </w:rPr>
              <w:t>viewCount</w:t>
            </w:r>
          </w:p>
        </w:tc>
        <w:tc>
          <w:tcPr>
            <w:tcW w:type="dxa" w:w="1440"/>
            <w:tcMar>
              <w:top w:w="90" w:type="dxa"/>
              <w:bottom w:w="90" w:type="dxa"/>
              <w:left w:w="130" w:type="dxa"/>
              <w:right w:w="130" w:type="dxa"/>
            </w:tcMar>
          </w:tcPr>
          <w:p>
            <w:pPr>
              <w:jc w:val="left"/>
            </w:pPr>
            <w:r>
              <w:rPr>
                <w:rFonts w:ascii="Segoe UI" w:hAnsi="Segoe UI"/>
                <w:color w:val="1E293B"/>
                <w:sz w:val="16"/>
              </w:rPr>
              <w:t>Integer</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viewCount</w:t>
            </w:r>
          </w:p>
        </w:tc>
        <w:tc>
          <w:tcPr>
            <w:tcW w:type="dxa" w:w="2160"/>
            <w:tcMar>
              <w:top w:w="90" w:type="dxa"/>
              <w:bottom w:w="90" w:type="dxa"/>
              <w:left w:w="130" w:type="dxa"/>
              <w:right w:w="130" w:type="dxa"/>
            </w:tcMar>
          </w:tcPr>
          <w:p>
            <w:pPr>
              <w:jc w:val="left"/>
            </w:pPr>
            <w:r>
              <w:rPr>
                <w:rFonts w:ascii="Segoe UI" w:hAnsi="Segoe UI"/>
                <w:color w:val="1E293B"/>
                <w:sz w:val="16"/>
              </w:rPr>
              <w:t>Number of unique views logged.</w:t>
            </w:r>
          </w:p>
        </w:tc>
        <w:tc>
          <w:tcPr>
            <w:tcW w:type="dxa" w:w="1728"/>
            <w:tcMar>
              <w:top w:w="90" w:type="dxa"/>
              <w:bottom w:w="90" w:type="dxa"/>
              <w:left w:w="130" w:type="dxa"/>
              <w:right w:w="130" w:type="dxa"/>
            </w:tcMar>
          </w:tcPr>
          <w:p>
            <w:pPr>
              <w:jc w:val="left"/>
            </w:pPr>
            <w:r>
              <w:rPr>
                <w:rFonts w:ascii="Segoe UI" w:hAnsi="Segoe UI"/>
                <w:color w:val="1E293B"/>
                <w:sz w:val="16"/>
              </w:rPr>
              <w:t>e.g. 142</w:t>
            </w:r>
          </w:p>
        </w:tc>
      </w:tr>
    </w:tbl>
    <w:p>
      <w:pPr>
        <w:spacing w:after="120"/>
      </w:pPr>
    </w:p>
    <w:p>
      <w:pPr>
        <w:keepNext/>
        <w:spacing w:before="240" w:after="80"/>
      </w:pPr>
      <w:r>
        <w:rPr>
          <w:rFonts w:ascii="Segoe UI" w:hAnsi="Segoe UI"/>
          <w:b/>
          <w:color w:val="2D6A4F"/>
          <w:sz w:val="24"/>
        </w:rPr>
        <w:t>4.23 Entity: ALERT_RECIPIENTS</w:t>
      </w:r>
    </w:p>
    <w:p>
      <w:pPr>
        <w:spacing w:before="40" w:after="80"/>
      </w:pPr>
      <w:r>
        <w:rPr>
          <w:rFonts w:ascii="Segoe UI" w:hAnsi="Segoe UI"/>
          <w:b/>
          <w:color w:val="1B4332"/>
          <w:sz w:val="18"/>
        </w:rPr>
        <w:t xml:space="preserve">System Lifecycle: </w:t>
      </w:r>
      <w:r>
        <w:rPr>
          <w:rFonts w:ascii="Segoe UI" w:hAnsi="Segoe UI"/>
          <w:sz w:val="18"/>
        </w:rPr>
        <w:t xml:space="preserve">Phase 08: Mitigation Advisories &amp; Alert Dispatch  |  </w:t>
      </w:r>
      <w:r>
        <w:rPr>
          <w:rFonts w:ascii="Segoe UI" w:hAnsi="Segoe UI"/>
          <w:b/>
          <w:color w:val="1B4332"/>
          <w:sz w:val="18"/>
        </w:rPr>
        <w:t xml:space="preserve">Physical Path: </w:t>
      </w:r>
      <w:r>
        <w:rPr>
          <w:rFonts w:ascii="Consolas" w:hAnsi="Consolas"/>
          <w:sz w:val="17"/>
        </w:rPr>
        <w:t>`users/{uid}/notifications/{notifId}`</w:t>
        <w:br/>
      </w:r>
      <w:r>
        <w:rPr>
          <w:rFonts w:ascii="Segoe UI" w:hAnsi="Segoe UI"/>
          <w:i/>
          <w:color w:val="46505A"/>
          <w:sz w:val="18"/>
        </w:rPr>
        <w:t>Description: Tracks individual farmer notification deliveries, in-app notification badges, push notification status, and read receipts.</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w:t>
            </w:r>
          </w:p>
        </w:tc>
        <w:tc>
          <w:tcPr>
            <w:tcW w:type="dxa" w:w="2160"/>
            <w:tcMar>
              <w:top w:w="90" w:type="dxa"/>
              <w:bottom w:w="90" w:type="dxa"/>
              <w:left w:w="130" w:type="dxa"/>
              <w:right w:w="130" w:type="dxa"/>
            </w:tcMar>
          </w:tcPr>
          <w:p>
            <w:pPr>
              <w:jc w:val="left"/>
            </w:pPr>
            <w:r>
              <w:rPr>
                <w:rFonts w:ascii="Segoe UI" w:hAnsi="Segoe UI"/>
                <w:color w:val="1E293B"/>
                <w:sz w:val="16"/>
              </w:rPr>
              <w:t>Unique notification message identifier.</w:t>
            </w:r>
          </w:p>
        </w:tc>
        <w:tc>
          <w:tcPr>
            <w:tcW w:type="dxa" w:w="1728"/>
            <w:tcMar>
              <w:top w:w="90" w:type="dxa"/>
              <w:bottom w:w="90" w:type="dxa"/>
              <w:left w:w="130" w:type="dxa"/>
              <w:right w:w="130" w:type="dxa"/>
            </w:tcMar>
          </w:tcPr>
          <w:p>
            <w:pPr>
              <w:jc w:val="left"/>
            </w:pPr>
            <w:r>
              <w:rPr>
                <w:rFonts w:ascii="Segoe UI" w:hAnsi="Segoe UI"/>
                <w:color w:val="1E293B"/>
                <w:sz w:val="16"/>
              </w:rPr>
              <w:t>e.g. 'notif_usr_881'</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alertId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(ALERTS.id)</w:t>
            </w:r>
          </w:p>
        </w:tc>
        <w:tc>
          <w:tcPr>
            <w:tcW w:type="dxa" w:w="1872"/>
            <w:shd w:fill="F4F9F4"/>
            <w:tcMar>
              <w:top w:w="90" w:type="dxa"/>
              <w:bottom w:w="90" w:type="dxa"/>
              <w:left w:w="130" w:type="dxa"/>
              <w:right w:w="130" w:type="dxa"/>
            </w:tcMar>
          </w:tcPr>
          <w:p>
            <w:pPr>
              <w:jc w:val="left"/>
            </w:pPr>
            <w:r>
              <w:rPr>
                <w:rFonts w:ascii="Segoe UI" w:hAnsi="Segoe UI"/>
                <w:color w:val="1E293B"/>
                <w:sz w:val="16"/>
              </w:rPr>
              <w:t>alertId / data.alertId</w:t>
            </w:r>
          </w:p>
        </w:tc>
        <w:tc>
          <w:tcPr>
            <w:tcW w:type="dxa" w:w="2160"/>
            <w:shd w:fill="F4F9F4"/>
            <w:tcMar>
              <w:top w:w="90" w:type="dxa"/>
              <w:bottom w:w="90" w:type="dxa"/>
              <w:left w:w="130" w:type="dxa"/>
              <w:right w:w="130" w:type="dxa"/>
            </w:tcMar>
          </w:tcPr>
          <w:p>
            <w:pPr>
              <w:jc w:val="left"/>
            </w:pPr>
            <w:r>
              <w:rPr>
                <w:rFonts w:ascii="Segoe UI" w:hAnsi="Segoe UI"/>
                <w:color w:val="1E293B"/>
                <w:sz w:val="16"/>
              </w:rPr>
              <w:t>Associated broadcast alert ID.</w:t>
            </w:r>
          </w:p>
        </w:tc>
        <w:tc>
          <w:tcPr>
            <w:tcW w:type="dxa" w:w="1728"/>
            <w:shd w:fill="F4F9F4"/>
            <w:tcMar>
              <w:top w:w="90" w:type="dxa"/>
              <w:bottom w:w="90" w:type="dxa"/>
              <w:left w:w="130" w:type="dxa"/>
              <w:right w:w="130" w:type="dxa"/>
            </w:tcMar>
          </w:tcPr>
          <w:p>
            <w:pPr>
              <w:jc w:val="left"/>
            </w:pPr>
            <w:r>
              <w:rPr>
                <w:rFonts w:ascii="Segoe UI" w:hAnsi="Segoe UI"/>
                <w:color w:val="1E293B"/>
                <w:sz w:val="16"/>
              </w:rPr>
              <w:t>e.g. 'alt_9012a'</w:t>
            </w:r>
          </w:p>
        </w:tc>
      </w:tr>
      <w:tr>
        <w:tc>
          <w:tcPr>
            <w:tcW w:type="dxa" w:w="2016"/>
            <w:tcMar>
              <w:top w:w="90" w:type="dxa"/>
              <w:bottom w:w="90" w:type="dxa"/>
              <w:left w:w="130" w:type="dxa"/>
              <w:right w:w="130" w:type="dxa"/>
            </w:tcMar>
          </w:tcPr>
          <w:p>
            <w:pPr>
              <w:jc w:val="left"/>
            </w:pPr>
            <w:r>
              <w:rPr>
                <w:rFonts w:ascii="Segoe UI" w:hAnsi="Segoe UI"/>
                <w:color w:val="1E293B"/>
                <w:sz w:val="16"/>
              </w:rPr>
              <w:t>userId / farmerId</w:t>
            </w:r>
          </w:p>
        </w:tc>
        <w:tc>
          <w:tcPr>
            <w:tcW w:type="dxa" w:w="1440"/>
            <w:tcMar>
              <w:top w:w="90" w:type="dxa"/>
              <w:bottom w:w="90" w:type="dxa"/>
              <w:left w:w="130" w:type="dxa"/>
              <w:right w:w="130" w:type="dxa"/>
            </w:tcMar>
          </w:tcPr>
          <w:p>
            <w:pPr>
              <w:jc w:val="left"/>
            </w:pPr>
            <w:r>
              <w:rPr>
                <w:rFonts w:ascii="Segoe UI" w:hAnsi="Segoe UI"/>
                <w:color w:val="1E293B"/>
                <w:sz w:val="16"/>
              </w:rPr>
              <w:t>String (FK)</w:t>
            </w:r>
          </w:p>
        </w:tc>
        <w:tc>
          <w:tcPr>
            <w:tcW w:type="dxa" w:w="1584"/>
            <w:tcMar>
              <w:top w:w="90" w:type="dxa"/>
              <w:bottom w:w="90" w:type="dxa"/>
              <w:left w:w="130" w:type="dxa"/>
              <w:right w:w="130" w:type="dxa"/>
            </w:tcMar>
          </w:tcPr>
          <w:p>
            <w:pPr>
              <w:jc w:val="left"/>
            </w:pPr>
            <w:r>
              <w:rPr>
                <w:rFonts w:ascii="Segoe UI" w:hAnsi="Segoe UI"/>
                <w:color w:val="1E293B"/>
                <w:sz w:val="16"/>
              </w:rPr>
              <w:t>FK (USERS.uid)</w:t>
            </w:r>
          </w:p>
        </w:tc>
        <w:tc>
          <w:tcPr>
            <w:tcW w:type="dxa" w:w="1872"/>
            <w:tcMar>
              <w:top w:w="90" w:type="dxa"/>
              <w:bottom w:w="90" w:type="dxa"/>
              <w:left w:w="130" w:type="dxa"/>
              <w:right w:w="130" w:type="dxa"/>
            </w:tcMar>
          </w:tcPr>
          <w:p>
            <w:pPr>
              <w:jc w:val="left"/>
            </w:pPr>
            <w:r>
              <w:rPr>
                <w:rFonts w:ascii="Segoe UI" w:hAnsi="Segoe UI"/>
                <w:color w:val="1E293B"/>
                <w:sz w:val="16"/>
              </w:rPr>
              <w:t>userId / parent path</w:t>
            </w:r>
          </w:p>
        </w:tc>
        <w:tc>
          <w:tcPr>
            <w:tcW w:type="dxa" w:w="2160"/>
            <w:tcMar>
              <w:top w:w="90" w:type="dxa"/>
              <w:bottom w:w="90" w:type="dxa"/>
              <w:left w:w="130" w:type="dxa"/>
              <w:right w:w="130" w:type="dxa"/>
            </w:tcMar>
          </w:tcPr>
          <w:p>
            <w:pPr>
              <w:jc w:val="left"/>
            </w:pPr>
            <w:r>
              <w:rPr>
                <w:rFonts w:ascii="Segoe UI" w:hAnsi="Segoe UI"/>
                <w:color w:val="1E293B"/>
                <w:sz w:val="16"/>
              </w:rPr>
              <w:t>Target farmer / recipient UID.</w:t>
            </w:r>
          </w:p>
        </w:tc>
        <w:tc>
          <w:tcPr>
            <w:tcW w:type="dxa" w:w="1728"/>
            <w:tcMar>
              <w:top w:w="90" w:type="dxa"/>
              <w:bottom w:w="90" w:type="dxa"/>
              <w:left w:w="130" w:type="dxa"/>
              <w:right w:w="130" w:type="dxa"/>
            </w:tcMar>
          </w:tcPr>
          <w:p>
            <w:pPr>
              <w:jc w:val="left"/>
            </w:pPr>
            <w:r>
              <w:rPr>
                <w:rFonts w:ascii="Segoe UI" w:hAnsi="Segoe UI"/>
                <w:color w:val="1E293B"/>
                <w:sz w:val="16"/>
              </w:rPr>
              <w:t>e.g. 'usr_89f4b7a12'</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type</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(Enum)</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type</w:t>
            </w:r>
          </w:p>
        </w:tc>
        <w:tc>
          <w:tcPr>
            <w:tcW w:type="dxa" w:w="2160"/>
            <w:shd w:fill="F4F9F4"/>
            <w:tcMar>
              <w:top w:w="90" w:type="dxa"/>
              <w:bottom w:w="90" w:type="dxa"/>
              <w:left w:w="130" w:type="dxa"/>
              <w:right w:w="130" w:type="dxa"/>
            </w:tcMar>
          </w:tcPr>
          <w:p>
            <w:pPr>
              <w:jc w:val="left"/>
            </w:pPr>
            <w:r>
              <w:rPr>
                <w:rFonts w:ascii="Segoe UI" w:hAnsi="Segoe UI"/>
                <w:color w:val="1E293B"/>
                <w:sz w:val="16"/>
              </w:rPr>
              <w:t>Notification category.</w:t>
            </w:r>
          </w:p>
        </w:tc>
        <w:tc>
          <w:tcPr>
            <w:tcW w:type="dxa" w:w="1728"/>
            <w:shd w:fill="F4F9F4"/>
            <w:tcMar>
              <w:top w:w="90" w:type="dxa"/>
              <w:bottom w:w="90" w:type="dxa"/>
              <w:left w:w="130" w:type="dxa"/>
              <w:right w:w="130" w:type="dxa"/>
            </w:tcMar>
          </w:tcPr>
          <w:p>
            <w:pPr>
              <w:jc w:val="left"/>
            </w:pPr>
            <w:r>
              <w:rPr>
                <w:rFonts w:ascii="Segoe UI" w:hAnsi="Segoe UI"/>
                <w:color w:val="1E293B"/>
                <w:sz w:val="16"/>
              </w:rPr>
              <w:t>'report_pending', 'report_proximity', 'farmer_registered', 'advisory', 'warning', 'info'</w:t>
            </w:r>
          </w:p>
        </w:tc>
      </w:tr>
      <w:tr>
        <w:tc>
          <w:tcPr>
            <w:tcW w:type="dxa" w:w="2016"/>
            <w:tcMar>
              <w:top w:w="90" w:type="dxa"/>
              <w:bottom w:w="90" w:type="dxa"/>
              <w:left w:w="130" w:type="dxa"/>
              <w:right w:w="130" w:type="dxa"/>
            </w:tcMar>
          </w:tcPr>
          <w:p>
            <w:pPr>
              <w:jc w:val="left"/>
            </w:pPr>
            <w:r>
              <w:rPr>
                <w:rFonts w:ascii="Segoe UI" w:hAnsi="Segoe UI"/>
                <w:color w:val="1E293B"/>
                <w:sz w:val="16"/>
              </w:rPr>
              <w:t>title</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title</w:t>
            </w:r>
          </w:p>
        </w:tc>
        <w:tc>
          <w:tcPr>
            <w:tcW w:type="dxa" w:w="2160"/>
            <w:tcMar>
              <w:top w:w="90" w:type="dxa"/>
              <w:bottom w:w="90" w:type="dxa"/>
              <w:left w:w="130" w:type="dxa"/>
              <w:right w:w="130" w:type="dxa"/>
            </w:tcMar>
          </w:tcPr>
          <w:p>
            <w:pPr>
              <w:jc w:val="left"/>
            </w:pPr>
            <w:r>
              <w:rPr>
                <w:rFonts w:ascii="Segoe UI" w:hAnsi="Segoe UI"/>
                <w:color w:val="1E293B"/>
                <w:sz w:val="16"/>
              </w:rPr>
              <w:t>Notification header.</w:t>
            </w:r>
          </w:p>
        </w:tc>
        <w:tc>
          <w:tcPr>
            <w:tcW w:type="dxa" w:w="1728"/>
            <w:tcMar>
              <w:top w:w="90" w:type="dxa"/>
              <w:bottom w:w="90" w:type="dxa"/>
              <w:left w:w="130" w:type="dxa"/>
              <w:right w:w="130" w:type="dxa"/>
            </w:tcMar>
          </w:tcPr>
          <w:p>
            <w:pPr>
              <w:jc w:val="left"/>
            </w:pPr>
            <w:r>
              <w:rPr>
                <w:rFonts w:ascii="Segoe UI" w:hAnsi="Segoe UI"/>
                <w:color w:val="1E293B"/>
                <w:sz w:val="16"/>
              </w:rPr>
              <w:t>e.g. 'Outbreak Alert: Fall Armyworm in 2.5km'</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message</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message</w:t>
            </w:r>
          </w:p>
        </w:tc>
        <w:tc>
          <w:tcPr>
            <w:tcW w:type="dxa" w:w="2160"/>
            <w:shd w:fill="F4F9F4"/>
            <w:tcMar>
              <w:top w:w="90" w:type="dxa"/>
              <w:bottom w:w="90" w:type="dxa"/>
              <w:left w:w="130" w:type="dxa"/>
              <w:right w:w="130" w:type="dxa"/>
            </w:tcMar>
          </w:tcPr>
          <w:p>
            <w:pPr>
              <w:jc w:val="left"/>
            </w:pPr>
            <w:r>
              <w:rPr>
                <w:rFonts w:ascii="Segoe UI" w:hAnsi="Segoe UI"/>
                <w:color w:val="1E293B"/>
                <w:sz w:val="16"/>
              </w:rPr>
              <w:t>Notification body text.</w:t>
            </w:r>
          </w:p>
        </w:tc>
        <w:tc>
          <w:tcPr>
            <w:tcW w:type="dxa" w:w="1728"/>
            <w:shd w:fill="F4F9F4"/>
            <w:tcMar>
              <w:top w:w="90" w:type="dxa"/>
              <w:bottom w:w="90" w:type="dxa"/>
              <w:left w:w="130" w:type="dxa"/>
              <w:right w:w="130" w:type="dxa"/>
            </w:tcMar>
          </w:tcPr>
          <w:p>
            <w:pPr>
              <w:jc w:val="left"/>
            </w:pPr>
            <w:r>
              <w:rPr>
                <w:rFonts w:ascii="Segoe UI" w:hAnsi="Segoe UI"/>
                <w:color w:val="1E293B"/>
                <w:sz w:val="16"/>
              </w:rPr>
              <w:t>e.g. 'High FAW pressure detected in your area. Check trap counts.'</w:t>
            </w:r>
          </w:p>
        </w:tc>
      </w:tr>
      <w:tr>
        <w:tc>
          <w:tcPr>
            <w:tcW w:type="dxa" w:w="2016"/>
            <w:tcMar>
              <w:top w:w="90" w:type="dxa"/>
              <w:bottom w:w="90" w:type="dxa"/>
              <w:left w:w="130" w:type="dxa"/>
              <w:right w:w="130" w:type="dxa"/>
            </w:tcMar>
          </w:tcPr>
          <w:p>
            <w:pPr>
              <w:jc w:val="left"/>
            </w:pPr>
            <w:r>
              <w:rPr>
                <w:rFonts w:ascii="Segoe UI" w:hAnsi="Segoe UI"/>
                <w:color w:val="1E293B"/>
                <w:sz w:val="16"/>
              </w:rPr>
              <w:t>read</w:t>
            </w:r>
          </w:p>
        </w:tc>
        <w:tc>
          <w:tcPr>
            <w:tcW w:type="dxa" w:w="1440"/>
            <w:tcMar>
              <w:top w:w="90" w:type="dxa"/>
              <w:bottom w:w="90" w:type="dxa"/>
              <w:left w:w="130" w:type="dxa"/>
              <w:right w:w="130" w:type="dxa"/>
            </w:tcMar>
          </w:tcPr>
          <w:p>
            <w:pPr>
              <w:jc w:val="left"/>
            </w:pPr>
            <w:r>
              <w:rPr>
                <w:rFonts w:ascii="Segoe UI" w:hAnsi="Segoe UI"/>
                <w:color w:val="1E293B"/>
                <w:sz w:val="16"/>
              </w:rPr>
              <w:t>Boolean</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read</w:t>
            </w:r>
          </w:p>
        </w:tc>
        <w:tc>
          <w:tcPr>
            <w:tcW w:type="dxa" w:w="2160"/>
            <w:tcMar>
              <w:top w:w="90" w:type="dxa"/>
              <w:bottom w:w="90" w:type="dxa"/>
              <w:left w:w="130" w:type="dxa"/>
              <w:right w:w="130" w:type="dxa"/>
            </w:tcMar>
          </w:tcPr>
          <w:p>
            <w:pPr>
              <w:jc w:val="left"/>
            </w:pPr>
            <w:r>
              <w:rPr>
                <w:rFonts w:ascii="Segoe UI" w:hAnsi="Segoe UI"/>
                <w:color w:val="1E293B"/>
                <w:sz w:val="16"/>
              </w:rPr>
              <w:t>Read / unread status.</w:t>
            </w:r>
          </w:p>
        </w:tc>
        <w:tc>
          <w:tcPr>
            <w:tcW w:type="dxa" w:w="1728"/>
            <w:tcMar>
              <w:top w:w="90" w:type="dxa"/>
              <w:bottom w:w="90" w:type="dxa"/>
              <w:left w:w="130" w:type="dxa"/>
              <w:right w:w="130" w:type="dxa"/>
            </w:tcMar>
          </w:tcPr>
          <w:p>
            <w:pPr>
              <w:jc w:val="left"/>
            </w:pPr>
            <w:r>
              <w:rPr>
                <w:rFonts w:ascii="Segoe UI" w:hAnsi="Segoe UI"/>
                <w:color w:val="1E293B"/>
                <w:sz w:val="16"/>
              </w:rPr>
              <w:t>true, false (default: false)</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createdAt</w:t>
            </w:r>
          </w:p>
        </w:tc>
        <w:tc>
          <w:tcPr>
            <w:tcW w:type="dxa" w:w="1440"/>
            <w:shd w:fill="F4F9F4"/>
            <w:tcMar>
              <w:top w:w="90" w:type="dxa"/>
              <w:bottom w:w="90" w:type="dxa"/>
              <w:left w:w="130" w:type="dxa"/>
              <w:right w:w="130" w:type="dxa"/>
            </w:tcMar>
          </w:tcPr>
          <w:p>
            <w:pPr>
              <w:jc w:val="left"/>
            </w:pPr>
            <w:r>
              <w:rPr>
                <w:rFonts w:ascii="Segoe UI" w:hAnsi="Segoe UI"/>
                <w:color w:val="1E293B"/>
                <w:sz w:val="16"/>
              </w:rPr>
              <w:t>Timestamp</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createdAt</w:t>
            </w:r>
          </w:p>
        </w:tc>
        <w:tc>
          <w:tcPr>
            <w:tcW w:type="dxa" w:w="2160"/>
            <w:shd w:fill="F4F9F4"/>
            <w:tcMar>
              <w:top w:w="90" w:type="dxa"/>
              <w:bottom w:w="90" w:type="dxa"/>
              <w:left w:w="130" w:type="dxa"/>
              <w:right w:w="130" w:type="dxa"/>
            </w:tcMar>
          </w:tcPr>
          <w:p>
            <w:pPr>
              <w:jc w:val="left"/>
            </w:pPr>
            <w:r>
              <w:rPr>
                <w:rFonts w:ascii="Segoe UI" w:hAnsi="Segoe UI"/>
                <w:color w:val="1E293B"/>
                <w:sz w:val="16"/>
              </w:rPr>
              <w:t>Notification generation timestamp.</w:t>
            </w:r>
          </w:p>
        </w:tc>
        <w:tc>
          <w:tcPr>
            <w:tcW w:type="dxa" w:w="1728"/>
            <w:shd w:fill="F4F9F4"/>
            <w:tcMar>
              <w:top w:w="90" w:type="dxa"/>
              <w:bottom w:w="90" w:type="dxa"/>
              <w:left w:w="130" w:type="dxa"/>
              <w:right w:w="130" w:type="dxa"/>
            </w:tcMar>
          </w:tcPr>
          <w:p>
            <w:pPr>
              <w:jc w:val="left"/>
            </w:pPr>
            <w:r>
              <w:rPr>
                <w:rFonts w:ascii="Segoe UI" w:hAnsi="Segoe UI"/>
                <w:color w:val="1E293B"/>
                <w:sz w:val="16"/>
              </w:rPr>
              <w:t>ServerTimestamp</w:t>
            </w:r>
          </w:p>
        </w:tc>
      </w:tr>
      <w:tr>
        <w:tc>
          <w:tcPr>
            <w:tcW w:type="dxa" w:w="2016"/>
            <w:tcMar>
              <w:top w:w="90" w:type="dxa"/>
              <w:bottom w:w="90" w:type="dxa"/>
              <w:left w:w="130" w:type="dxa"/>
              <w:right w:w="130" w:type="dxa"/>
            </w:tcMar>
          </w:tcPr>
          <w:p>
            <w:pPr>
              <w:jc w:val="left"/>
            </w:pPr>
            <w:r>
              <w:rPr>
                <w:rFonts w:ascii="Segoe UI" w:hAnsi="Segoe UI"/>
                <w:color w:val="1E293B"/>
                <w:sz w:val="16"/>
              </w:rPr>
              <w:t>data</w:t>
            </w:r>
          </w:p>
        </w:tc>
        <w:tc>
          <w:tcPr>
            <w:tcW w:type="dxa" w:w="1440"/>
            <w:tcMar>
              <w:top w:w="90" w:type="dxa"/>
              <w:bottom w:w="90" w:type="dxa"/>
              <w:left w:w="130" w:type="dxa"/>
              <w:right w:w="130" w:type="dxa"/>
            </w:tcMar>
          </w:tcPr>
          <w:p>
            <w:pPr>
              <w:jc w:val="left"/>
            </w:pPr>
            <w:r>
              <w:rPr>
                <w:rFonts w:ascii="Segoe UI" w:hAnsi="Segoe UI"/>
                <w:color w:val="1E293B"/>
                <w:sz w:val="16"/>
              </w:rPr>
              <w:t>Map</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data</w:t>
            </w:r>
          </w:p>
        </w:tc>
        <w:tc>
          <w:tcPr>
            <w:tcW w:type="dxa" w:w="2160"/>
            <w:tcMar>
              <w:top w:w="90" w:type="dxa"/>
              <w:bottom w:w="90" w:type="dxa"/>
              <w:left w:w="130" w:type="dxa"/>
              <w:right w:w="130" w:type="dxa"/>
            </w:tcMar>
          </w:tcPr>
          <w:p>
            <w:pPr>
              <w:jc w:val="left"/>
            </w:pPr>
            <w:r>
              <w:rPr>
                <w:rFonts w:ascii="Segoe UI" w:hAnsi="Segoe UI"/>
                <w:color w:val="1E293B"/>
                <w:sz w:val="16"/>
              </w:rPr>
              <w:t>Metadata payload (reportId, detection, distance, coordinates).</w:t>
            </w:r>
          </w:p>
        </w:tc>
        <w:tc>
          <w:tcPr>
            <w:tcW w:type="dxa" w:w="1728"/>
            <w:tcMar>
              <w:top w:w="90" w:type="dxa"/>
              <w:bottom w:w="90" w:type="dxa"/>
              <w:left w:w="130" w:type="dxa"/>
              <w:right w:w="130" w:type="dxa"/>
            </w:tcMar>
          </w:tcPr>
          <w:p>
            <w:pPr>
              <w:jc w:val="left"/>
            </w:pPr>
            <w:r>
              <w:rPr>
                <w:rFonts w:ascii="Segoe UI" w:hAnsi="Segoe UI"/>
                <w:color w:val="1E293B"/>
                <w:sz w:val="16"/>
              </w:rPr>
              <w:t>{'reportId': 'rep_94a2', 'distanceKm': 2.4}</w:t>
            </w:r>
          </w:p>
        </w:tc>
      </w:tr>
    </w:tbl>
    <w:p>
      <w:pPr>
        <w:spacing w:after="120"/>
      </w:pPr>
    </w:p>
    <w:p>
      <w:pPr>
        <w:keepNext/>
        <w:spacing w:before="240" w:after="80"/>
      </w:pPr>
      <w:r>
        <w:rPr>
          <w:rFonts w:ascii="Segoe UI" w:hAnsi="Segoe UI"/>
          <w:b/>
          <w:color w:val="2D6A4F"/>
          <w:sz w:val="24"/>
        </w:rPr>
        <w:t>4.24 Entity: REGIONAL_ADVISORIES</w:t>
      </w:r>
    </w:p>
    <w:p>
      <w:pPr>
        <w:spacing w:before="40" w:after="80"/>
      </w:pPr>
      <w:r>
        <w:rPr>
          <w:rFonts w:ascii="Segoe UI" w:hAnsi="Segoe UI"/>
          <w:b/>
          <w:color w:val="1B4332"/>
          <w:sz w:val="18"/>
        </w:rPr>
        <w:t xml:space="preserve">System Lifecycle: </w:t>
      </w:r>
      <w:r>
        <w:rPr>
          <w:rFonts w:ascii="Segoe UI" w:hAnsi="Segoe UI"/>
          <w:sz w:val="18"/>
        </w:rPr>
        <w:t xml:space="preserve">Phase 08: Mitigation Advisories &amp; Alert Dispatch  |  </w:t>
      </w:r>
      <w:r>
        <w:rPr>
          <w:rFonts w:ascii="Segoe UI" w:hAnsi="Segoe UI"/>
          <w:b/>
          <w:color w:val="1B4332"/>
          <w:sz w:val="18"/>
        </w:rPr>
        <w:t xml:space="preserve">Physical Path: </w:t>
      </w:r>
      <w:r>
        <w:rPr>
          <w:rFonts w:ascii="Consolas" w:hAnsi="Consolas"/>
          <w:sz w:val="17"/>
        </w:rPr>
        <w:t>`alerts/{id} (scope: regional)`</w:t>
        <w:br/>
      </w:r>
      <w:r>
        <w:rPr>
          <w:rFonts w:ascii="Segoe UI" w:hAnsi="Segoe UI"/>
          <w:i/>
          <w:color w:val="46505A"/>
          <w:sz w:val="18"/>
        </w:rPr>
        <w:t>Description: High-level macro agricultural bulletins and seasonal pest warnings issued for entire provinces or agro-ecological zones.</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w:t>
            </w:r>
          </w:p>
        </w:tc>
        <w:tc>
          <w:tcPr>
            <w:tcW w:type="dxa" w:w="2160"/>
            <w:tcMar>
              <w:top w:w="90" w:type="dxa"/>
              <w:bottom w:w="90" w:type="dxa"/>
              <w:left w:w="130" w:type="dxa"/>
              <w:right w:w="130" w:type="dxa"/>
            </w:tcMar>
          </w:tcPr>
          <w:p>
            <w:pPr>
              <w:jc w:val="left"/>
            </w:pPr>
            <w:r>
              <w:rPr>
                <w:rFonts w:ascii="Segoe UI" w:hAnsi="Segoe UI"/>
                <w:color w:val="1E293B"/>
                <w:sz w:val="16"/>
              </w:rPr>
              <w:t>Regional bulletin identifier.</w:t>
            </w:r>
          </w:p>
        </w:tc>
        <w:tc>
          <w:tcPr>
            <w:tcW w:type="dxa" w:w="1728"/>
            <w:tcMar>
              <w:top w:w="90" w:type="dxa"/>
              <w:bottom w:w="90" w:type="dxa"/>
              <w:left w:w="130" w:type="dxa"/>
              <w:right w:w="130" w:type="dxa"/>
            </w:tcMar>
          </w:tcPr>
          <w:p>
            <w:pPr>
              <w:jc w:val="left"/>
            </w:pPr>
            <w:r>
              <w:rPr>
                <w:rFonts w:ascii="Segoe UI" w:hAnsi="Segoe UI"/>
                <w:color w:val="1E293B"/>
                <w:sz w:val="16"/>
              </w:rPr>
              <w:t>e.g. 'reg_adv_2026_04'</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title</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title</w:t>
            </w:r>
          </w:p>
        </w:tc>
        <w:tc>
          <w:tcPr>
            <w:tcW w:type="dxa" w:w="2160"/>
            <w:shd w:fill="F4F9F4"/>
            <w:tcMar>
              <w:top w:w="90" w:type="dxa"/>
              <w:bottom w:w="90" w:type="dxa"/>
              <w:left w:w="130" w:type="dxa"/>
              <w:right w:w="130" w:type="dxa"/>
            </w:tcMar>
          </w:tcPr>
          <w:p>
            <w:pPr>
              <w:jc w:val="left"/>
            </w:pPr>
            <w:r>
              <w:rPr>
                <w:rFonts w:ascii="Segoe UI" w:hAnsi="Segoe UI"/>
                <w:color w:val="1E293B"/>
                <w:sz w:val="16"/>
              </w:rPr>
              <w:t>Bulletin title.</w:t>
            </w:r>
          </w:p>
        </w:tc>
        <w:tc>
          <w:tcPr>
            <w:tcW w:type="dxa" w:w="1728"/>
            <w:shd w:fill="F4F9F4"/>
            <w:tcMar>
              <w:top w:w="90" w:type="dxa"/>
              <w:bottom w:w="90" w:type="dxa"/>
              <w:left w:w="130" w:type="dxa"/>
              <w:right w:w="130" w:type="dxa"/>
            </w:tcMar>
          </w:tcPr>
          <w:p>
            <w:pPr>
              <w:jc w:val="left"/>
            </w:pPr>
            <w:r>
              <w:rPr>
                <w:rFonts w:ascii="Segoe UI" w:hAnsi="Segoe UI"/>
                <w:color w:val="1E293B"/>
                <w:sz w:val="16"/>
              </w:rPr>
              <w:t>e.g. 'Regional Corn Pest Advisory - Q2 2026'</w:t>
            </w:r>
          </w:p>
        </w:tc>
      </w:tr>
      <w:tr>
        <w:tc>
          <w:tcPr>
            <w:tcW w:type="dxa" w:w="2016"/>
            <w:tcMar>
              <w:top w:w="90" w:type="dxa"/>
              <w:bottom w:w="90" w:type="dxa"/>
              <w:left w:w="130" w:type="dxa"/>
              <w:right w:w="130" w:type="dxa"/>
            </w:tcMar>
          </w:tcPr>
          <w:p>
            <w:pPr>
              <w:jc w:val="left"/>
            </w:pPr>
            <w:r>
              <w:rPr>
                <w:rFonts w:ascii="Segoe UI" w:hAnsi="Segoe UI"/>
                <w:color w:val="1E293B"/>
                <w:sz w:val="16"/>
              </w:rPr>
              <w:t>content</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description</w:t>
            </w:r>
          </w:p>
        </w:tc>
        <w:tc>
          <w:tcPr>
            <w:tcW w:type="dxa" w:w="2160"/>
            <w:tcMar>
              <w:top w:w="90" w:type="dxa"/>
              <w:bottom w:w="90" w:type="dxa"/>
              <w:left w:w="130" w:type="dxa"/>
              <w:right w:w="130" w:type="dxa"/>
            </w:tcMar>
          </w:tcPr>
          <w:p>
            <w:pPr>
              <w:jc w:val="left"/>
            </w:pPr>
            <w:r>
              <w:rPr>
                <w:rFonts w:ascii="Segoe UI" w:hAnsi="Segoe UI"/>
                <w:color w:val="1E293B"/>
                <w:sz w:val="16"/>
              </w:rPr>
              <w:t>Full textual body of the agro-climatic advisory.</w:t>
            </w:r>
          </w:p>
        </w:tc>
        <w:tc>
          <w:tcPr>
            <w:tcW w:type="dxa" w:w="1728"/>
            <w:tcMar>
              <w:top w:w="90" w:type="dxa"/>
              <w:bottom w:w="90" w:type="dxa"/>
              <w:left w:w="130" w:type="dxa"/>
              <w:right w:w="130" w:type="dxa"/>
            </w:tcMar>
          </w:tcPr>
          <w:p>
            <w:pPr>
              <w:jc w:val="left"/>
            </w:pPr>
            <w:r>
              <w:rPr>
                <w:rFonts w:ascii="Segoe UI" w:hAnsi="Segoe UI"/>
                <w:color w:val="1E293B"/>
                <w:sz w:val="16"/>
              </w:rPr>
              <w:t>e.g. 'Favorable weather conditions for FAW multiplication expected...'</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severityLevel</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(Enum)</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severity</w:t>
            </w:r>
          </w:p>
        </w:tc>
        <w:tc>
          <w:tcPr>
            <w:tcW w:type="dxa" w:w="2160"/>
            <w:shd w:fill="F4F9F4"/>
            <w:tcMar>
              <w:top w:w="90" w:type="dxa"/>
              <w:bottom w:w="90" w:type="dxa"/>
              <w:left w:w="130" w:type="dxa"/>
              <w:right w:w="130" w:type="dxa"/>
            </w:tcMar>
          </w:tcPr>
          <w:p>
            <w:pPr>
              <w:jc w:val="left"/>
            </w:pPr>
            <w:r>
              <w:rPr>
                <w:rFonts w:ascii="Segoe UI" w:hAnsi="Segoe UI"/>
                <w:color w:val="1E293B"/>
                <w:sz w:val="16"/>
              </w:rPr>
              <w:t>Severity classification.</w:t>
            </w:r>
          </w:p>
        </w:tc>
        <w:tc>
          <w:tcPr>
            <w:tcW w:type="dxa" w:w="1728"/>
            <w:shd w:fill="F4F9F4"/>
            <w:tcMar>
              <w:top w:w="90" w:type="dxa"/>
              <w:bottom w:w="90" w:type="dxa"/>
              <w:left w:w="130" w:type="dxa"/>
              <w:right w:w="130" w:type="dxa"/>
            </w:tcMar>
          </w:tcPr>
          <w:p>
            <w:pPr>
              <w:jc w:val="left"/>
            </w:pPr>
            <w:r>
              <w:rPr>
                <w:rFonts w:ascii="Segoe UI" w:hAnsi="Segoe UI"/>
                <w:color w:val="1E293B"/>
                <w:sz w:val="16"/>
              </w:rPr>
              <w:t>'info', 'warning', 'critical'</w:t>
            </w:r>
          </w:p>
        </w:tc>
      </w:tr>
      <w:tr>
        <w:tc>
          <w:tcPr>
            <w:tcW w:type="dxa" w:w="2016"/>
            <w:tcMar>
              <w:top w:w="90" w:type="dxa"/>
              <w:bottom w:w="90" w:type="dxa"/>
              <w:left w:w="130" w:type="dxa"/>
              <w:right w:w="130" w:type="dxa"/>
            </w:tcMar>
          </w:tcPr>
          <w:p>
            <w:pPr>
              <w:jc w:val="left"/>
            </w:pPr>
            <w:r>
              <w:rPr>
                <w:rFonts w:ascii="Segoe UI" w:hAnsi="Segoe UI"/>
                <w:color w:val="1E293B"/>
                <w:sz w:val="16"/>
              </w:rPr>
              <w:t>validFrom</w:t>
            </w:r>
          </w:p>
        </w:tc>
        <w:tc>
          <w:tcPr>
            <w:tcW w:type="dxa" w:w="1440"/>
            <w:tcMar>
              <w:top w:w="90" w:type="dxa"/>
              <w:bottom w:w="90" w:type="dxa"/>
              <w:left w:w="130" w:type="dxa"/>
              <w:right w:w="130" w:type="dxa"/>
            </w:tcMar>
          </w:tcPr>
          <w:p>
            <w:pPr>
              <w:jc w:val="left"/>
            </w:pPr>
            <w:r>
              <w:rPr>
                <w:rFonts w:ascii="Segoe UI" w:hAnsi="Segoe UI"/>
                <w:color w:val="1E293B"/>
                <w:sz w:val="16"/>
              </w:rPr>
              <w:t>Timestamp</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validFrom / publishedAt</w:t>
            </w:r>
          </w:p>
        </w:tc>
        <w:tc>
          <w:tcPr>
            <w:tcW w:type="dxa" w:w="2160"/>
            <w:tcMar>
              <w:top w:w="90" w:type="dxa"/>
              <w:bottom w:w="90" w:type="dxa"/>
              <w:left w:w="130" w:type="dxa"/>
              <w:right w:w="130" w:type="dxa"/>
            </w:tcMar>
          </w:tcPr>
          <w:p>
            <w:pPr>
              <w:jc w:val="left"/>
            </w:pPr>
            <w:r>
              <w:rPr>
                <w:rFonts w:ascii="Segoe UI" w:hAnsi="Segoe UI"/>
                <w:color w:val="1E293B"/>
                <w:sz w:val="16"/>
              </w:rPr>
              <w:t>Advisory validity start date.</w:t>
            </w:r>
          </w:p>
        </w:tc>
        <w:tc>
          <w:tcPr>
            <w:tcW w:type="dxa" w:w="1728"/>
            <w:tcMar>
              <w:top w:w="90" w:type="dxa"/>
              <w:bottom w:w="90" w:type="dxa"/>
              <w:left w:w="130" w:type="dxa"/>
              <w:right w:w="130" w:type="dxa"/>
            </w:tcMar>
          </w:tcPr>
          <w:p>
            <w:pPr>
              <w:jc w:val="left"/>
            </w:pPr>
            <w:r>
              <w:rPr>
                <w:rFonts w:ascii="Segoe UI" w:hAnsi="Segoe UI"/>
                <w:color w:val="1E293B"/>
                <w:sz w:val="16"/>
              </w:rPr>
              <w:t>Timestamp</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validTo</w:t>
            </w:r>
          </w:p>
        </w:tc>
        <w:tc>
          <w:tcPr>
            <w:tcW w:type="dxa" w:w="1440"/>
            <w:shd w:fill="F4F9F4"/>
            <w:tcMar>
              <w:top w:w="90" w:type="dxa"/>
              <w:bottom w:w="90" w:type="dxa"/>
              <w:left w:w="130" w:type="dxa"/>
              <w:right w:w="130" w:type="dxa"/>
            </w:tcMar>
          </w:tcPr>
          <w:p>
            <w:pPr>
              <w:jc w:val="left"/>
            </w:pPr>
            <w:r>
              <w:rPr>
                <w:rFonts w:ascii="Segoe UI" w:hAnsi="Segoe UI"/>
                <w:color w:val="1E293B"/>
                <w:sz w:val="16"/>
              </w:rPr>
              <w:t>Timestamp</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validUntil</w:t>
            </w:r>
          </w:p>
        </w:tc>
        <w:tc>
          <w:tcPr>
            <w:tcW w:type="dxa" w:w="2160"/>
            <w:shd w:fill="F4F9F4"/>
            <w:tcMar>
              <w:top w:w="90" w:type="dxa"/>
              <w:bottom w:w="90" w:type="dxa"/>
              <w:left w:w="130" w:type="dxa"/>
              <w:right w:w="130" w:type="dxa"/>
            </w:tcMar>
          </w:tcPr>
          <w:p>
            <w:pPr>
              <w:jc w:val="left"/>
            </w:pPr>
            <w:r>
              <w:rPr>
                <w:rFonts w:ascii="Segoe UI" w:hAnsi="Segoe UI"/>
                <w:color w:val="1E293B"/>
                <w:sz w:val="16"/>
              </w:rPr>
              <w:t>Advisory validity end date.</w:t>
            </w:r>
          </w:p>
        </w:tc>
        <w:tc>
          <w:tcPr>
            <w:tcW w:type="dxa" w:w="1728"/>
            <w:shd w:fill="F4F9F4"/>
            <w:tcMar>
              <w:top w:w="90" w:type="dxa"/>
              <w:bottom w:w="90" w:type="dxa"/>
              <w:left w:w="130" w:type="dxa"/>
              <w:right w:w="130" w:type="dxa"/>
            </w:tcMar>
          </w:tcPr>
          <w:p>
            <w:pPr>
              <w:jc w:val="left"/>
            </w:pPr>
            <w:r>
              <w:rPr>
                <w:rFonts w:ascii="Segoe UI" w:hAnsi="Segoe UI"/>
                <w:color w:val="1E293B"/>
                <w:sz w:val="16"/>
              </w:rPr>
              <w:t>Timestamp</w:t>
            </w:r>
          </w:p>
        </w:tc>
      </w:tr>
      <w:tr>
        <w:tc>
          <w:tcPr>
            <w:tcW w:type="dxa" w:w="2016"/>
            <w:tcMar>
              <w:top w:w="90" w:type="dxa"/>
              <w:bottom w:w="90" w:type="dxa"/>
              <w:left w:w="130" w:type="dxa"/>
              <w:right w:w="130" w:type="dxa"/>
            </w:tcMar>
          </w:tcPr>
          <w:p>
            <w:pPr>
              <w:jc w:val="left"/>
            </w:pPr>
            <w:r>
              <w:rPr>
                <w:rFonts w:ascii="Segoe UI" w:hAnsi="Segoe UI"/>
                <w:color w:val="1E293B"/>
                <w:sz w:val="16"/>
              </w:rPr>
              <w:t>issuedBy</w:t>
            </w:r>
          </w:p>
        </w:tc>
        <w:tc>
          <w:tcPr>
            <w:tcW w:type="dxa" w:w="1440"/>
            <w:tcMar>
              <w:top w:w="90" w:type="dxa"/>
              <w:bottom w:w="90" w:type="dxa"/>
              <w:left w:w="130" w:type="dxa"/>
              <w:right w:w="130" w:type="dxa"/>
            </w:tcMar>
          </w:tcPr>
          <w:p>
            <w:pPr>
              <w:jc w:val="left"/>
            </w:pPr>
            <w:r>
              <w:rPr>
                <w:rFonts w:ascii="Segoe UI" w:hAnsi="Segoe UI"/>
                <w:color w:val="1E293B"/>
                <w:sz w:val="16"/>
              </w:rPr>
              <w:t>String (FK)</w:t>
            </w:r>
          </w:p>
        </w:tc>
        <w:tc>
          <w:tcPr>
            <w:tcW w:type="dxa" w:w="1584"/>
            <w:tcMar>
              <w:top w:w="90" w:type="dxa"/>
              <w:bottom w:w="90" w:type="dxa"/>
              <w:left w:w="130" w:type="dxa"/>
              <w:right w:w="130" w:type="dxa"/>
            </w:tcMar>
          </w:tcPr>
          <w:p>
            <w:pPr>
              <w:jc w:val="left"/>
            </w:pPr>
            <w:r>
              <w:rPr>
                <w:rFonts w:ascii="Segoe UI" w:hAnsi="Segoe UI"/>
                <w:color w:val="1E293B"/>
                <w:sz w:val="16"/>
              </w:rPr>
              <w:t>FK (USERS.uid)</w:t>
            </w:r>
          </w:p>
        </w:tc>
        <w:tc>
          <w:tcPr>
            <w:tcW w:type="dxa" w:w="1872"/>
            <w:tcMar>
              <w:top w:w="90" w:type="dxa"/>
              <w:bottom w:w="90" w:type="dxa"/>
              <w:left w:w="130" w:type="dxa"/>
              <w:right w:w="130" w:type="dxa"/>
            </w:tcMar>
          </w:tcPr>
          <w:p>
            <w:pPr>
              <w:jc w:val="left"/>
            </w:pPr>
            <w:r>
              <w:rPr>
                <w:rFonts w:ascii="Segoe UI" w:hAnsi="Segoe UI"/>
                <w:color w:val="1E293B"/>
                <w:sz w:val="16"/>
              </w:rPr>
              <w:t>createdBy</w:t>
            </w:r>
          </w:p>
        </w:tc>
        <w:tc>
          <w:tcPr>
            <w:tcW w:type="dxa" w:w="2160"/>
            <w:tcMar>
              <w:top w:w="90" w:type="dxa"/>
              <w:bottom w:w="90" w:type="dxa"/>
              <w:left w:w="130" w:type="dxa"/>
              <w:right w:w="130" w:type="dxa"/>
            </w:tcMar>
          </w:tcPr>
          <w:p>
            <w:pPr>
              <w:jc w:val="left"/>
            </w:pPr>
            <w:r>
              <w:rPr>
                <w:rFonts w:ascii="Segoe UI" w:hAnsi="Segoe UI"/>
                <w:color w:val="1E293B"/>
                <w:sz w:val="16"/>
              </w:rPr>
              <w:t>UID of issuing RCPC administrator.</w:t>
            </w:r>
          </w:p>
        </w:tc>
        <w:tc>
          <w:tcPr>
            <w:tcW w:type="dxa" w:w="1728"/>
            <w:tcMar>
              <w:top w:w="90" w:type="dxa"/>
              <w:bottom w:w="90" w:type="dxa"/>
              <w:left w:w="130" w:type="dxa"/>
              <w:right w:w="130" w:type="dxa"/>
            </w:tcMar>
          </w:tcPr>
          <w:p>
            <w:pPr>
              <w:jc w:val="left"/>
            </w:pPr>
            <w:r>
              <w:rPr>
                <w:rFonts w:ascii="Segoe UI" w:hAnsi="Segoe UI"/>
                <w:color w:val="1E293B"/>
                <w:sz w:val="16"/>
              </w:rPr>
              <w:t>e.g. 'rcpc_specialist_07'</w:t>
            </w:r>
          </w:p>
        </w:tc>
      </w:tr>
    </w:tbl>
    <w:p>
      <w:pPr>
        <w:spacing w:after="120"/>
      </w:pPr>
    </w:p>
    <w:p>
      <w:pPr>
        <w:keepNext/>
        <w:spacing w:before="240" w:after="80"/>
      </w:pPr>
      <w:r>
        <w:rPr>
          <w:rFonts w:ascii="Segoe UI" w:hAnsi="Segoe UI"/>
          <w:b/>
          <w:color w:val="2D6A4F"/>
          <w:sz w:val="24"/>
        </w:rPr>
        <w:t>4.25 Entity: REGIONAL_ADVISORY_ZONES</w:t>
      </w:r>
    </w:p>
    <w:p>
      <w:pPr>
        <w:spacing w:before="40" w:after="80"/>
      </w:pPr>
      <w:r>
        <w:rPr>
          <w:rFonts w:ascii="Segoe UI" w:hAnsi="Segoe UI"/>
          <w:b/>
          <w:color w:val="1B4332"/>
          <w:sz w:val="18"/>
        </w:rPr>
        <w:t xml:space="preserve">System Lifecycle: </w:t>
      </w:r>
      <w:r>
        <w:rPr>
          <w:rFonts w:ascii="Segoe UI" w:hAnsi="Segoe UI"/>
          <w:sz w:val="18"/>
        </w:rPr>
        <w:t xml:space="preserve">Phase 08: Mitigation Advisories &amp; Alert Dispatch  |  </w:t>
      </w:r>
      <w:r>
        <w:rPr>
          <w:rFonts w:ascii="Segoe UI" w:hAnsi="Segoe UI"/>
          <w:b/>
          <w:color w:val="1B4332"/>
          <w:sz w:val="18"/>
        </w:rPr>
        <w:t xml:space="preserve">Physical Path: </w:t>
      </w:r>
      <w:r>
        <w:rPr>
          <w:rFonts w:ascii="Consolas" w:hAnsi="Consolas"/>
          <w:sz w:val="17"/>
        </w:rPr>
        <w:t>`alerts/{id} (affectedRegions array)`</w:t>
        <w:br/>
      </w:r>
      <w:r>
        <w:rPr>
          <w:rFonts w:ascii="Segoe UI" w:hAnsi="Segoe UI"/>
          <w:i/>
          <w:color w:val="46505A"/>
          <w:sz w:val="18"/>
        </w:rPr>
        <w:t>Description: Junction linking regional bulletins to specific geographical administrative districts, municipalities, and risk zones.</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w:t>
            </w:r>
          </w:p>
        </w:tc>
        <w:tc>
          <w:tcPr>
            <w:tcW w:type="dxa" w:w="2160"/>
            <w:tcMar>
              <w:top w:w="90" w:type="dxa"/>
              <w:bottom w:w="90" w:type="dxa"/>
              <w:left w:w="130" w:type="dxa"/>
              <w:right w:w="130" w:type="dxa"/>
            </w:tcMar>
          </w:tcPr>
          <w:p>
            <w:pPr>
              <w:jc w:val="left"/>
            </w:pPr>
            <w:r>
              <w:rPr>
                <w:rFonts w:ascii="Segoe UI" w:hAnsi="Segoe UI"/>
                <w:color w:val="1E293B"/>
                <w:sz w:val="16"/>
              </w:rPr>
              <w:t>Unique zone linkage identifier.</w:t>
            </w:r>
          </w:p>
        </w:tc>
        <w:tc>
          <w:tcPr>
            <w:tcW w:type="dxa" w:w="1728"/>
            <w:tcMar>
              <w:top w:w="90" w:type="dxa"/>
              <w:bottom w:w="90" w:type="dxa"/>
              <w:left w:w="130" w:type="dxa"/>
              <w:right w:w="130" w:type="dxa"/>
            </w:tcMar>
          </w:tcPr>
          <w:p>
            <w:pPr>
              <w:jc w:val="left"/>
            </w:pPr>
            <w:r>
              <w:rPr>
                <w:rFonts w:ascii="Segoe UI" w:hAnsi="Segoe UI"/>
                <w:color w:val="1E293B"/>
                <w:sz w:val="16"/>
              </w:rPr>
              <w:t>e.g. 'raz_009'</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advisoryId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(REGIONAL_ADVISORIES.id)</w:t>
            </w:r>
          </w:p>
        </w:tc>
        <w:tc>
          <w:tcPr>
            <w:tcW w:type="dxa" w:w="1872"/>
            <w:shd w:fill="F4F9F4"/>
            <w:tcMar>
              <w:top w:w="90" w:type="dxa"/>
              <w:bottom w:w="90" w:type="dxa"/>
              <w:left w:w="130" w:type="dxa"/>
              <w:right w:w="130" w:type="dxa"/>
            </w:tcMar>
          </w:tcPr>
          <w:p>
            <w:pPr>
              <w:jc w:val="left"/>
            </w:pPr>
            <w:r>
              <w:rPr>
                <w:rFonts w:ascii="Segoe UI" w:hAnsi="Segoe UI"/>
                <w:color w:val="1E293B"/>
                <w:sz w:val="16"/>
              </w:rPr>
              <w:t>advisoryId</w:t>
            </w:r>
          </w:p>
        </w:tc>
        <w:tc>
          <w:tcPr>
            <w:tcW w:type="dxa" w:w="2160"/>
            <w:shd w:fill="F4F9F4"/>
            <w:tcMar>
              <w:top w:w="90" w:type="dxa"/>
              <w:bottom w:w="90" w:type="dxa"/>
              <w:left w:w="130" w:type="dxa"/>
              <w:right w:w="130" w:type="dxa"/>
            </w:tcMar>
          </w:tcPr>
          <w:p>
            <w:pPr>
              <w:jc w:val="left"/>
            </w:pPr>
            <w:r>
              <w:rPr>
                <w:rFonts w:ascii="Segoe UI" w:hAnsi="Segoe UI"/>
                <w:color w:val="1E293B"/>
                <w:sz w:val="16"/>
              </w:rPr>
              <w:t>Parent regional advisory ID.</w:t>
            </w:r>
          </w:p>
        </w:tc>
        <w:tc>
          <w:tcPr>
            <w:tcW w:type="dxa" w:w="1728"/>
            <w:shd w:fill="F4F9F4"/>
            <w:tcMar>
              <w:top w:w="90" w:type="dxa"/>
              <w:bottom w:w="90" w:type="dxa"/>
              <w:left w:w="130" w:type="dxa"/>
              <w:right w:w="130" w:type="dxa"/>
            </w:tcMar>
          </w:tcPr>
          <w:p>
            <w:pPr>
              <w:jc w:val="left"/>
            </w:pPr>
            <w:r>
              <w:rPr>
                <w:rFonts w:ascii="Segoe UI" w:hAnsi="Segoe UI"/>
                <w:color w:val="1E293B"/>
                <w:sz w:val="16"/>
              </w:rPr>
              <w:t>e.g. 'reg_adv_2026_04'</w:t>
            </w:r>
          </w:p>
        </w:tc>
      </w:tr>
      <w:tr>
        <w:tc>
          <w:tcPr>
            <w:tcW w:type="dxa" w:w="2016"/>
            <w:tcMar>
              <w:top w:w="90" w:type="dxa"/>
              <w:bottom w:w="90" w:type="dxa"/>
              <w:left w:w="130" w:type="dxa"/>
              <w:right w:w="130" w:type="dxa"/>
            </w:tcMar>
          </w:tcPr>
          <w:p>
            <w:pPr>
              <w:jc w:val="left"/>
            </w:pPr>
            <w:r>
              <w:rPr>
                <w:rFonts w:ascii="Segoe UI" w:hAnsi="Segoe UI"/>
                <w:color w:val="1E293B"/>
                <w:sz w:val="16"/>
              </w:rPr>
              <w:t>riskZoneId</w:t>
            </w:r>
          </w:p>
        </w:tc>
        <w:tc>
          <w:tcPr>
            <w:tcW w:type="dxa" w:w="1440"/>
            <w:tcMar>
              <w:top w:w="90" w:type="dxa"/>
              <w:bottom w:w="90" w:type="dxa"/>
              <w:left w:w="130" w:type="dxa"/>
              <w:right w:w="130" w:type="dxa"/>
            </w:tcMar>
          </w:tcPr>
          <w:p>
            <w:pPr>
              <w:jc w:val="left"/>
            </w:pPr>
            <w:r>
              <w:rPr>
                <w:rFonts w:ascii="Segoe UI" w:hAnsi="Segoe UI"/>
                <w:color w:val="1E293B"/>
                <w:sz w:val="16"/>
              </w:rPr>
              <w:t>String (FK)</w:t>
            </w:r>
          </w:p>
        </w:tc>
        <w:tc>
          <w:tcPr>
            <w:tcW w:type="dxa" w:w="1584"/>
            <w:tcMar>
              <w:top w:w="90" w:type="dxa"/>
              <w:bottom w:w="90" w:type="dxa"/>
              <w:left w:w="130" w:type="dxa"/>
              <w:right w:w="130" w:type="dxa"/>
            </w:tcMar>
          </w:tcPr>
          <w:p>
            <w:pPr>
              <w:jc w:val="left"/>
            </w:pPr>
            <w:r>
              <w:rPr>
                <w:rFonts w:ascii="Segoe UI" w:hAnsi="Segoe UI"/>
                <w:color w:val="1E293B"/>
                <w:sz w:val="16"/>
              </w:rPr>
              <w:t>FK (RISK_ZONES.id)</w:t>
            </w:r>
          </w:p>
        </w:tc>
        <w:tc>
          <w:tcPr>
            <w:tcW w:type="dxa" w:w="1872"/>
            <w:tcMar>
              <w:top w:w="90" w:type="dxa"/>
              <w:bottom w:w="90" w:type="dxa"/>
              <w:left w:w="130" w:type="dxa"/>
              <w:right w:w="130" w:type="dxa"/>
            </w:tcMar>
          </w:tcPr>
          <w:p>
            <w:pPr>
              <w:jc w:val="left"/>
            </w:pPr>
            <w:r>
              <w:rPr>
                <w:rFonts w:ascii="Segoe UI" w:hAnsi="Segoe UI"/>
                <w:color w:val="1E293B"/>
                <w:sz w:val="16"/>
              </w:rPr>
              <w:t>riskZoneId / regionName</w:t>
            </w:r>
          </w:p>
        </w:tc>
        <w:tc>
          <w:tcPr>
            <w:tcW w:type="dxa" w:w="2160"/>
            <w:tcMar>
              <w:top w:w="90" w:type="dxa"/>
              <w:bottom w:w="90" w:type="dxa"/>
              <w:left w:w="130" w:type="dxa"/>
              <w:right w:w="130" w:type="dxa"/>
            </w:tcMar>
          </w:tcPr>
          <w:p>
            <w:pPr>
              <w:jc w:val="left"/>
            </w:pPr>
            <w:r>
              <w:rPr>
                <w:rFonts w:ascii="Segoe UI" w:hAnsi="Segoe UI"/>
                <w:color w:val="1E293B"/>
                <w:sz w:val="16"/>
              </w:rPr>
              <w:t>Target risk zone or administrative district.</w:t>
            </w:r>
          </w:p>
        </w:tc>
        <w:tc>
          <w:tcPr>
            <w:tcW w:type="dxa" w:w="1728"/>
            <w:tcMar>
              <w:top w:w="90" w:type="dxa"/>
              <w:bottom w:w="90" w:type="dxa"/>
              <w:left w:w="130" w:type="dxa"/>
              <w:right w:w="130" w:type="dxa"/>
            </w:tcMar>
          </w:tcPr>
          <w:p>
            <w:pPr>
              <w:jc w:val="left"/>
            </w:pPr>
            <w:r>
              <w:rPr>
                <w:rFonts w:ascii="Segoe UI" w:hAnsi="Segoe UI"/>
                <w:color w:val="1E293B"/>
                <w:sz w:val="16"/>
              </w:rPr>
              <w:t>e.g. 'District 2', 'Bacolod City'</w:t>
            </w:r>
          </w:p>
        </w:tc>
      </w:tr>
    </w:tbl>
    <w:p>
      <w:pPr>
        <w:spacing w:after="120"/>
      </w:pPr>
    </w:p>
    <w:p>
      <w:pPr>
        <w:keepNext/>
        <w:spacing w:before="240" w:after="80"/>
      </w:pPr>
      <w:r>
        <w:rPr>
          <w:rFonts w:ascii="Segoe UI" w:hAnsi="Segoe UI"/>
          <w:b/>
          <w:color w:val="2D6A4F"/>
          <w:sz w:val="24"/>
        </w:rPr>
        <w:t>4.26 Entity: PEST_REFERENCES</w:t>
      </w:r>
    </w:p>
    <w:p>
      <w:pPr>
        <w:spacing w:before="40" w:after="80"/>
      </w:pPr>
      <w:r>
        <w:rPr>
          <w:rFonts w:ascii="Segoe UI" w:hAnsi="Segoe UI"/>
          <w:b/>
          <w:color w:val="1B4332"/>
          <w:sz w:val="18"/>
        </w:rPr>
        <w:t xml:space="preserve">System Lifecycle: </w:t>
      </w:r>
      <w:r>
        <w:rPr>
          <w:rFonts w:ascii="Segoe UI" w:hAnsi="Segoe UI"/>
          <w:sz w:val="18"/>
        </w:rPr>
        <w:t xml:space="preserve">Pest Knowledge Base &amp; Reference Library  |  </w:t>
      </w:r>
      <w:r>
        <w:rPr>
          <w:rFonts w:ascii="Segoe UI" w:hAnsi="Segoe UI"/>
          <w:b/>
          <w:color w:val="1B4332"/>
          <w:sz w:val="18"/>
        </w:rPr>
        <w:t xml:space="preserve">Physical Path: </w:t>
      </w:r>
      <w:r>
        <w:rPr>
          <w:rFonts w:ascii="Consolas" w:hAnsi="Consolas"/>
          <w:sz w:val="17"/>
        </w:rPr>
        <w:t>`pestLibrary/{pestSlug}`</w:t>
        <w:br/>
      </w:r>
      <w:r>
        <w:rPr>
          <w:rFonts w:ascii="Segoe UI" w:hAnsi="Segoe UI"/>
          <w:i/>
          <w:color w:val="46505A"/>
          <w:sz w:val="18"/>
        </w:rPr>
        <w:t>Description: Master taxonomic reference catalog for all agricultural pests monitored by the system (scientific names, biology, host crops).</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 / pestSlug</w:t>
            </w:r>
          </w:p>
        </w:tc>
        <w:tc>
          <w:tcPr>
            <w:tcW w:type="dxa" w:w="1440"/>
            <w:tcMar>
              <w:top w:w="90" w:type="dxa"/>
              <w:bottom w:w="90" w:type="dxa"/>
              <w:left w:w="130" w:type="dxa"/>
              <w:right w:w="130" w:type="dxa"/>
            </w:tcMar>
          </w:tcPr>
          <w:p>
            <w:pPr>
              <w:jc w:val="left"/>
            </w:pPr>
            <w:r>
              <w:rPr>
                <w:rFonts w:ascii="Segoe UI" w:hAnsi="Segoe UI"/>
                <w:color w:val="1E293B"/>
                <w:sz w:val="16"/>
              </w:rPr>
              <w:t>String (Slug)</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 / slug</w:t>
            </w:r>
          </w:p>
        </w:tc>
        <w:tc>
          <w:tcPr>
            <w:tcW w:type="dxa" w:w="2160"/>
            <w:tcMar>
              <w:top w:w="90" w:type="dxa"/>
              <w:bottom w:w="90" w:type="dxa"/>
              <w:left w:w="130" w:type="dxa"/>
              <w:right w:w="130" w:type="dxa"/>
            </w:tcMar>
          </w:tcPr>
          <w:p>
            <w:pPr>
              <w:jc w:val="left"/>
            </w:pPr>
            <w:r>
              <w:rPr>
                <w:rFonts w:ascii="Segoe UI" w:hAnsi="Segoe UI"/>
                <w:color w:val="1E293B"/>
                <w:sz w:val="16"/>
              </w:rPr>
              <w:t>Unique URL slug identifier.</w:t>
            </w:r>
          </w:p>
        </w:tc>
        <w:tc>
          <w:tcPr>
            <w:tcW w:type="dxa" w:w="1728"/>
            <w:tcMar>
              <w:top w:w="90" w:type="dxa"/>
              <w:bottom w:w="90" w:type="dxa"/>
              <w:left w:w="130" w:type="dxa"/>
              <w:right w:w="130" w:type="dxa"/>
            </w:tcMar>
          </w:tcPr>
          <w:p>
            <w:pPr>
              <w:jc w:val="left"/>
            </w:pPr>
            <w:r>
              <w:rPr>
                <w:rFonts w:ascii="Segoe UI" w:hAnsi="Segoe UI"/>
                <w:color w:val="1E293B"/>
                <w:sz w:val="16"/>
              </w:rPr>
              <w:t>e.g. 'fall-armyworm'</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commonName</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commonName / name</w:t>
            </w:r>
          </w:p>
        </w:tc>
        <w:tc>
          <w:tcPr>
            <w:tcW w:type="dxa" w:w="2160"/>
            <w:shd w:fill="F4F9F4"/>
            <w:tcMar>
              <w:top w:w="90" w:type="dxa"/>
              <w:bottom w:w="90" w:type="dxa"/>
              <w:left w:w="130" w:type="dxa"/>
              <w:right w:w="130" w:type="dxa"/>
            </w:tcMar>
          </w:tcPr>
          <w:p>
            <w:pPr>
              <w:jc w:val="left"/>
            </w:pPr>
            <w:r>
              <w:rPr>
                <w:rFonts w:ascii="Segoe UI" w:hAnsi="Segoe UI"/>
                <w:color w:val="1E293B"/>
                <w:sz w:val="16"/>
              </w:rPr>
              <w:t>Primary common name of the pest.</w:t>
            </w:r>
          </w:p>
        </w:tc>
        <w:tc>
          <w:tcPr>
            <w:tcW w:type="dxa" w:w="1728"/>
            <w:shd w:fill="F4F9F4"/>
            <w:tcMar>
              <w:top w:w="90" w:type="dxa"/>
              <w:bottom w:w="90" w:type="dxa"/>
              <w:left w:w="130" w:type="dxa"/>
              <w:right w:w="130" w:type="dxa"/>
            </w:tcMar>
          </w:tcPr>
          <w:p>
            <w:pPr>
              <w:jc w:val="left"/>
            </w:pPr>
            <w:r>
              <w:rPr>
                <w:rFonts w:ascii="Segoe UI" w:hAnsi="Segoe UI"/>
                <w:color w:val="1E293B"/>
                <w:sz w:val="16"/>
              </w:rPr>
              <w:t>e.g. 'Fall Armyworm'</w:t>
            </w:r>
          </w:p>
        </w:tc>
      </w:tr>
      <w:tr>
        <w:tc>
          <w:tcPr>
            <w:tcW w:type="dxa" w:w="2016"/>
            <w:tcMar>
              <w:top w:w="90" w:type="dxa"/>
              <w:bottom w:w="90" w:type="dxa"/>
              <w:left w:w="130" w:type="dxa"/>
              <w:right w:w="130" w:type="dxa"/>
            </w:tcMar>
          </w:tcPr>
          <w:p>
            <w:pPr>
              <w:jc w:val="left"/>
            </w:pPr>
            <w:r>
              <w:rPr>
                <w:rFonts w:ascii="Segoe UI" w:hAnsi="Segoe UI"/>
                <w:color w:val="1E293B"/>
                <w:sz w:val="16"/>
              </w:rPr>
              <w:t>scientificName</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scientificName</w:t>
            </w:r>
          </w:p>
        </w:tc>
        <w:tc>
          <w:tcPr>
            <w:tcW w:type="dxa" w:w="2160"/>
            <w:tcMar>
              <w:top w:w="90" w:type="dxa"/>
              <w:bottom w:w="90" w:type="dxa"/>
              <w:left w:w="130" w:type="dxa"/>
              <w:right w:w="130" w:type="dxa"/>
            </w:tcMar>
          </w:tcPr>
          <w:p>
            <w:pPr>
              <w:jc w:val="left"/>
            </w:pPr>
            <w:r>
              <w:rPr>
                <w:rFonts w:ascii="Segoe UI" w:hAnsi="Segoe UI"/>
                <w:color w:val="1E293B"/>
                <w:sz w:val="16"/>
              </w:rPr>
              <w:t>Binomial taxonomic scientific name.</w:t>
            </w:r>
          </w:p>
        </w:tc>
        <w:tc>
          <w:tcPr>
            <w:tcW w:type="dxa" w:w="1728"/>
            <w:tcMar>
              <w:top w:w="90" w:type="dxa"/>
              <w:bottom w:w="90" w:type="dxa"/>
              <w:left w:w="130" w:type="dxa"/>
              <w:right w:w="130" w:type="dxa"/>
            </w:tcMar>
          </w:tcPr>
          <w:p>
            <w:pPr>
              <w:jc w:val="left"/>
            </w:pPr>
            <w:r>
              <w:rPr>
                <w:rFonts w:ascii="Segoe UI" w:hAnsi="Segoe UI"/>
                <w:color w:val="1E293B"/>
                <w:sz w:val="16"/>
              </w:rPr>
              <w:t>e.g. 'Spodoptera frugiperda'</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description</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description</w:t>
            </w:r>
          </w:p>
        </w:tc>
        <w:tc>
          <w:tcPr>
            <w:tcW w:type="dxa" w:w="2160"/>
            <w:shd w:fill="F4F9F4"/>
            <w:tcMar>
              <w:top w:w="90" w:type="dxa"/>
              <w:bottom w:w="90" w:type="dxa"/>
              <w:left w:w="130" w:type="dxa"/>
              <w:right w:w="130" w:type="dxa"/>
            </w:tcMar>
          </w:tcPr>
          <w:p>
            <w:pPr>
              <w:jc w:val="left"/>
            </w:pPr>
            <w:r>
              <w:rPr>
                <w:rFonts w:ascii="Segoe UI" w:hAnsi="Segoe UI"/>
                <w:color w:val="1E293B"/>
                <w:sz w:val="16"/>
              </w:rPr>
              <w:t>Comprehensive physical and biological description.</w:t>
            </w:r>
          </w:p>
        </w:tc>
        <w:tc>
          <w:tcPr>
            <w:tcW w:type="dxa" w:w="1728"/>
            <w:shd w:fill="F4F9F4"/>
            <w:tcMar>
              <w:top w:w="90" w:type="dxa"/>
              <w:bottom w:w="90" w:type="dxa"/>
              <w:left w:w="130" w:type="dxa"/>
              <w:right w:w="130" w:type="dxa"/>
            </w:tcMar>
          </w:tcPr>
          <w:p>
            <w:pPr>
              <w:jc w:val="left"/>
            </w:pPr>
            <w:r>
              <w:rPr>
                <w:rFonts w:ascii="Segoe UI" w:hAnsi="Segoe UI"/>
                <w:color w:val="1E293B"/>
                <w:sz w:val="16"/>
              </w:rPr>
              <w:t>e.g. 'A destructive lepidopteran pest native to tropical Americas...'</w:t>
            </w:r>
          </w:p>
        </w:tc>
      </w:tr>
      <w:tr>
        <w:tc>
          <w:tcPr>
            <w:tcW w:type="dxa" w:w="2016"/>
            <w:tcMar>
              <w:top w:w="90" w:type="dxa"/>
              <w:bottom w:w="90" w:type="dxa"/>
              <w:left w:w="130" w:type="dxa"/>
              <w:right w:w="130" w:type="dxa"/>
            </w:tcMar>
          </w:tcPr>
          <w:p>
            <w:pPr>
              <w:jc w:val="left"/>
            </w:pPr>
            <w:r>
              <w:rPr>
                <w:rFonts w:ascii="Segoe UI" w:hAnsi="Segoe UI"/>
                <w:color w:val="1E293B"/>
                <w:sz w:val="16"/>
              </w:rPr>
              <w:t>hostCrops</w:t>
            </w:r>
          </w:p>
        </w:tc>
        <w:tc>
          <w:tcPr>
            <w:tcW w:type="dxa" w:w="1440"/>
            <w:tcMar>
              <w:top w:w="90" w:type="dxa"/>
              <w:bottom w:w="90" w:type="dxa"/>
              <w:left w:w="130" w:type="dxa"/>
              <w:right w:w="130" w:type="dxa"/>
            </w:tcMar>
          </w:tcPr>
          <w:p>
            <w:pPr>
              <w:jc w:val="left"/>
            </w:pPr>
            <w:r>
              <w:rPr>
                <w:rFonts w:ascii="Segoe UI" w:hAnsi="Segoe UI"/>
                <w:color w:val="1E293B"/>
                <w:sz w:val="16"/>
              </w:rPr>
              <w:t>Array&lt;String&gt;</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hostCrops</w:t>
            </w:r>
          </w:p>
        </w:tc>
        <w:tc>
          <w:tcPr>
            <w:tcW w:type="dxa" w:w="2160"/>
            <w:tcMar>
              <w:top w:w="90" w:type="dxa"/>
              <w:bottom w:w="90" w:type="dxa"/>
              <w:left w:w="130" w:type="dxa"/>
              <w:right w:w="130" w:type="dxa"/>
            </w:tcMar>
          </w:tcPr>
          <w:p>
            <w:pPr>
              <w:jc w:val="left"/>
            </w:pPr>
            <w:r>
              <w:rPr>
                <w:rFonts w:ascii="Segoe UI" w:hAnsi="Segoe UI"/>
                <w:color w:val="1E293B"/>
                <w:sz w:val="16"/>
              </w:rPr>
              <w:t>List of susceptible host crops.</w:t>
            </w:r>
          </w:p>
        </w:tc>
        <w:tc>
          <w:tcPr>
            <w:tcW w:type="dxa" w:w="1728"/>
            <w:tcMar>
              <w:top w:w="90" w:type="dxa"/>
              <w:bottom w:w="90" w:type="dxa"/>
              <w:left w:w="130" w:type="dxa"/>
              <w:right w:w="130" w:type="dxa"/>
            </w:tcMar>
          </w:tcPr>
          <w:p>
            <w:pPr>
              <w:jc w:val="left"/>
            </w:pPr>
            <w:r>
              <w:rPr>
                <w:rFonts w:ascii="Segoe UI" w:hAnsi="Segoe UI"/>
                <w:color w:val="1E293B"/>
                <w:sz w:val="16"/>
              </w:rPr>
              <w:t>['Corn (Maize)', 'Rice', 'Sorghum', 'Sugarcane']</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damageType</w:t>
            </w:r>
          </w:p>
        </w:tc>
        <w:tc>
          <w:tcPr>
            <w:tcW w:type="dxa" w:w="1440"/>
            <w:shd w:fill="F4F9F4"/>
            <w:tcMar>
              <w:top w:w="90" w:type="dxa"/>
              <w:bottom w:w="90" w:type="dxa"/>
              <w:left w:w="130" w:type="dxa"/>
              <w:right w:w="130" w:type="dxa"/>
            </w:tcMar>
          </w:tcPr>
          <w:p>
            <w:pPr>
              <w:jc w:val="left"/>
            </w:pPr>
            <w:r>
              <w:rPr>
                <w:rFonts w:ascii="Segoe UI" w:hAnsi="Segoe UI"/>
                <w:color w:val="1E293B"/>
                <w:sz w:val="16"/>
              </w:rPr>
              <w:t>Array&lt;String&gt;</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damageType</w:t>
            </w:r>
          </w:p>
        </w:tc>
        <w:tc>
          <w:tcPr>
            <w:tcW w:type="dxa" w:w="2160"/>
            <w:shd w:fill="F4F9F4"/>
            <w:tcMar>
              <w:top w:w="90" w:type="dxa"/>
              <w:bottom w:w="90" w:type="dxa"/>
              <w:left w:w="130" w:type="dxa"/>
              <w:right w:w="130" w:type="dxa"/>
            </w:tcMar>
          </w:tcPr>
          <w:p>
            <w:pPr>
              <w:jc w:val="left"/>
            </w:pPr>
            <w:r>
              <w:rPr>
                <w:rFonts w:ascii="Segoe UI" w:hAnsi="Segoe UI"/>
                <w:color w:val="1E293B"/>
                <w:sz w:val="16"/>
              </w:rPr>
              <w:t>Patterns of damage inflicted.</w:t>
            </w:r>
          </w:p>
        </w:tc>
        <w:tc>
          <w:tcPr>
            <w:tcW w:type="dxa" w:w="1728"/>
            <w:shd w:fill="F4F9F4"/>
            <w:tcMar>
              <w:top w:w="90" w:type="dxa"/>
              <w:bottom w:w="90" w:type="dxa"/>
              <w:left w:w="130" w:type="dxa"/>
              <w:right w:w="130" w:type="dxa"/>
            </w:tcMar>
          </w:tcPr>
          <w:p>
            <w:pPr>
              <w:jc w:val="left"/>
            </w:pPr>
            <w:r>
              <w:rPr>
                <w:rFonts w:ascii="Segoe UI" w:hAnsi="Segoe UI"/>
                <w:color w:val="1E293B"/>
                <w:sz w:val="16"/>
              </w:rPr>
              <w:t>['Chewing', 'Defoliation', 'Ear Boring', 'Whorl Feeding']</w:t>
            </w:r>
          </w:p>
        </w:tc>
      </w:tr>
      <w:tr>
        <w:tc>
          <w:tcPr>
            <w:tcW w:type="dxa" w:w="2016"/>
            <w:tcMar>
              <w:top w:w="90" w:type="dxa"/>
              <w:bottom w:w="90" w:type="dxa"/>
              <w:left w:w="130" w:type="dxa"/>
              <w:right w:w="130" w:type="dxa"/>
            </w:tcMar>
          </w:tcPr>
          <w:p>
            <w:pPr>
              <w:jc w:val="left"/>
            </w:pPr>
            <w:r>
              <w:rPr>
                <w:rFonts w:ascii="Segoe UI" w:hAnsi="Segoe UI"/>
                <w:color w:val="1E293B"/>
                <w:sz w:val="16"/>
              </w:rPr>
              <w:t>economicThreshold</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economicThreshold</w:t>
            </w:r>
          </w:p>
        </w:tc>
        <w:tc>
          <w:tcPr>
            <w:tcW w:type="dxa" w:w="2160"/>
            <w:tcMar>
              <w:top w:w="90" w:type="dxa"/>
              <w:bottom w:w="90" w:type="dxa"/>
              <w:left w:w="130" w:type="dxa"/>
              <w:right w:w="130" w:type="dxa"/>
            </w:tcMar>
          </w:tcPr>
          <w:p>
            <w:pPr>
              <w:jc w:val="left"/>
            </w:pPr>
            <w:r>
              <w:rPr>
                <w:rFonts w:ascii="Segoe UI" w:hAnsi="Segoe UI"/>
                <w:color w:val="1E293B"/>
                <w:sz w:val="16"/>
              </w:rPr>
              <w:t>Infestation threshold requiring active intervention.</w:t>
            </w:r>
          </w:p>
        </w:tc>
        <w:tc>
          <w:tcPr>
            <w:tcW w:type="dxa" w:w="1728"/>
            <w:tcMar>
              <w:top w:w="90" w:type="dxa"/>
              <w:bottom w:w="90" w:type="dxa"/>
              <w:left w:w="130" w:type="dxa"/>
              <w:right w:w="130" w:type="dxa"/>
            </w:tcMar>
          </w:tcPr>
          <w:p>
            <w:pPr>
              <w:jc w:val="left"/>
            </w:pPr>
            <w:r>
              <w:rPr>
                <w:rFonts w:ascii="Segoe UI" w:hAnsi="Segoe UI"/>
                <w:color w:val="1E293B"/>
                <w:sz w:val="16"/>
              </w:rPr>
              <w:t>e.g. '20% of plants showing fresh whorl feeding damage'</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integratedManagement</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integratedManagement</w:t>
            </w:r>
          </w:p>
        </w:tc>
        <w:tc>
          <w:tcPr>
            <w:tcW w:type="dxa" w:w="2160"/>
            <w:shd w:fill="F4F9F4"/>
            <w:tcMar>
              <w:top w:w="90" w:type="dxa"/>
              <w:bottom w:w="90" w:type="dxa"/>
              <w:left w:w="130" w:type="dxa"/>
              <w:right w:w="130" w:type="dxa"/>
            </w:tcMar>
          </w:tcPr>
          <w:p>
            <w:pPr>
              <w:jc w:val="left"/>
            </w:pPr>
            <w:r>
              <w:rPr>
                <w:rFonts w:ascii="Segoe UI" w:hAnsi="Segoe UI"/>
                <w:color w:val="1E293B"/>
                <w:sz w:val="16"/>
              </w:rPr>
              <w:t>General IPM strategy overview.</w:t>
            </w:r>
          </w:p>
        </w:tc>
        <w:tc>
          <w:tcPr>
            <w:tcW w:type="dxa" w:w="1728"/>
            <w:shd w:fill="F4F9F4"/>
            <w:tcMar>
              <w:top w:w="90" w:type="dxa"/>
              <w:bottom w:w="90" w:type="dxa"/>
              <w:left w:w="130" w:type="dxa"/>
              <w:right w:w="130" w:type="dxa"/>
            </w:tcMar>
          </w:tcPr>
          <w:p>
            <w:pPr>
              <w:jc w:val="left"/>
            </w:pPr>
            <w:r>
              <w:rPr>
                <w:rFonts w:ascii="Segoe UI" w:hAnsi="Segoe UI"/>
                <w:color w:val="1E293B"/>
                <w:sz w:val="16"/>
              </w:rPr>
              <w:t>e.g. 'Combine pheromone monitoring, bio-pesticides, and crop rotation'</w:t>
            </w:r>
          </w:p>
        </w:tc>
      </w:tr>
      <w:tr>
        <w:tc>
          <w:tcPr>
            <w:tcW w:type="dxa" w:w="2016"/>
            <w:tcMar>
              <w:top w:w="90" w:type="dxa"/>
              <w:bottom w:w="90" w:type="dxa"/>
              <w:left w:w="130" w:type="dxa"/>
              <w:right w:w="130" w:type="dxa"/>
            </w:tcMar>
          </w:tcPr>
          <w:p>
            <w:pPr>
              <w:jc w:val="left"/>
            </w:pPr>
            <w:r>
              <w:rPr>
                <w:rFonts w:ascii="Segoe UI" w:hAnsi="Segoe UI"/>
                <w:color w:val="1E293B"/>
                <w:sz w:val="16"/>
              </w:rPr>
              <w:t>images</w:t>
            </w:r>
          </w:p>
        </w:tc>
        <w:tc>
          <w:tcPr>
            <w:tcW w:type="dxa" w:w="1440"/>
            <w:tcMar>
              <w:top w:w="90" w:type="dxa"/>
              <w:bottom w:w="90" w:type="dxa"/>
              <w:left w:w="130" w:type="dxa"/>
              <w:right w:w="130" w:type="dxa"/>
            </w:tcMar>
          </w:tcPr>
          <w:p>
            <w:pPr>
              <w:jc w:val="left"/>
            </w:pPr>
            <w:r>
              <w:rPr>
                <w:rFonts w:ascii="Segoe UI" w:hAnsi="Segoe UI"/>
                <w:color w:val="1E293B"/>
                <w:sz w:val="16"/>
              </w:rPr>
              <w:t>Array&lt;String&gt;</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images</w:t>
            </w:r>
          </w:p>
        </w:tc>
        <w:tc>
          <w:tcPr>
            <w:tcW w:type="dxa" w:w="2160"/>
            <w:tcMar>
              <w:top w:w="90" w:type="dxa"/>
              <w:bottom w:w="90" w:type="dxa"/>
              <w:left w:w="130" w:type="dxa"/>
              <w:right w:w="130" w:type="dxa"/>
            </w:tcMar>
          </w:tcPr>
          <w:p>
            <w:pPr>
              <w:jc w:val="left"/>
            </w:pPr>
            <w:r>
              <w:rPr>
                <w:rFonts w:ascii="Segoe UI" w:hAnsi="Segoe UI"/>
                <w:color w:val="1E293B"/>
                <w:sz w:val="16"/>
              </w:rPr>
              <w:t>High-resolution reference image URLs.</w:t>
            </w:r>
          </w:p>
        </w:tc>
        <w:tc>
          <w:tcPr>
            <w:tcW w:type="dxa" w:w="1728"/>
            <w:tcMar>
              <w:top w:w="90" w:type="dxa"/>
              <w:bottom w:w="90" w:type="dxa"/>
              <w:left w:w="130" w:type="dxa"/>
              <w:right w:w="130" w:type="dxa"/>
            </w:tcMar>
          </w:tcPr>
          <w:p>
            <w:pPr>
              <w:jc w:val="left"/>
            </w:pPr>
            <w:r>
              <w:rPr>
                <w:rFonts w:ascii="Segoe UI" w:hAnsi="Segoe UI"/>
                <w:color w:val="1E293B"/>
                <w:sz w:val="16"/>
              </w:rPr>
              <w:t>['faw_larva_ref.jpg', 'faw_adult_ref.jpg']</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updatedAt</w:t>
            </w:r>
          </w:p>
        </w:tc>
        <w:tc>
          <w:tcPr>
            <w:tcW w:type="dxa" w:w="1440"/>
            <w:shd w:fill="F4F9F4"/>
            <w:tcMar>
              <w:top w:w="90" w:type="dxa"/>
              <w:bottom w:w="90" w:type="dxa"/>
              <w:left w:w="130" w:type="dxa"/>
              <w:right w:w="130" w:type="dxa"/>
            </w:tcMar>
          </w:tcPr>
          <w:p>
            <w:pPr>
              <w:jc w:val="left"/>
            </w:pPr>
            <w:r>
              <w:rPr>
                <w:rFonts w:ascii="Segoe UI" w:hAnsi="Segoe UI"/>
                <w:color w:val="1E293B"/>
                <w:sz w:val="16"/>
              </w:rPr>
              <w:t>Timestamp</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updatedAt</w:t>
            </w:r>
          </w:p>
        </w:tc>
        <w:tc>
          <w:tcPr>
            <w:tcW w:type="dxa" w:w="2160"/>
            <w:shd w:fill="F4F9F4"/>
            <w:tcMar>
              <w:top w:w="90" w:type="dxa"/>
              <w:bottom w:w="90" w:type="dxa"/>
              <w:left w:w="130" w:type="dxa"/>
              <w:right w:w="130" w:type="dxa"/>
            </w:tcMar>
          </w:tcPr>
          <w:p>
            <w:pPr>
              <w:jc w:val="left"/>
            </w:pPr>
            <w:r>
              <w:rPr>
                <w:rFonts w:ascii="Segoe UI" w:hAnsi="Segoe UI"/>
                <w:color w:val="1E293B"/>
                <w:sz w:val="16"/>
              </w:rPr>
              <w:t>Catalog last updated timestamp.</w:t>
            </w:r>
          </w:p>
        </w:tc>
        <w:tc>
          <w:tcPr>
            <w:tcW w:type="dxa" w:w="1728"/>
            <w:shd w:fill="F4F9F4"/>
            <w:tcMar>
              <w:top w:w="90" w:type="dxa"/>
              <w:bottom w:w="90" w:type="dxa"/>
              <w:left w:w="130" w:type="dxa"/>
              <w:right w:w="130" w:type="dxa"/>
            </w:tcMar>
          </w:tcPr>
          <w:p>
            <w:pPr>
              <w:jc w:val="left"/>
            </w:pPr>
            <w:r>
              <w:rPr>
                <w:rFonts w:ascii="Segoe UI" w:hAnsi="Segoe UI"/>
                <w:color w:val="1E293B"/>
                <w:sz w:val="16"/>
              </w:rPr>
              <w:t>Timestamp</w:t>
            </w:r>
          </w:p>
        </w:tc>
      </w:tr>
    </w:tbl>
    <w:p>
      <w:pPr>
        <w:spacing w:after="120"/>
      </w:pPr>
    </w:p>
    <w:p>
      <w:pPr>
        <w:keepNext/>
        <w:spacing w:before="240" w:after="80"/>
      </w:pPr>
      <w:r>
        <w:rPr>
          <w:rFonts w:ascii="Segoe UI" w:hAnsi="Segoe UI"/>
          <w:b/>
          <w:color w:val="2D6A4F"/>
          <w:sz w:val="24"/>
        </w:rPr>
        <w:t>4.27 Entity: PEST_LIFESTAGE_INFO</w:t>
      </w:r>
    </w:p>
    <w:p>
      <w:pPr>
        <w:spacing w:before="40" w:after="80"/>
      </w:pPr>
      <w:r>
        <w:rPr>
          <w:rFonts w:ascii="Segoe UI" w:hAnsi="Segoe UI"/>
          <w:b/>
          <w:color w:val="1B4332"/>
          <w:sz w:val="18"/>
        </w:rPr>
        <w:t xml:space="preserve">System Lifecycle: </w:t>
      </w:r>
      <w:r>
        <w:rPr>
          <w:rFonts w:ascii="Segoe UI" w:hAnsi="Segoe UI"/>
          <w:sz w:val="18"/>
        </w:rPr>
        <w:t xml:space="preserve">Pest Knowledge Base &amp; Reference Library  |  </w:t>
      </w:r>
      <w:r>
        <w:rPr>
          <w:rFonts w:ascii="Segoe UI" w:hAnsi="Segoe UI"/>
          <w:b/>
          <w:color w:val="1B4332"/>
          <w:sz w:val="18"/>
        </w:rPr>
        <w:t xml:space="preserve">Physical Path: </w:t>
      </w:r>
      <w:r>
        <w:rPr>
          <w:rFonts w:ascii="Consolas" w:hAnsi="Consolas"/>
          <w:sz w:val="17"/>
        </w:rPr>
        <w:t>`pestLibrary/{slug} (lifecycle object)`</w:t>
        <w:br/>
      </w:r>
      <w:r>
        <w:rPr>
          <w:rFonts w:ascii="Segoe UI" w:hAnsi="Segoe UI"/>
          <w:i/>
          <w:color w:val="46505A"/>
          <w:sz w:val="18"/>
        </w:rPr>
        <w:t>Description: Detailed biological life stage reference data (instar durations, morphological markers, and crop damage potential).</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w:t>
            </w:r>
          </w:p>
        </w:tc>
        <w:tc>
          <w:tcPr>
            <w:tcW w:type="dxa" w:w="2160"/>
            <w:tcMar>
              <w:top w:w="90" w:type="dxa"/>
              <w:bottom w:w="90" w:type="dxa"/>
              <w:left w:w="130" w:type="dxa"/>
              <w:right w:w="130" w:type="dxa"/>
            </w:tcMar>
          </w:tcPr>
          <w:p>
            <w:pPr>
              <w:jc w:val="left"/>
            </w:pPr>
            <w:r>
              <w:rPr>
                <w:rFonts w:ascii="Segoe UI" w:hAnsi="Segoe UI"/>
                <w:color w:val="1E293B"/>
                <w:sz w:val="16"/>
              </w:rPr>
              <w:t>Life stage entry identifier.</w:t>
            </w:r>
          </w:p>
        </w:tc>
        <w:tc>
          <w:tcPr>
            <w:tcW w:type="dxa" w:w="1728"/>
            <w:tcMar>
              <w:top w:w="90" w:type="dxa"/>
              <w:bottom w:w="90" w:type="dxa"/>
              <w:left w:w="130" w:type="dxa"/>
              <w:right w:w="130" w:type="dxa"/>
            </w:tcMar>
          </w:tcPr>
          <w:p>
            <w:pPr>
              <w:jc w:val="left"/>
            </w:pPr>
            <w:r>
              <w:rPr>
                <w:rFonts w:ascii="Segoe UI" w:hAnsi="Segoe UI"/>
                <w:color w:val="1E293B"/>
                <w:sz w:val="16"/>
              </w:rPr>
              <w:t>e.g. 'ls_faw_larva'</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pestId / slug</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(PEST_REFERENCES.id)</w:t>
            </w:r>
          </w:p>
        </w:tc>
        <w:tc>
          <w:tcPr>
            <w:tcW w:type="dxa" w:w="1872"/>
            <w:shd w:fill="F4F9F4"/>
            <w:tcMar>
              <w:top w:w="90" w:type="dxa"/>
              <w:bottom w:w="90" w:type="dxa"/>
              <w:left w:w="130" w:type="dxa"/>
              <w:right w:w="130" w:type="dxa"/>
            </w:tcMar>
          </w:tcPr>
          <w:p>
            <w:pPr>
              <w:jc w:val="left"/>
            </w:pPr>
            <w:r>
              <w:rPr>
                <w:rFonts w:ascii="Segoe UI" w:hAnsi="Segoe UI"/>
                <w:color w:val="1E293B"/>
                <w:sz w:val="16"/>
              </w:rPr>
              <w:t>pestId / parent slug</w:t>
            </w:r>
          </w:p>
        </w:tc>
        <w:tc>
          <w:tcPr>
            <w:tcW w:type="dxa" w:w="2160"/>
            <w:shd w:fill="F4F9F4"/>
            <w:tcMar>
              <w:top w:w="90" w:type="dxa"/>
              <w:bottom w:w="90" w:type="dxa"/>
              <w:left w:w="130" w:type="dxa"/>
              <w:right w:w="130" w:type="dxa"/>
            </w:tcMar>
          </w:tcPr>
          <w:p>
            <w:pPr>
              <w:jc w:val="left"/>
            </w:pPr>
            <w:r>
              <w:rPr>
                <w:rFonts w:ascii="Segoe UI" w:hAnsi="Segoe UI"/>
                <w:color w:val="1E293B"/>
                <w:sz w:val="16"/>
              </w:rPr>
              <w:t>Parent pest slug.</w:t>
            </w:r>
          </w:p>
        </w:tc>
        <w:tc>
          <w:tcPr>
            <w:tcW w:type="dxa" w:w="1728"/>
            <w:shd w:fill="F4F9F4"/>
            <w:tcMar>
              <w:top w:w="90" w:type="dxa"/>
              <w:bottom w:w="90" w:type="dxa"/>
              <w:left w:w="130" w:type="dxa"/>
              <w:right w:w="130" w:type="dxa"/>
            </w:tcMar>
          </w:tcPr>
          <w:p>
            <w:pPr>
              <w:jc w:val="left"/>
            </w:pPr>
            <w:r>
              <w:rPr>
                <w:rFonts w:ascii="Segoe UI" w:hAnsi="Segoe UI"/>
                <w:color w:val="1E293B"/>
                <w:sz w:val="16"/>
              </w:rPr>
              <w:t>e.g. 'fall-armyworm'</w:t>
            </w:r>
          </w:p>
        </w:tc>
      </w:tr>
      <w:tr>
        <w:tc>
          <w:tcPr>
            <w:tcW w:type="dxa" w:w="2016"/>
            <w:tcMar>
              <w:top w:w="90" w:type="dxa"/>
              <w:bottom w:w="90" w:type="dxa"/>
              <w:left w:w="130" w:type="dxa"/>
              <w:right w:w="130" w:type="dxa"/>
            </w:tcMar>
          </w:tcPr>
          <w:p>
            <w:pPr>
              <w:jc w:val="left"/>
            </w:pPr>
            <w:r>
              <w:rPr>
                <w:rFonts w:ascii="Segoe UI" w:hAnsi="Segoe UI"/>
                <w:color w:val="1E293B"/>
                <w:sz w:val="16"/>
              </w:rPr>
              <w:t>lifeStage</w:t>
            </w:r>
          </w:p>
        </w:tc>
        <w:tc>
          <w:tcPr>
            <w:tcW w:type="dxa" w:w="1440"/>
            <w:tcMar>
              <w:top w:w="90" w:type="dxa"/>
              <w:bottom w:w="90" w:type="dxa"/>
              <w:left w:w="130" w:type="dxa"/>
              <w:right w:w="130" w:type="dxa"/>
            </w:tcMar>
          </w:tcPr>
          <w:p>
            <w:pPr>
              <w:jc w:val="left"/>
            </w:pPr>
            <w:r>
              <w:rPr>
                <w:rFonts w:ascii="Segoe UI" w:hAnsi="Segoe UI"/>
                <w:color w:val="1E293B"/>
                <w:sz w:val="16"/>
              </w:rPr>
              <w:t>String (Enum)</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stages</w:t>
            </w:r>
          </w:p>
        </w:tc>
        <w:tc>
          <w:tcPr>
            <w:tcW w:type="dxa" w:w="2160"/>
            <w:tcMar>
              <w:top w:w="90" w:type="dxa"/>
              <w:bottom w:w="90" w:type="dxa"/>
              <w:left w:w="130" w:type="dxa"/>
              <w:right w:w="130" w:type="dxa"/>
            </w:tcMar>
          </w:tcPr>
          <w:p>
            <w:pPr>
              <w:jc w:val="left"/>
            </w:pPr>
            <w:r>
              <w:rPr>
                <w:rFonts w:ascii="Segoe UI" w:hAnsi="Segoe UI"/>
                <w:color w:val="1E293B"/>
                <w:sz w:val="16"/>
              </w:rPr>
              <w:t>Developmental stage name.</w:t>
            </w:r>
          </w:p>
        </w:tc>
        <w:tc>
          <w:tcPr>
            <w:tcW w:type="dxa" w:w="1728"/>
            <w:tcMar>
              <w:top w:w="90" w:type="dxa"/>
              <w:bottom w:w="90" w:type="dxa"/>
              <w:left w:w="130" w:type="dxa"/>
              <w:right w:w="130" w:type="dxa"/>
            </w:tcMar>
          </w:tcPr>
          <w:p>
            <w:pPr>
              <w:jc w:val="left"/>
            </w:pPr>
            <w:r>
              <w:rPr>
                <w:rFonts w:ascii="Segoe UI" w:hAnsi="Segoe UI"/>
                <w:color w:val="1E293B"/>
                <w:sz w:val="16"/>
              </w:rPr>
              <w:t>'Egg Mass', 'Early Instar Larva (1st-3rd)', 'Late Instar Larva (4th-6th)', 'Pupa', 'Adult Moth'</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durationDays</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duration</w:t>
            </w:r>
          </w:p>
        </w:tc>
        <w:tc>
          <w:tcPr>
            <w:tcW w:type="dxa" w:w="2160"/>
            <w:shd w:fill="F4F9F4"/>
            <w:tcMar>
              <w:top w:w="90" w:type="dxa"/>
              <w:bottom w:w="90" w:type="dxa"/>
              <w:left w:w="130" w:type="dxa"/>
              <w:right w:w="130" w:type="dxa"/>
            </w:tcMar>
          </w:tcPr>
          <w:p>
            <w:pPr>
              <w:jc w:val="left"/>
            </w:pPr>
            <w:r>
              <w:rPr>
                <w:rFonts w:ascii="Segoe UI" w:hAnsi="Segoe UI"/>
                <w:color w:val="1E293B"/>
                <w:sz w:val="16"/>
              </w:rPr>
              <w:t>Typical duration of this life stage in tropical climate.</w:t>
            </w:r>
          </w:p>
        </w:tc>
        <w:tc>
          <w:tcPr>
            <w:tcW w:type="dxa" w:w="1728"/>
            <w:shd w:fill="F4F9F4"/>
            <w:tcMar>
              <w:top w:w="90" w:type="dxa"/>
              <w:bottom w:w="90" w:type="dxa"/>
              <w:left w:w="130" w:type="dxa"/>
              <w:right w:w="130" w:type="dxa"/>
            </w:tcMar>
          </w:tcPr>
          <w:p>
            <w:pPr>
              <w:jc w:val="left"/>
            </w:pPr>
            <w:r>
              <w:rPr>
                <w:rFonts w:ascii="Segoe UI" w:hAnsi="Segoe UI"/>
                <w:color w:val="1E293B"/>
                <w:sz w:val="16"/>
              </w:rPr>
              <w:t>e.g. '14 - 22 days'</w:t>
            </w:r>
          </w:p>
        </w:tc>
      </w:tr>
      <w:tr>
        <w:tc>
          <w:tcPr>
            <w:tcW w:type="dxa" w:w="2016"/>
            <w:tcMar>
              <w:top w:w="90" w:type="dxa"/>
              <w:bottom w:w="90" w:type="dxa"/>
              <w:left w:w="130" w:type="dxa"/>
              <w:right w:w="130" w:type="dxa"/>
            </w:tcMar>
          </w:tcPr>
          <w:p>
            <w:pPr>
              <w:jc w:val="left"/>
            </w:pPr>
            <w:r>
              <w:rPr>
                <w:rFonts w:ascii="Segoe UI" w:hAnsi="Segoe UI"/>
                <w:color w:val="1E293B"/>
                <w:sz w:val="16"/>
              </w:rPr>
              <w:t>damagePotential</w:t>
            </w:r>
          </w:p>
        </w:tc>
        <w:tc>
          <w:tcPr>
            <w:tcW w:type="dxa" w:w="1440"/>
            <w:tcMar>
              <w:top w:w="90" w:type="dxa"/>
              <w:bottom w:w="90" w:type="dxa"/>
              <w:left w:w="130" w:type="dxa"/>
              <w:right w:w="130" w:type="dxa"/>
            </w:tcMar>
          </w:tcPr>
          <w:p>
            <w:pPr>
              <w:jc w:val="left"/>
            </w:pPr>
            <w:r>
              <w:rPr>
                <w:rFonts w:ascii="Segoe UI" w:hAnsi="Segoe UI"/>
                <w:color w:val="1E293B"/>
                <w:sz w:val="16"/>
              </w:rPr>
              <w:t>String (Enum)</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damagePotential</w:t>
            </w:r>
          </w:p>
        </w:tc>
        <w:tc>
          <w:tcPr>
            <w:tcW w:type="dxa" w:w="2160"/>
            <w:tcMar>
              <w:top w:w="90" w:type="dxa"/>
              <w:bottom w:w="90" w:type="dxa"/>
              <w:left w:w="130" w:type="dxa"/>
              <w:right w:w="130" w:type="dxa"/>
            </w:tcMar>
          </w:tcPr>
          <w:p>
            <w:pPr>
              <w:jc w:val="left"/>
            </w:pPr>
            <w:r>
              <w:rPr>
                <w:rFonts w:ascii="Segoe UI" w:hAnsi="Segoe UI"/>
                <w:color w:val="1E293B"/>
                <w:sz w:val="16"/>
              </w:rPr>
              <w:t>Crop damage severity potential.</w:t>
            </w:r>
          </w:p>
        </w:tc>
        <w:tc>
          <w:tcPr>
            <w:tcW w:type="dxa" w:w="1728"/>
            <w:tcMar>
              <w:top w:w="90" w:type="dxa"/>
              <w:bottom w:w="90" w:type="dxa"/>
              <w:left w:w="130" w:type="dxa"/>
              <w:right w:w="130" w:type="dxa"/>
            </w:tcMar>
          </w:tcPr>
          <w:p>
            <w:pPr>
              <w:jc w:val="left"/>
            </w:pPr>
            <w:r>
              <w:rPr>
                <w:rFonts w:ascii="Segoe UI" w:hAnsi="Segoe UI"/>
                <w:color w:val="1E293B"/>
                <w:sz w:val="16"/>
              </w:rPr>
              <w:t>'Critical', 'High', 'Moderate', 'None (Non-Feeding)'</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distinguishingFeatures</w:t>
            </w:r>
          </w:p>
        </w:tc>
        <w:tc>
          <w:tcPr>
            <w:tcW w:type="dxa" w:w="1440"/>
            <w:shd w:fill="F4F9F4"/>
            <w:tcMar>
              <w:top w:w="90" w:type="dxa"/>
              <w:bottom w:w="90" w:type="dxa"/>
              <w:left w:w="130" w:type="dxa"/>
              <w:right w:w="130" w:type="dxa"/>
            </w:tcMar>
          </w:tcPr>
          <w:p>
            <w:pPr>
              <w:jc w:val="left"/>
            </w:pPr>
            <w:r>
              <w:rPr>
                <w:rFonts w:ascii="Segoe UI" w:hAnsi="Segoe UI"/>
                <w:color w:val="1E293B"/>
                <w:sz w:val="16"/>
              </w:rPr>
              <w:t>Array&lt;String&gt;</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identification.features</w:t>
            </w:r>
          </w:p>
        </w:tc>
        <w:tc>
          <w:tcPr>
            <w:tcW w:type="dxa" w:w="2160"/>
            <w:shd w:fill="F4F9F4"/>
            <w:tcMar>
              <w:top w:w="90" w:type="dxa"/>
              <w:bottom w:w="90" w:type="dxa"/>
              <w:left w:w="130" w:type="dxa"/>
              <w:right w:w="130" w:type="dxa"/>
            </w:tcMar>
          </w:tcPr>
          <w:p>
            <w:pPr>
              <w:jc w:val="left"/>
            </w:pPr>
            <w:r>
              <w:rPr>
                <w:rFonts w:ascii="Segoe UI" w:hAnsi="Segoe UI"/>
                <w:color w:val="1E293B"/>
                <w:sz w:val="16"/>
              </w:rPr>
              <w:t>Key visual identification markers.</w:t>
            </w:r>
          </w:p>
        </w:tc>
        <w:tc>
          <w:tcPr>
            <w:tcW w:type="dxa" w:w="1728"/>
            <w:shd w:fill="F4F9F4"/>
            <w:tcMar>
              <w:top w:w="90" w:type="dxa"/>
              <w:bottom w:w="90" w:type="dxa"/>
              <w:left w:w="130" w:type="dxa"/>
              <w:right w:w="130" w:type="dxa"/>
            </w:tcMar>
          </w:tcPr>
          <w:p>
            <w:pPr>
              <w:jc w:val="left"/>
            </w:pPr>
            <w:r>
              <w:rPr>
                <w:rFonts w:ascii="Segoe UI" w:hAnsi="Segoe UI"/>
                <w:color w:val="1E293B"/>
                <w:sz w:val="16"/>
              </w:rPr>
              <w:t>['Inverted Y on head capsule', 'Four dark spots arranged in square on 8th abdominal segment']</w:t>
            </w:r>
          </w:p>
        </w:tc>
      </w:tr>
    </w:tbl>
    <w:p>
      <w:pPr>
        <w:spacing w:after="120"/>
      </w:pPr>
    </w:p>
    <w:p>
      <w:pPr>
        <w:keepNext/>
        <w:spacing w:before="240" w:after="80"/>
      </w:pPr>
      <w:r>
        <w:rPr>
          <w:rFonts w:ascii="Segoe UI" w:hAnsi="Segoe UI"/>
          <w:b/>
          <w:color w:val="2D6A4F"/>
          <w:sz w:val="24"/>
        </w:rPr>
        <w:t>4.28 Entity: IPM_RECOMMENDATIONS</w:t>
      </w:r>
    </w:p>
    <w:p>
      <w:pPr>
        <w:spacing w:before="40" w:after="80"/>
      </w:pPr>
      <w:r>
        <w:rPr>
          <w:rFonts w:ascii="Segoe UI" w:hAnsi="Segoe UI"/>
          <w:b/>
          <w:color w:val="1B4332"/>
          <w:sz w:val="18"/>
        </w:rPr>
        <w:t xml:space="preserve">System Lifecycle: </w:t>
      </w:r>
      <w:r>
        <w:rPr>
          <w:rFonts w:ascii="Segoe UI" w:hAnsi="Segoe UI"/>
          <w:sz w:val="18"/>
        </w:rPr>
        <w:t xml:space="preserve">Pest Knowledge Base &amp; Reference Library  |  </w:t>
      </w:r>
      <w:r>
        <w:rPr>
          <w:rFonts w:ascii="Segoe UI" w:hAnsi="Segoe UI"/>
          <w:b/>
          <w:color w:val="1B4332"/>
          <w:sz w:val="18"/>
        </w:rPr>
        <w:t xml:space="preserve">Physical Path: </w:t>
      </w:r>
      <w:r>
        <w:rPr>
          <w:rFonts w:ascii="Consolas" w:hAnsi="Consolas"/>
          <w:sz w:val="17"/>
        </w:rPr>
        <w:t>`pestLibrary/{slug} (management object)`</w:t>
        <w:br/>
      </w:r>
      <w:r>
        <w:rPr>
          <w:rFonts w:ascii="Segoe UI" w:hAnsi="Segoe UI"/>
          <w:i/>
          <w:color w:val="46505A"/>
          <w:sz w:val="18"/>
        </w:rPr>
        <w:t>Description: Integrated Pest Management action protocols categorizing cultural, biological, and chemical control methods and pre-harvest intervals.</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w:t>
            </w:r>
          </w:p>
        </w:tc>
        <w:tc>
          <w:tcPr>
            <w:tcW w:type="dxa" w:w="2160"/>
            <w:tcMar>
              <w:top w:w="90" w:type="dxa"/>
              <w:bottom w:w="90" w:type="dxa"/>
              <w:left w:w="130" w:type="dxa"/>
              <w:right w:w="130" w:type="dxa"/>
            </w:tcMar>
          </w:tcPr>
          <w:p>
            <w:pPr>
              <w:jc w:val="left"/>
            </w:pPr>
            <w:r>
              <w:rPr>
                <w:rFonts w:ascii="Segoe UI" w:hAnsi="Segoe UI"/>
                <w:color w:val="1E293B"/>
                <w:sz w:val="16"/>
              </w:rPr>
              <w:t>IPM guideline identifier.</w:t>
            </w:r>
          </w:p>
        </w:tc>
        <w:tc>
          <w:tcPr>
            <w:tcW w:type="dxa" w:w="1728"/>
            <w:tcMar>
              <w:top w:w="90" w:type="dxa"/>
              <w:bottom w:w="90" w:type="dxa"/>
              <w:left w:w="130" w:type="dxa"/>
              <w:right w:w="130" w:type="dxa"/>
            </w:tcMar>
          </w:tcPr>
          <w:p>
            <w:pPr>
              <w:jc w:val="left"/>
            </w:pPr>
            <w:r>
              <w:rPr>
                <w:rFonts w:ascii="Segoe UI" w:hAnsi="Segoe UI"/>
                <w:color w:val="1E293B"/>
                <w:sz w:val="16"/>
              </w:rPr>
              <w:t>e.g. 'ipm_faw_01'</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pestId / slug</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(PEST_REFERENCES.id)</w:t>
            </w:r>
          </w:p>
        </w:tc>
        <w:tc>
          <w:tcPr>
            <w:tcW w:type="dxa" w:w="1872"/>
            <w:shd w:fill="F4F9F4"/>
            <w:tcMar>
              <w:top w:w="90" w:type="dxa"/>
              <w:bottom w:w="90" w:type="dxa"/>
              <w:left w:w="130" w:type="dxa"/>
              <w:right w:w="130" w:type="dxa"/>
            </w:tcMar>
          </w:tcPr>
          <w:p>
            <w:pPr>
              <w:jc w:val="left"/>
            </w:pPr>
            <w:r>
              <w:rPr>
                <w:rFonts w:ascii="Segoe UI" w:hAnsi="Segoe UI"/>
                <w:color w:val="1E293B"/>
                <w:sz w:val="16"/>
              </w:rPr>
              <w:t>pestId / parent slug</w:t>
            </w:r>
          </w:p>
        </w:tc>
        <w:tc>
          <w:tcPr>
            <w:tcW w:type="dxa" w:w="2160"/>
            <w:shd w:fill="F4F9F4"/>
            <w:tcMar>
              <w:top w:w="90" w:type="dxa"/>
              <w:bottom w:w="90" w:type="dxa"/>
              <w:left w:w="130" w:type="dxa"/>
              <w:right w:w="130" w:type="dxa"/>
            </w:tcMar>
          </w:tcPr>
          <w:p>
            <w:pPr>
              <w:jc w:val="left"/>
            </w:pPr>
            <w:r>
              <w:rPr>
                <w:rFonts w:ascii="Segoe UI" w:hAnsi="Segoe UI"/>
                <w:color w:val="1E293B"/>
                <w:sz w:val="16"/>
              </w:rPr>
              <w:t>Associated pest reference slug.</w:t>
            </w:r>
          </w:p>
        </w:tc>
        <w:tc>
          <w:tcPr>
            <w:tcW w:type="dxa" w:w="1728"/>
            <w:shd w:fill="F4F9F4"/>
            <w:tcMar>
              <w:top w:w="90" w:type="dxa"/>
              <w:bottom w:w="90" w:type="dxa"/>
              <w:left w:w="130" w:type="dxa"/>
              <w:right w:w="130" w:type="dxa"/>
            </w:tcMar>
          </w:tcPr>
          <w:p>
            <w:pPr>
              <w:jc w:val="left"/>
            </w:pPr>
            <w:r>
              <w:rPr>
                <w:rFonts w:ascii="Segoe UI" w:hAnsi="Segoe UI"/>
                <w:color w:val="1E293B"/>
                <w:sz w:val="16"/>
              </w:rPr>
              <w:t>e.g. 'fall-armyworm'</w:t>
            </w:r>
          </w:p>
        </w:tc>
      </w:tr>
      <w:tr>
        <w:tc>
          <w:tcPr>
            <w:tcW w:type="dxa" w:w="2016"/>
            <w:tcMar>
              <w:top w:w="90" w:type="dxa"/>
              <w:bottom w:w="90" w:type="dxa"/>
              <w:left w:w="130" w:type="dxa"/>
              <w:right w:w="130" w:type="dxa"/>
            </w:tcMar>
          </w:tcPr>
          <w:p>
            <w:pPr>
              <w:jc w:val="left"/>
            </w:pPr>
            <w:r>
              <w:rPr>
                <w:rFonts w:ascii="Segoe UI" w:hAnsi="Segoe UI"/>
                <w:color w:val="1E293B"/>
                <w:sz w:val="16"/>
              </w:rPr>
              <w:t>controlMethod</w:t>
            </w:r>
          </w:p>
        </w:tc>
        <w:tc>
          <w:tcPr>
            <w:tcW w:type="dxa" w:w="1440"/>
            <w:tcMar>
              <w:top w:w="90" w:type="dxa"/>
              <w:bottom w:w="90" w:type="dxa"/>
              <w:left w:w="130" w:type="dxa"/>
              <w:right w:w="130" w:type="dxa"/>
            </w:tcMar>
          </w:tcPr>
          <w:p>
            <w:pPr>
              <w:jc w:val="left"/>
            </w:pPr>
            <w:r>
              <w:rPr>
                <w:rFonts w:ascii="Segoe UI" w:hAnsi="Segoe UI"/>
                <w:color w:val="1E293B"/>
                <w:sz w:val="16"/>
              </w:rPr>
              <w:t>String (Enum)</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controlMethod</w:t>
            </w:r>
          </w:p>
        </w:tc>
        <w:tc>
          <w:tcPr>
            <w:tcW w:type="dxa" w:w="2160"/>
            <w:tcMar>
              <w:top w:w="90" w:type="dxa"/>
              <w:bottom w:w="90" w:type="dxa"/>
              <w:left w:w="130" w:type="dxa"/>
              <w:right w:w="130" w:type="dxa"/>
            </w:tcMar>
          </w:tcPr>
          <w:p>
            <w:pPr>
              <w:jc w:val="left"/>
            </w:pPr>
            <w:r>
              <w:rPr>
                <w:rFonts w:ascii="Segoe UI" w:hAnsi="Segoe UI"/>
                <w:color w:val="1E293B"/>
                <w:sz w:val="16"/>
              </w:rPr>
              <w:t>Control category.</w:t>
            </w:r>
          </w:p>
        </w:tc>
        <w:tc>
          <w:tcPr>
            <w:tcW w:type="dxa" w:w="1728"/>
            <w:tcMar>
              <w:top w:w="90" w:type="dxa"/>
              <w:bottom w:w="90" w:type="dxa"/>
              <w:left w:w="130" w:type="dxa"/>
              <w:right w:w="130" w:type="dxa"/>
            </w:tcMar>
          </w:tcPr>
          <w:p>
            <w:pPr>
              <w:jc w:val="left"/>
            </w:pPr>
            <w:r>
              <w:rPr>
                <w:rFonts w:ascii="Segoe UI" w:hAnsi="Segoe UI"/>
                <w:color w:val="1E293B"/>
                <w:sz w:val="16"/>
              </w:rPr>
              <w:t>'Cultural Control', 'Biological Control', 'Chemical Control'</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recommendationText</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recommendationText / culturalControl</w:t>
            </w:r>
          </w:p>
        </w:tc>
        <w:tc>
          <w:tcPr>
            <w:tcW w:type="dxa" w:w="2160"/>
            <w:shd w:fill="F4F9F4"/>
            <w:tcMar>
              <w:top w:w="90" w:type="dxa"/>
              <w:bottom w:w="90" w:type="dxa"/>
              <w:left w:w="130" w:type="dxa"/>
              <w:right w:w="130" w:type="dxa"/>
            </w:tcMar>
          </w:tcPr>
          <w:p>
            <w:pPr>
              <w:jc w:val="left"/>
            </w:pPr>
            <w:r>
              <w:rPr>
                <w:rFonts w:ascii="Segoe UI" w:hAnsi="Segoe UI"/>
                <w:color w:val="1E293B"/>
                <w:sz w:val="16"/>
              </w:rPr>
              <w:t>Detailed action recommendation.</w:t>
            </w:r>
          </w:p>
        </w:tc>
        <w:tc>
          <w:tcPr>
            <w:tcW w:type="dxa" w:w="1728"/>
            <w:shd w:fill="F4F9F4"/>
            <w:tcMar>
              <w:top w:w="90" w:type="dxa"/>
              <w:bottom w:w="90" w:type="dxa"/>
              <w:left w:w="130" w:type="dxa"/>
              <w:right w:w="130" w:type="dxa"/>
            </w:tcMar>
          </w:tcPr>
          <w:p>
            <w:pPr>
              <w:jc w:val="left"/>
            </w:pPr>
            <w:r>
              <w:rPr>
                <w:rFonts w:ascii="Segoe UI" w:hAnsi="Segoe UI"/>
                <w:color w:val="1E293B"/>
                <w:sz w:val="16"/>
              </w:rPr>
              <w:t>e.g. 'Plant early to avoid peak moth flights; intercrop with legumes'</w:t>
            </w:r>
          </w:p>
        </w:tc>
      </w:tr>
      <w:tr>
        <w:tc>
          <w:tcPr>
            <w:tcW w:type="dxa" w:w="2016"/>
            <w:tcMar>
              <w:top w:w="90" w:type="dxa"/>
              <w:bottom w:w="90" w:type="dxa"/>
              <w:left w:w="130" w:type="dxa"/>
              <w:right w:w="130" w:type="dxa"/>
            </w:tcMar>
          </w:tcPr>
          <w:p>
            <w:pPr>
              <w:jc w:val="left"/>
            </w:pPr>
            <w:r>
              <w:rPr>
                <w:rFonts w:ascii="Segoe UI" w:hAnsi="Segoe UI"/>
                <w:color w:val="1E293B"/>
                <w:sz w:val="16"/>
              </w:rPr>
              <w:t>activeChemical</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chemicalControl.pesticide</w:t>
            </w:r>
          </w:p>
        </w:tc>
        <w:tc>
          <w:tcPr>
            <w:tcW w:type="dxa" w:w="2160"/>
            <w:tcMar>
              <w:top w:w="90" w:type="dxa"/>
              <w:bottom w:w="90" w:type="dxa"/>
              <w:left w:w="130" w:type="dxa"/>
              <w:right w:w="130" w:type="dxa"/>
            </w:tcMar>
          </w:tcPr>
          <w:p>
            <w:pPr>
              <w:jc w:val="left"/>
            </w:pPr>
            <w:r>
              <w:rPr>
                <w:rFonts w:ascii="Segoe UI" w:hAnsi="Segoe UI"/>
                <w:color w:val="1E293B"/>
                <w:sz w:val="16"/>
              </w:rPr>
              <w:t>Authorized active ingredient.</w:t>
            </w:r>
          </w:p>
        </w:tc>
        <w:tc>
          <w:tcPr>
            <w:tcW w:type="dxa" w:w="1728"/>
            <w:tcMar>
              <w:top w:w="90" w:type="dxa"/>
              <w:bottom w:w="90" w:type="dxa"/>
              <w:left w:w="130" w:type="dxa"/>
              <w:right w:w="130" w:type="dxa"/>
            </w:tcMar>
          </w:tcPr>
          <w:p>
            <w:pPr>
              <w:jc w:val="left"/>
            </w:pPr>
            <w:r>
              <w:rPr>
                <w:rFonts w:ascii="Segoe UI" w:hAnsi="Segoe UI"/>
                <w:color w:val="1E293B"/>
                <w:sz w:val="16"/>
              </w:rPr>
              <w:t>e.g. 'Chlorantraniliprole', 'Spinetoram', 'Bacillus thuringiensis'</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rateApplication</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chemicalControl.rateApplication</w:t>
            </w:r>
          </w:p>
        </w:tc>
        <w:tc>
          <w:tcPr>
            <w:tcW w:type="dxa" w:w="2160"/>
            <w:shd w:fill="F4F9F4"/>
            <w:tcMar>
              <w:top w:w="90" w:type="dxa"/>
              <w:bottom w:w="90" w:type="dxa"/>
              <w:left w:w="130" w:type="dxa"/>
              <w:right w:w="130" w:type="dxa"/>
            </w:tcMar>
          </w:tcPr>
          <w:p>
            <w:pPr>
              <w:jc w:val="left"/>
            </w:pPr>
            <w:r>
              <w:rPr>
                <w:rFonts w:ascii="Segoe UI" w:hAnsi="Segoe UI"/>
                <w:color w:val="1E293B"/>
                <w:sz w:val="16"/>
              </w:rPr>
              <w:t>Recommended application dosage.</w:t>
            </w:r>
          </w:p>
        </w:tc>
        <w:tc>
          <w:tcPr>
            <w:tcW w:type="dxa" w:w="1728"/>
            <w:shd w:fill="F4F9F4"/>
            <w:tcMar>
              <w:top w:w="90" w:type="dxa"/>
              <w:bottom w:w="90" w:type="dxa"/>
              <w:left w:w="130" w:type="dxa"/>
              <w:right w:w="130" w:type="dxa"/>
            </w:tcMar>
          </w:tcPr>
          <w:p>
            <w:pPr>
              <w:jc w:val="left"/>
            </w:pPr>
            <w:r>
              <w:rPr>
                <w:rFonts w:ascii="Segoe UI" w:hAnsi="Segoe UI"/>
                <w:color w:val="1E293B"/>
                <w:sz w:val="16"/>
              </w:rPr>
              <w:t>e.g. '200-300 ml/ha'</w:t>
            </w:r>
          </w:p>
        </w:tc>
      </w:tr>
      <w:tr>
        <w:tc>
          <w:tcPr>
            <w:tcW w:type="dxa" w:w="2016"/>
            <w:tcMar>
              <w:top w:w="90" w:type="dxa"/>
              <w:bottom w:w="90" w:type="dxa"/>
              <w:left w:w="130" w:type="dxa"/>
              <w:right w:w="130" w:type="dxa"/>
            </w:tcMar>
          </w:tcPr>
          <w:p>
            <w:pPr>
              <w:jc w:val="left"/>
            </w:pPr>
            <w:r>
              <w:rPr>
                <w:rFonts w:ascii="Segoe UI" w:hAnsi="Segoe UI"/>
                <w:color w:val="1E293B"/>
                <w:sz w:val="16"/>
              </w:rPr>
              <w:t>preharvestIntervalDays</w:t>
            </w:r>
          </w:p>
        </w:tc>
        <w:tc>
          <w:tcPr>
            <w:tcW w:type="dxa" w:w="1440"/>
            <w:tcMar>
              <w:top w:w="90" w:type="dxa"/>
              <w:bottom w:w="90" w:type="dxa"/>
              <w:left w:w="130" w:type="dxa"/>
              <w:right w:w="130" w:type="dxa"/>
            </w:tcMar>
          </w:tcPr>
          <w:p>
            <w:pPr>
              <w:jc w:val="left"/>
            </w:pPr>
            <w:r>
              <w:rPr>
                <w:rFonts w:ascii="Segoe UI" w:hAnsi="Segoe UI"/>
                <w:color w:val="1E293B"/>
                <w:sz w:val="16"/>
              </w:rPr>
              <w:t>Integer</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chemicalControl.preharvest</w:t>
            </w:r>
          </w:p>
        </w:tc>
        <w:tc>
          <w:tcPr>
            <w:tcW w:type="dxa" w:w="2160"/>
            <w:tcMar>
              <w:top w:w="90" w:type="dxa"/>
              <w:bottom w:w="90" w:type="dxa"/>
              <w:left w:w="130" w:type="dxa"/>
              <w:right w:w="130" w:type="dxa"/>
            </w:tcMar>
          </w:tcPr>
          <w:p>
            <w:pPr>
              <w:jc w:val="left"/>
            </w:pPr>
            <w:r>
              <w:rPr>
                <w:rFonts w:ascii="Segoe UI" w:hAnsi="Segoe UI"/>
                <w:color w:val="1E293B"/>
                <w:sz w:val="16"/>
              </w:rPr>
              <w:t>Days required between spray and harvest.</w:t>
            </w:r>
          </w:p>
        </w:tc>
        <w:tc>
          <w:tcPr>
            <w:tcW w:type="dxa" w:w="1728"/>
            <w:tcMar>
              <w:top w:w="90" w:type="dxa"/>
              <w:bottom w:w="90" w:type="dxa"/>
              <w:left w:w="130" w:type="dxa"/>
              <w:right w:w="130" w:type="dxa"/>
            </w:tcMar>
          </w:tcPr>
          <w:p>
            <w:pPr>
              <w:jc w:val="left"/>
            </w:pPr>
            <w:r>
              <w:rPr>
                <w:rFonts w:ascii="Segoe UI" w:hAnsi="Segoe UI"/>
                <w:color w:val="1E293B"/>
                <w:sz w:val="16"/>
              </w:rPr>
              <w:t>e.g. 14</w:t>
            </w:r>
          </w:p>
        </w:tc>
      </w:tr>
    </w:tbl>
    <w:p>
      <w:pPr>
        <w:spacing w:after="120"/>
      </w:pPr>
    </w:p>
    <w:p>
      <w:pPr>
        <w:keepNext/>
        <w:spacing w:before="240" w:after="80"/>
      </w:pPr>
      <w:r>
        <w:rPr>
          <w:rFonts w:ascii="Segoe UI" w:hAnsi="Segoe UI"/>
          <w:b/>
          <w:color w:val="2D6A4F"/>
          <w:sz w:val="24"/>
        </w:rPr>
        <w:t>4.29 Entity: HISTORICAL_INVESTIGATIONS</w:t>
      </w:r>
    </w:p>
    <w:p>
      <w:pPr>
        <w:spacing w:before="40" w:after="80"/>
      </w:pPr>
      <w:r>
        <w:rPr>
          <w:rFonts w:ascii="Segoe UI" w:hAnsi="Segoe UI"/>
          <w:b/>
          <w:color w:val="1B4332"/>
          <w:sz w:val="18"/>
        </w:rPr>
        <w:t xml:space="preserve">System Lifecycle: </w:t>
      </w:r>
      <w:r>
        <w:rPr>
          <w:rFonts w:ascii="Segoe UI" w:hAnsi="Segoe UI"/>
          <w:sz w:val="18"/>
        </w:rPr>
        <w:t xml:space="preserve">Phase 10: LGU-MAO Monitoring &amp; Local Analytics  |  </w:t>
      </w:r>
      <w:r>
        <w:rPr>
          <w:rFonts w:ascii="Segoe UI" w:hAnsi="Segoe UI"/>
          <w:b/>
          <w:color w:val="1B4332"/>
          <w:sz w:val="18"/>
        </w:rPr>
        <w:t xml:space="preserve">Physical Path: </w:t>
      </w:r>
      <w:r>
        <w:rPr>
          <w:rFonts w:ascii="Consolas" w:hAnsi="Consolas"/>
          <w:sz w:val="17"/>
        </w:rPr>
        <w:t>`reports (historical archive) &amp; analytics`</w:t>
        <w:br/>
      </w:r>
      <w:r>
        <w:rPr>
          <w:rFonts w:ascii="Segoe UI" w:hAnsi="Segoe UI"/>
          <w:i/>
          <w:color w:val="46505A"/>
          <w:sz w:val="18"/>
        </w:rPr>
        <w:t>Description: Archive of historical pest outbreak events, environmental correlations, and evaluated mitigation efficacy for long-term predictive modeling.</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w:t>
            </w:r>
          </w:p>
        </w:tc>
        <w:tc>
          <w:tcPr>
            <w:tcW w:type="dxa" w:w="2160"/>
            <w:tcMar>
              <w:top w:w="90" w:type="dxa"/>
              <w:bottom w:w="90" w:type="dxa"/>
              <w:left w:w="130" w:type="dxa"/>
              <w:right w:w="130" w:type="dxa"/>
            </w:tcMar>
          </w:tcPr>
          <w:p>
            <w:pPr>
              <w:jc w:val="left"/>
            </w:pPr>
            <w:r>
              <w:rPr>
                <w:rFonts w:ascii="Segoe UI" w:hAnsi="Segoe UI"/>
                <w:color w:val="1E293B"/>
                <w:sz w:val="16"/>
              </w:rPr>
              <w:t>Historical investigation case identifier.</w:t>
            </w:r>
          </w:p>
        </w:tc>
        <w:tc>
          <w:tcPr>
            <w:tcW w:type="dxa" w:w="1728"/>
            <w:tcMar>
              <w:top w:w="90" w:type="dxa"/>
              <w:bottom w:w="90" w:type="dxa"/>
              <w:left w:w="130" w:type="dxa"/>
              <w:right w:w="130" w:type="dxa"/>
            </w:tcMar>
          </w:tcPr>
          <w:p>
            <w:pPr>
              <w:jc w:val="left"/>
            </w:pPr>
            <w:r>
              <w:rPr>
                <w:rFonts w:ascii="Segoe UI" w:hAnsi="Segoe UI"/>
                <w:color w:val="1E293B"/>
                <w:sz w:val="16"/>
              </w:rPr>
              <w:t>e.g. 'hist_case_2025_02'</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locationId / farmId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(FARMS.id)</w:t>
            </w:r>
          </w:p>
        </w:tc>
        <w:tc>
          <w:tcPr>
            <w:tcW w:type="dxa" w:w="1872"/>
            <w:shd w:fill="F4F9F4"/>
            <w:tcMar>
              <w:top w:w="90" w:type="dxa"/>
              <w:bottom w:w="90" w:type="dxa"/>
              <w:left w:w="130" w:type="dxa"/>
              <w:right w:w="130" w:type="dxa"/>
            </w:tcMar>
          </w:tcPr>
          <w:p>
            <w:pPr>
              <w:jc w:val="left"/>
            </w:pPr>
            <w:r>
              <w:rPr>
                <w:rFonts w:ascii="Segoe UI" w:hAnsi="Segoe UI"/>
                <w:color w:val="1E293B"/>
                <w:sz w:val="16"/>
              </w:rPr>
              <w:t>farmId</w:t>
            </w:r>
          </w:p>
        </w:tc>
        <w:tc>
          <w:tcPr>
            <w:tcW w:type="dxa" w:w="2160"/>
            <w:shd w:fill="F4F9F4"/>
            <w:tcMar>
              <w:top w:w="90" w:type="dxa"/>
              <w:bottom w:w="90" w:type="dxa"/>
              <w:left w:w="130" w:type="dxa"/>
              <w:right w:w="130" w:type="dxa"/>
            </w:tcMar>
          </w:tcPr>
          <w:p>
            <w:pPr>
              <w:jc w:val="left"/>
            </w:pPr>
            <w:r>
              <w:rPr>
                <w:rFonts w:ascii="Segoe UI" w:hAnsi="Segoe UI"/>
                <w:color w:val="1E293B"/>
                <w:sz w:val="16"/>
              </w:rPr>
              <w:t>Farm location of past event.</w:t>
            </w:r>
          </w:p>
        </w:tc>
        <w:tc>
          <w:tcPr>
            <w:tcW w:type="dxa" w:w="1728"/>
            <w:shd w:fill="F4F9F4"/>
            <w:tcMar>
              <w:top w:w="90" w:type="dxa"/>
              <w:bottom w:w="90" w:type="dxa"/>
              <w:left w:w="130" w:type="dxa"/>
              <w:right w:w="130" w:type="dxa"/>
            </w:tcMar>
          </w:tcPr>
          <w:p>
            <w:pPr>
              <w:jc w:val="left"/>
            </w:pPr>
            <w:r>
              <w:rPr>
                <w:rFonts w:ascii="Segoe UI" w:hAnsi="Segoe UI"/>
                <w:color w:val="1E293B"/>
                <w:sz w:val="16"/>
              </w:rPr>
              <w:t>e.g. 'farm_east_parcel_01'</w:t>
            </w:r>
          </w:p>
        </w:tc>
      </w:tr>
      <w:tr>
        <w:tc>
          <w:tcPr>
            <w:tcW w:type="dxa" w:w="2016"/>
            <w:tcMar>
              <w:top w:w="90" w:type="dxa"/>
              <w:bottom w:w="90" w:type="dxa"/>
              <w:left w:w="130" w:type="dxa"/>
              <w:right w:w="130" w:type="dxa"/>
            </w:tcMar>
          </w:tcPr>
          <w:p>
            <w:pPr>
              <w:jc w:val="left"/>
            </w:pPr>
            <w:r>
              <w:rPr>
                <w:rFonts w:ascii="Segoe UI" w:hAnsi="Segoe UI"/>
                <w:color w:val="1E293B"/>
                <w:sz w:val="16"/>
              </w:rPr>
              <w:t>pestType</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pestType</w:t>
            </w:r>
          </w:p>
        </w:tc>
        <w:tc>
          <w:tcPr>
            <w:tcW w:type="dxa" w:w="2160"/>
            <w:tcMar>
              <w:top w:w="90" w:type="dxa"/>
              <w:bottom w:w="90" w:type="dxa"/>
              <w:left w:w="130" w:type="dxa"/>
              <w:right w:w="130" w:type="dxa"/>
            </w:tcMar>
          </w:tcPr>
          <w:p>
            <w:pPr>
              <w:jc w:val="left"/>
            </w:pPr>
            <w:r>
              <w:rPr>
                <w:rFonts w:ascii="Segoe UI" w:hAnsi="Segoe UI"/>
                <w:color w:val="1E293B"/>
                <w:sz w:val="16"/>
              </w:rPr>
              <w:t>Pest species involved.</w:t>
            </w:r>
          </w:p>
        </w:tc>
        <w:tc>
          <w:tcPr>
            <w:tcW w:type="dxa" w:w="1728"/>
            <w:tcMar>
              <w:top w:w="90" w:type="dxa"/>
              <w:bottom w:w="90" w:type="dxa"/>
              <w:left w:w="130" w:type="dxa"/>
              <w:right w:w="130" w:type="dxa"/>
            </w:tcMar>
          </w:tcPr>
          <w:p>
            <w:pPr>
              <w:jc w:val="left"/>
            </w:pPr>
            <w:r>
              <w:rPr>
                <w:rFonts w:ascii="Segoe UI" w:hAnsi="Segoe UI"/>
                <w:color w:val="1E293B"/>
                <w:sz w:val="16"/>
              </w:rPr>
              <w:t>e.g. 'Fall Armyworm'</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eventDate</w:t>
            </w:r>
          </w:p>
        </w:tc>
        <w:tc>
          <w:tcPr>
            <w:tcW w:type="dxa" w:w="1440"/>
            <w:shd w:fill="F4F9F4"/>
            <w:tcMar>
              <w:top w:w="90" w:type="dxa"/>
              <w:bottom w:w="90" w:type="dxa"/>
              <w:left w:w="130" w:type="dxa"/>
              <w:right w:w="130" w:type="dxa"/>
            </w:tcMar>
          </w:tcPr>
          <w:p>
            <w:pPr>
              <w:jc w:val="left"/>
            </w:pPr>
            <w:r>
              <w:rPr>
                <w:rFonts w:ascii="Segoe UI" w:hAnsi="Segoe UI"/>
                <w:color w:val="1E293B"/>
                <w:sz w:val="16"/>
              </w:rPr>
              <w:t>Timestamp</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eventDate</w:t>
            </w:r>
          </w:p>
        </w:tc>
        <w:tc>
          <w:tcPr>
            <w:tcW w:type="dxa" w:w="2160"/>
            <w:shd w:fill="F4F9F4"/>
            <w:tcMar>
              <w:top w:w="90" w:type="dxa"/>
              <w:bottom w:w="90" w:type="dxa"/>
              <w:left w:w="130" w:type="dxa"/>
              <w:right w:w="130" w:type="dxa"/>
            </w:tcMar>
          </w:tcPr>
          <w:p>
            <w:pPr>
              <w:jc w:val="left"/>
            </w:pPr>
            <w:r>
              <w:rPr>
                <w:rFonts w:ascii="Segoe UI" w:hAnsi="Segoe UI"/>
                <w:color w:val="1E293B"/>
                <w:sz w:val="16"/>
              </w:rPr>
              <w:t>Date outbreak occurred.</w:t>
            </w:r>
          </w:p>
        </w:tc>
        <w:tc>
          <w:tcPr>
            <w:tcW w:type="dxa" w:w="1728"/>
            <w:shd w:fill="F4F9F4"/>
            <w:tcMar>
              <w:top w:w="90" w:type="dxa"/>
              <w:bottom w:w="90" w:type="dxa"/>
              <w:left w:w="130" w:type="dxa"/>
              <w:right w:w="130" w:type="dxa"/>
            </w:tcMar>
          </w:tcPr>
          <w:p>
            <w:pPr>
              <w:jc w:val="left"/>
            </w:pPr>
            <w:r>
              <w:rPr>
                <w:rFonts w:ascii="Segoe UI" w:hAnsi="Segoe UI"/>
                <w:color w:val="1E293B"/>
                <w:sz w:val="16"/>
              </w:rPr>
              <w:t>Timestamp</w:t>
            </w:r>
          </w:p>
        </w:tc>
      </w:tr>
      <w:tr>
        <w:tc>
          <w:tcPr>
            <w:tcW w:type="dxa" w:w="2016"/>
            <w:tcMar>
              <w:top w:w="90" w:type="dxa"/>
              <w:bottom w:w="90" w:type="dxa"/>
              <w:left w:w="130" w:type="dxa"/>
              <w:right w:w="130" w:type="dxa"/>
            </w:tcMar>
          </w:tcPr>
          <w:p>
            <w:pPr>
              <w:jc w:val="left"/>
            </w:pPr>
            <w:r>
              <w:rPr>
                <w:rFonts w:ascii="Segoe UI" w:hAnsi="Segoe UI"/>
                <w:color w:val="1E293B"/>
                <w:sz w:val="16"/>
              </w:rPr>
              <w:t>peakInfestationRate</w:t>
            </w:r>
          </w:p>
        </w:tc>
        <w:tc>
          <w:tcPr>
            <w:tcW w:type="dxa" w:w="1440"/>
            <w:tcMar>
              <w:top w:w="90" w:type="dxa"/>
              <w:bottom w:w="90" w:type="dxa"/>
              <w:left w:w="130" w:type="dxa"/>
              <w:right w:w="130" w:type="dxa"/>
            </w:tcMar>
          </w:tcPr>
          <w:p>
            <w:pPr>
              <w:jc w:val="left"/>
            </w:pPr>
            <w:r>
              <w:rPr>
                <w:rFonts w:ascii="Segoe UI" w:hAnsi="Segoe UI"/>
                <w:color w:val="1E293B"/>
                <w:sz w:val="16"/>
              </w:rPr>
              <w:t>Double</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peakInfestationRate</w:t>
            </w:r>
          </w:p>
        </w:tc>
        <w:tc>
          <w:tcPr>
            <w:tcW w:type="dxa" w:w="2160"/>
            <w:tcMar>
              <w:top w:w="90" w:type="dxa"/>
              <w:bottom w:w="90" w:type="dxa"/>
              <w:left w:w="130" w:type="dxa"/>
              <w:right w:w="130" w:type="dxa"/>
            </w:tcMar>
          </w:tcPr>
          <w:p>
            <w:pPr>
              <w:jc w:val="left"/>
            </w:pPr>
            <w:r>
              <w:rPr>
                <w:rFonts w:ascii="Segoe UI" w:hAnsi="Segoe UI"/>
                <w:color w:val="1E293B"/>
                <w:sz w:val="16"/>
              </w:rPr>
              <w:t>Maximum recorded crop damage percentage.</w:t>
            </w:r>
          </w:p>
        </w:tc>
        <w:tc>
          <w:tcPr>
            <w:tcW w:type="dxa" w:w="1728"/>
            <w:tcMar>
              <w:top w:w="90" w:type="dxa"/>
              <w:bottom w:w="90" w:type="dxa"/>
              <w:left w:w="130" w:type="dxa"/>
              <w:right w:w="130" w:type="dxa"/>
            </w:tcMar>
          </w:tcPr>
          <w:p>
            <w:pPr>
              <w:jc w:val="left"/>
            </w:pPr>
            <w:r>
              <w:rPr>
                <w:rFonts w:ascii="Segoe UI" w:hAnsi="Segoe UI"/>
                <w:color w:val="1E293B"/>
                <w:sz w:val="16"/>
              </w:rPr>
              <w:t>e.g. 42.5</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successfulMitigation</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successfulMitigation</w:t>
            </w:r>
          </w:p>
        </w:tc>
        <w:tc>
          <w:tcPr>
            <w:tcW w:type="dxa" w:w="2160"/>
            <w:shd w:fill="F4F9F4"/>
            <w:tcMar>
              <w:top w:w="90" w:type="dxa"/>
              <w:bottom w:w="90" w:type="dxa"/>
              <w:left w:w="130" w:type="dxa"/>
              <w:right w:w="130" w:type="dxa"/>
            </w:tcMar>
          </w:tcPr>
          <w:p>
            <w:pPr>
              <w:jc w:val="left"/>
            </w:pPr>
            <w:r>
              <w:rPr>
                <w:rFonts w:ascii="Segoe UI" w:hAnsi="Segoe UI"/>
                <w:color w:val="1E293B"/>
                <w:sz w:val="16"/>
              </w:rPr>
              <w:t>Control strategy that successfully suppressed the outbreak.</w:t>
            </w:r>
          </w:p>
        </w:tc>
        <w:tc>
          <w:tcPr>
            <w:tcW w:type="dxa" w:w="1728"/>
            <w:shd w:fill="F4F9F4"/>
            <w:tcMar>
              <w:top w:w="90" w:type="dxa"/>
              <w:bottom w:w="90" w:type="dxa"/>
              <w:left w:w="130" w:type="dxa"/>
              <w:right w:w="130" w:type="dxa"/>
            </w:tcMar>
          </w:tcPr>
          <w:p>
            <w:pPr>
              <w:jc w:val="left"/>
            </w:pPr>
            <w:r>
              <w:rPr>
                <w:rFonts w:ascii="Segoe UI" w:hAnsi="Segoe UI"/>
                <w:color w:val="1E293B"/>
                <w:sz w:val="16"/>
              </w:rPr>
              <w:t>e.g. 'Trichogramma egg parasitoid release combined with neem extract'</w:t>
            </w:r>
          </w:p>
        </w:tc>
      </w:tr>
    </w:tbl>
    <w:p>
      <w:pPr>
        <w:spacing w:after="120"/>
      </w:pPr>
    </w:p>
    <w:p>
      <w:pPr>
        <w:keepNext/>
        <w:spacing w:before="240" w:after="80"/>
      </w:pPr>
      <w:r>
        <w:rPr>
          <w:rFonts w:ascii="Segoe UI" w:hAnsi="Segoe UI"/>
          <w:b/>
          <w:color w:val="2D6A4F"/>
          <w:sz w:val="24"/>
        </w:rPr>
        <w:t>4.30 Entity: HARVEST_RECORDS</w:t>
      </w:r>
    </w:p>
    <w:p>
      <w:pPr>
        <w:spacing w:before="40" w:after="80"/>
      </w:pPr>
      <w:r>
        <w:rPr>
          <w:rFonts w:ascii="Segoe UI" w:hAnsi="Segoe UI"/>
          <w:b/>
          <w:color w:val="1B4332"/>
          <w:sz w:val="18"/>
        </w:rPr>
        <w:t xml:space="preserve">System Lifecycle: </w:t>
      </w:r>
      <w:r>
        <w:rPr>
          <w:rFonts w:ascii="Segoe UI" w:hAnsi="Segoe UI"/>
          <w:sz w:val="18"/>
        </w:rPr>
        <w:t xml:space="preserve">Phase 11: Harvest Recording &amp; Yield Documentation  |  </w:t>
      </w:r>
      <w:r>
        <w:rPr>
          <w:rFonts w:ascii="Segoe UI" w:hAnsi="Segoe UI"/>
          <w:b/>
          <w:color w:val="1B4332"/>
          <w:sz w:val="18"/>
        </w:rPr>
        <w:t xml:space="preserve">Physical Path: </w:t>
      </w:r>
      <w:r>
        <w:rPr>
          <w:rFonts w:ascii="Consolas" w:hAnsi="Consolas"/>
          <w:sz w:val="17"/>
        </w:rPr>
        <w:t>`users/{uid}/cycles/{cycleId} (harvest fields)`</w:t>
        <w:br/>
      </w:r>
      <w:r>
        <w:rPr>
          <w:rFonts w:ascii="Segoe UI" w:hAnsi="Segoe UI"/>
          <w:i/>
          <w:color w:val="46505A"/>
          <w:sz w:val="18"/>
        </w:rPr>
        <w:t>Description: Captures final crop yield quantities, damaged versus marketable grain, loss rates, selling prices, and early harvest justifications.</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 / cycleId</w:t>
            </w:r>
          </w:p>
        </w:tc>
        <w:tc>
          <w:tcPr>
            <w:tcW w:type="dxa" w:w="2160"/>
            <w:tcMar>
              <w:top w:w="90" w:type="dxa"/>
              <w:bottom w:w="90" w:type="dxa"/>
              <w:left w:w="130" w:type="dxa"/>
              <w:right w:w="130" w:type="dxa"/>
            </w:tcMar>
          </w:tcPr>
          <w:p>
            <w:pPr>
              <w:jc w:val="left"/>
            </w:pPr>
            <w:r>
              <w:rPr>
                <w:rFonts w:ascii="Segoe UI" w:hAnsi="Segoe UI"/>
                <w:color w:val="1E293B"/>
                <w:sz w:val="16"/>
              </w:rPr>
              <w:t>Harvest record identifier (corresponds to cycle ID).</w:t>
            </w:r>
          </w:p>
        </w:tc>
        <w:tc>
          <w:tcPr>
            <w:tcW w:type="dxa" w:w="1728"/>
            <w:tcMar>
              <w:top w:w="90" w:type="dxa"/>
              <w:bottom w:w="90" w:type="dxa"/>
              <w:left w:w="130" w:type="dxa"/>
              <w:right w:w="130" w:type="dxa"/>
            </w:tcMar>
          </w:tcPr>
          <w:p>
            <w:pPr>
              <w:jc w:val="left"/>
            </w:pPr>
            <w:r>
              <w:rPr>
                <w:rFonts w:ascii="Segoe UI" w:hAnsi="Segoe UI"/>
                <w:color w:val="1E293B"/>
                <w:sz w:val="16"/>
              </w:rPr>
              <w:t>e.g. 'cycle_2026_q2_01'</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cycleId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(CROPPING_CYCLES.id)</w:t>
            </w:r>
          </w:p>
        </w:tc>
        <w:tc>
          <w:tcPr>
            <w:tcW w:type="dxa" w:w="1872"/>
            <w:shd w:fill="F4F9F4"/>
            <w:tcMar>
              <w:top w:w="90" w:type="dxa"/>
              <w:bottom w:w="90" w:type="dxa"/>
              <w:left w:w="130" w:type="dxa"/>
              <w:right w:w="130" w:type="dxa"/>
            </w:tcMar>
          </w:tcPr>
          <w:p>
            <w:pPr>
              <w:jc w:val="left"/>
            </w:pPr>
            <w:r>
              <w:rPr>
                <w:rFonts w:ascii="Segoe UI" w:hAnsi="Segoe UI"/>
                <w:color w:val="1E293B"/>
                <w:sz w:val="16"/>
              </w:rPr>
              <w:t>cycleId</w:t>
            </w:r>
          </w:p>
        </w:tc>
        <w:tc>
          <w:tcPr>
            <w:tcW w:type="dxa" w:w="2160"/>
            <w:shd w:fill="F4F9F4"/>
            <w:tcMar>
              <w:top w:w="90" w:type="dxa"/>
              <w:bottom w:w="90" w:type="dxa"/>
              <w:left w:w="130" w:type="dxa"/>
              <w:right w:w="130" w:type="dxa"/>
            </w:tcMar>
          </w:tcPr>
          <w:p>
            <w:pPr>
              <w:jc w:val="left"/>
            </w:pPr>
            <w:r>
              <w:rPr>
                <w:rFonts w:ascii="Segoe UI" w:hAnsi="Segoe UI"/>
                <w:color w:val="1E293B"/>
                <w:sz w:val="16"/>
              </w:rPr>
              <w:t>Parent cropping cycle ID.</w:t>
            </w:r>
          </w:p>
        </w:tc>
        <w:tc>
          <w:tcPr>
            <w:tcW w:type="dxa" w:w="1728"/>
            <w:shd w:fill="F4F9F4"/>
            <w:tcMar>
              <w:top w:w="90" w:type="dxa"/>
              <w:bottom w:w="90" w:type="dxa"/>
              <w:left w:w="130" w:type="dxa"/>
              <w:right w:w="130" w:type="dxa"/>
            </w:tcMar>
          </w:tcPr>
          <w:p>
            <w:pPr>
              <w:jc w:val="left"/>
            </w:pPr>
            <w:r>
              <w:rPr>
                <w:rFonts w:ascii="Segoe UI" w:hAnsi="Segoe UI"/>
                <w:color w:val="1E293B"/>
                <w:sz w:val="16"/>
              </w:rPr>
              <w:t>e.g. 'cycle_2026_q2_01'</w:t>
            </w:r>
          </w:p>
        </w:tc>
      </w:tr>
      <w:tr>
        <w:tc>
          <w:tcPr>
            <w:tcW w:type="dxa" w:w="2016"/>
            <w:tcMar>
              <w:top w:w="90" w:type="dxa"/>
              <w:bottom w:w="90" w:type="dxa"/>
              <w:left w:w="130" w:type="dxa"/>
              <w:right w:w="130" w:type="dxa"/>
            </w:tcMar>
          </w:tcPr>
          <w:p>
            <w:pPr>
              <w:jc w:val="left"/>
            </w:pPr>
            <w:r>
              <w:rPr>
                <w:rFonts w:ascii="Segoe UI" w:hAnsi="Segoe UI"/>
                <w:color w:val="1E293B"/>
                <w:sz w:val="16"/>
              </w:rPr>
              <w:t>actualHarvestDate</w:t>
            </w:r>
          </w:p>
        </w:tc>
        <w:tc>
          <w:tcPr>
            <w:tcW w:type="dxa" w:w="1440"/>
            <w:tcMar>
              <w:top w:w="90" w:type="dxa"/>
              <w:bottom w:w="90" w:type="dxa"/>
              <w:left w:w="130" w:type="dxa"/>
              <w:right w:w="130" w:type="dxa"/>
            </w:tcMar>
          </w:tcPr>
          <w:p>
            <w:pPr>
              <w:jc w:val="left"/>
            </w:pPr>
            <w:r>
              <w:rPr>
                <w:rFonts w:ascii="Segoe UI" w:hAnsi="Segoe UI"/>
                <w:color w:val="1E293B"/>
                <w:sz w:val="16"/>
              </w:rPr>
              <w:t>Timestamp</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actualHarvestDate</w:t>
            </w:r>
          </w:p>
        </w:tc>
        <w:tc>
          <w:tcPr>
            <w:tcW w:type="dxa" w:w="2160"/>
            <w:tcMar>
              <w:top w:w="90" w:type="dxa"/>
              <w:bottom w:w="90" w:type="dxa"/>
              <w:left w:w="130" w:type="dxa"/>
              <w:right w:w="130" w:type="dxa"/>
            </w:tcMar>
          </w:tcPr>
          <w:p>
            <w:pPr>
              <w:jc w:val="left"/>
            </w:pPr>
            <w:r>
              <w:rPr>
                <w:rFonts w:ascii="Segoe UI" w:hAnsi="Segoe UI"/>
                <w:color w:val="1E293B"/>
                <w:sz w:val="16"/>
              </w:rPr>
              <w:t>Date harvest was carried out.</w:t>
            </w:r>
          </w:p>
        </w:tc>
        <w:tc>
          <w:tcPr>
            <w:tcW w:type="dxa" w:w="1728"/>
            <w:tcMar>
              <w:top w:w="90" w:type="dxa"/>
              <w:bottom w:w="90" w:type="dxa"/>
              <w:left w:w="130" w:type="dxa"/>
              <w:right w:w="130" w:type="dxa"/>
            </w:tcMar>
          </w:tcPr>
          <w:p>
            <w:pPr>
              <w:jc w:val="left"/>
            </w:pPr>
            <w:r>
              <w:rPr>
                <w:rFonts w:ascii="Segoe UI" w:hAnsi="Segoe UI"/>
                <w:color w:val="1E293B"/>
                <w:sz w:val="16"/>
              </w:rPr>
              <w:t>ServerTimestamp</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expectedHarvestDate</w:t>
            </w:r>
          </w:p>
        </w:tc>
        <w:tc>
          <w:tcPr>
            <w:tcW w:type="dxa" w:w="1440"/>
            <w:shd w:fill="F4F9F4"/>
            <w:tcMar>
              <w:top w:w="90" w:type="dxa"/>
              <w:bottom w:w="90" w:type="dxa"/>
              <w:left w:w="130" w:type="dxa"/>
              <w:right w:w="130" w:type="dxa"/>
            </w:tcMar>
          </w:tcPr>
          <w:p>
            <w:pPr>
              <w:jc w:val="left"/>
            </w:pPr>
            <w:r>
              <w:rPr>
                <w:rFonts w:ascii="Segoe UI" w:hAnsi="Segoe UI"/>
                <w:color w:val="1E293B"/>
                <w:sz w:val="16"/>
              </w:rPr>
              <w:t>Timestamp</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expectedHarvestDate</w:t>
            </w:r>
          </w:p>
        </w:tc>
        <w:tc>
          <w:tcPr>
            <w:tcW w:type="dxa" w:w="2160"/>
            <w:shd w:fill="F4F9F4"/>
            <w:tcMar>
              <w:top w:w="90" w:type="dxa"/>
              <w:bottom w:w="90" w:type="dxa"/>
              <w:left w:w="130" w:type="dxa"/>
              <w:right w:w="130" w:type="dxa"/>
            </w:tcMar>
          </w:tcPr>
          <w:p>
            <w:pPr>
              <w:jc w:val="left"/>
            </w:pPr>
            <w:r>
              <w:rPr>
                <w:rFonts w:ascii="Segoe UI" w:hAnsi="Segoe UI"/>
                <w:color w:val="1E293B"/>
                <w:sz w:val="16"/>
              </w:rPr>
              <w:t>Originally projected harvest date.</w:t>
            </w:r>
          </w:p>
        </w:tc>
        <w:tc>
          <w:tcPr>
            <w:tcW w:type="dxa" w:w="1728"/>
            <w:shd w:fill="F4F9F4"/>
            <w:tcMar>
              <w:top w:w="90" w:type="dxa"/>
              <w:bottom w:w="90" w:type="dxa"/>
              <w:left w:w="130" w:type="dxa"/>
              <w:right w:w="130" w:type="dxa"/>
            </w:tcMar>
          </w:tcPr>
          <w:p>
            <w:pPr>
              <w:jc w:val="left"/>
            </w:pPr>
            <w:r>
              <w:rPr>
                <w:rFonts w:ascii="Segoe UI" w:hAnsi="Segoe UI"/>
                <w:color w:val="1E293B"/>
                <w:sz w:val="16"/>
              </w:rPr>
              <w:t>Timestamp</w:t>
            </w:r>
          </w:p>
        </w:tc>
      </w:tr>
      <w:tr>
        <w:tc>
          <w:tcPr>
            <w:tcW w:type="dxa" w:w="2016"/>
            <w:tcMar>
              <w:top w:w="90" w:type="dxa"/>
              <w:bottom w:w="90" w:type="dxa"/>
              <w:left w:w="130" w:type="dxa"/>
              <w:right w:w="130" w:type="dxa"/>
            </w:tcMar>
          </w:tcPr>
          <w:p>
            <w:pPr>
              <w:jc w:val="left"/>
            </w:pPr>
            <w:r>
              <w:rPr>
                <w:rFonts w:ascii="Segoe UI" w:hAnsi="Segoe UI"/>
                <w:color w:val="1E293B"/>
                <w:sz w:val="16"/>
              </w:rPr>
              <w:t>actualYield</w:t>
            </w:r>
          </w:p>
        </w:tc>
        <w:tc>
          <w:tcPr>
            <w:tcW w:type="dxa" w:w="1440"/>
            <w:tcMar>
              <w:top w:w="90" w:type="dxa"/>
              <w:bottom w:w="90" w:type="dxa"/>
              <w:left w:w="130" w:type="dxa"/>
              <w:right w:w="130" w:type="dxa"/>
            </w:tcMar>
          </w:tcPr>
          <w:p>
            <w:pPr>
              <w:jc w:val="left"/>
            </w:pPr>
            <w:r>
              <w:rPr>
                <w:rFonts w:ascii="Segoe UI" w:hAnsi="Segoe UI"/>
                <w:color w:val="1E293B"/>
                <w:sz w:val="16"/>
              </w:rPr>
              <w:t>Double (kg/sacks/tons)</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actualYield</w:t>
            </w:r>
          </w:p>
        </w:tc>
        <w:tc>
          <w:tcPr>
            <w:tcW w:type="dxa" w:w="2160"/>
            <w:tcMar>
              <w:top w:w="90" w:type="dxa"/>
              <w:bottom w:w="90" w:type="dxa"/>
              <w:left w:w="130" w:type="dxa"/>
              <w:right w:w="130" w:type="dxa"/>
            </w:tcMar>
          </w:tcPr>
          <w:p>
            <w:pPr>
              <w:jc w:val="left"/>
            </w:pPr>
            <w:r>
              <w:rPr>
                <w:rFonts w:ascii="Segoe UI" w:hAnsi="Segoe UI"/>
                <w:color w:val="1E293B"/>
                <w:sz w:val="16"/>
              </w:rPr>
              <w:t>Total harvested crop volume.</w:t>
            </w:r>
          </w:p>
        </w:tc>
        <w:tc>
          <w:tcPr>
            <w:tcW w:type="dxa" w:w="1728"/>
            <w:tcMar>
              <w:top w:w="90" w:type="dxa"/>
              <w:bottom w:w="90" w:type="dxa"/>
              <w:left w:w="130" w:type="dxa"/>
              <w:right w:w="130" w:type="dxa"/>
            </w:tcMar>
          </w:tcPr>
          <w:p>
            <w:pPr>
              <w:jc w:val="left"/>
            </w:pPr>
            <w:r>
              <w:rPr>
                <w:rFonts w:ascii="Segoe UI" w:hAnsi="Segoe UI"/>
                <w:color w:val="1E293B"/>
                <w:sz w:val="16"/>
              </w:rPr>
              <w:t>e.g. 4500.0</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goodYield</w:t>
            </w:r>
          </w:p>
        </w:tc>
        <w:tc>
          <w:tcPr>
            <w:tcW w:type="dxa" w:w="1440"/>
            <w:shd w:fill="F4F9F4"/>
            <w:tcMar>
              <w:top w:w="90" w:type="dxa"/>
              <w:bottom w:w="90" w:type="dxa"/>
              <w:left w:w="130" w:type="dxa"/>
              <w:right w:w="130" w:type="dxa"/>
            </w:tcMar>
          </w:tcPr>
          <w:p>
            <w:pPr>
              <w:jc w:val="left"/>
            </w:pPr>
            <w:r>
              <w:rPr>
                <w:rFonts w:ascii="Segoe UI" w:hAnsi="Segoe UI"/>
                <w:color w:val="1E293B"/>
                <w:sz w:val="16"/>
              </w:rPr>
              <w:t>Double</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goodYield</w:t>
            </w:r>
          </w:p>
        </w:tc>
        <w:tc>
          <w:tcPr>
            <w:tcW w:type="dxa" w:w="2160"/>
            <w:shd w:fill="F4F9F4"/>
            <w:tcMar>
              <w:top w:w="90" w:type="dxa"/>
              <w:bottom w:w="90" w:type="dxa"/>
              <w:left w:w="130" w:type="dxa"/>
              <w:right w:w="130" w:type="dxa"/>
            </w:tcMar>
          </w:tcPr>
          <w:p>
            <w:pPr>
              <w:jc w:val="left"/>
            </w:pPr>
            <w:r>
              <w:rPr>
                <w:rFonts w:ascii="Segoe UI" w:hAnsi="Segoe UI"/>
                <w:color w:val="1E293B"/>
                <w:sz w:val="16"/>
              </w:rPr>
              <w:t>Marketable, undamaged crop yield volume.</w:t>
            </w:r>
          </w:p>
        </w:tc>
        <w:tc>
          <w:tcPr>
            <w:tcW w:type="dxa" w:w="1728"/>
            <w:shd w:fill="F4F9F4"/>
            <w:tcMar>
              <w:top w:w="90" w:type="dxa"/>
              <w:bottom w:w="90" w:type="dxa"/>
              <w:left w:w="130" w:type="dxa"/>
              <w:right w:w="130" w:type="dxa"/>
            </w:tcMar>
          </w:tcPr>
          <w:p>
            <w:pPr>
              <w:jc w:val="left"/>
            </w:pPr>
            <w:r>
              <w:rPr>
                <w:rFonts w:ascii="Segoe UI" w:hAnsi="Segoe UI"/>
                <w:color w:val="1E293B"/>
                <w:sz w:val="16"/>
              </w:rPr>
              <w:t>e.g. 4100.0</w:t>
            </w:r>
          </w:p>
        </w:tc>
      </w:tr>
      <w:tr>
        <w:tc>
          <w:tcPr>
            <w:tcW w:type="dxa" w:w="2016"/>
            <w:tcMar>
              <w:top w:w="90" w:type="dxa"/>
              <w:bottom w:w="90" w:type="dxa"/>
              <w:left w:w="130" w:type="dxa"/>
              <w:right w:w="130" w:type="dxa"/>
            </w:tcMar>
          </w:tcPr>
          <w:p>
            <w:pPr>
              <w:jc w:val="left"/>
            </w:pPr>
            <w:r>
              <w:rPr>
                <w:rFonts w:ascii="Segoe UI" w:hAnsi="Segoe UI"/>
                <w:color w:val="1E293B"/>
                <w:sz w:val="16"/>
              </w:rPr>
              <w:t>damagedYield</w:t>
            </w:r>
          </w:p>
        </w:tc>
        <w:tc>
          <w:tcPr>
            <w:tcW w:type="dxa" w:w="1440"/>
            <w:tcMar>
              <w:top w:w="90" w:type="dxa"/>
              <w:bottom w:w="90" w:type="dxa"/>
              <w:left w:w="130" w:type="dxa"/>
              <w:right w:w="130" w:type="dxa"/>
            </w:tcMar>
          </w:tcPr>
          <w:p>
            <w:pPr>
              <w:jc w:val="left"/>
            </w:pPr>
            <w:r>
              <w:rPr>
                <w:rFonts w:ascii="Segoe UI" w:hAnsi="Segoe UI"/>
                <w:color w:val="1E293B"/>
                <w:sz w:val="16"/>
              </w:rPr>
              <w:t>Double</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damagedYield</w:t>
            </w:r>
          </w:p>
        </w:tc>
        <w:tc>
          <w:tcPr>
            <w:tcW w:type="dxa" w:w="2160"/>
            <w:tcMar>
              <w:top w:w="90" w:type="dxa"/>
              <w:bottom w:w="90" w:type="dxa"/>
              <w:left w:w="130" w:type="dxa"/>
              <w:right w:w="130" w:type="dxa"/>
            </w:tcMar>
          </w:tcPr>
          <w:p>
            <w:pPr>
              <w:jc w:val="left"/>
            </w:pPr>
            <w:r>
              <w:rPr>
                <w:rFonts w:ascii="Segoe UI" w:hAnsi="Segoe UI"/>
                <w:color w:val="1E293B"/>
                <w:sz w:val="16"/>
              </w:rPr>
              <w:t>Damaged crop volume caused by pest/disease.</w:t>
            </w:r>
          </w:p>
        </w:tc>
        <w:tc>
          <w:tcPr>
            <w:tcW w:type="dxa" w:w="1728"/>
            <w:tcMar>
              <w:top w:w="90" w:type="dxa"/>
              <w:bottom w:w="90" w:type="dxa"/>
              <w:left w:w="130" w:type="dxa"/>
              <w:right w:w="130" w:type="dxa"/>
            </w:tcMar>
          </w:tcPr>
          <w:p>
            <w:pPr>
              <w:jc w:val="left"/>
            </w:pPr>
            <w:r>
              <w:rPr>
                <w:rFonts w:ascii="Segoe UI" w:hAnsi="Segoe UI"/>
                <w:color w:val="1E293B"/>
                <w:sz w:val="16"/>
              </w:rPr>
              <w:t>e.g. 400.0</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lossRate</w:t>
            </w:r>
          </w:p>
        </w:tc>
        <w:tc>
          <w:tcPr>
            <w:tcW w:type="dxa" w:w="1440"/>
            <w:shd w:fill="F4F9F4"/>
            <w:tcMar>
              <w:top w:w="90" w:type="dxa"/>
              <w:bottom w:w="90" w:type="dxa"/>
              <w:left w:w="130" w:type="dxa"/>
              <w:right w:w="130" w:type="dxa"/>
            </w:tcMar>
          </w:tcPr>
          <w:p>
            <w:pPr>
              <w:jc w:val="left"/>
            </w:pPr>
            <w:r>
              <w:rPr>
                <w:rFonts w:ascii="Segoe UI" w:hAnsi="Segoe UI"/>
                <w:color w:val="1E293B"/>
                <w:sz w:val="16"/>
              </w:rPr>
              <w:t>Double (Percentage)</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lossRate</w:t>
            </w:r>
          </w:p>
        </w:tc>
        <w:tc>
          <w:tcPr>
            <w:tcW w:type="dxa" w:w="2160"/>
            <w:shd w:fill="F4F9F4"/>
            <w:tcMar>
              <w:top w:w="90" w:type="dxa"/>
              <w:bottom w:w="90" w:type="dxa"/>
              <w:left w:w="130" w:type="dxa"/>
              <w:right w:w="130" w:type="dxa"/>
            </w:tcMar>
          </w:tcPr>
          <w:p>
            <w:pPr>
              <w:jc w:val="left"/>
            </w:pPr>
            <w:r>
              <w:rPr>
                <w:rFonts w:ascii="Segoe UI" w:hAnsi="Segoe UI"/>
                <w:color w:val="1E293B"/>
                <w:sz w:val="16"/>
              </w:rPr>
              <w:t>Calculated yield loss percentage (damaged / total).</w:t>
            </w:r>
          </w:p>
        </w:tc>
        <w:tc>
          <w:tcPr>
            <w:tcW w:type="dxa" w:w="1728"/>
            <w:shd w:fill="F4F9F4"/>
            <w:tcMar>
              <w:top w:w="90" w:type="dxa"/>
              <w:bottom w:w="90" w:type="dxa"/>
              <w:left w:w="130" w:type="dxa"/>
              <w:right w:w="130" w:type="dxa"/>
            </w:tcMar>
          </w:tcPr>
          <w:p>
            <w:pPr>
              <w:jc w:val="left"/>
            </w:pPr>
            <w:r>
              <w:rPr>
                <w:rFonts w:ascii="Segoe UI" w:hAnsi="Segoe UI"/>
                <w:color w:val="1E293B"/>
                <w:sz w:val="16"/>
              </w:rPr>
              <w:t>e.g. 8.88</w:t>
            </w:r>
          </w:p>
        </w:tc>
      </w:tr>
      <w:tr>
        <w:tc>
          <w:tcPr>
            <w:tcW w:type="dxa" w:w="2016"/>
            <w:tcMar>
              <w:top w:w="90" w:type="dxa"/>
              <w:bottom w:w="90" w:type="dxa"/>
              <w:left w:w="130" w:type="dxa"/>
              <w:right w:w="130" w:type="dxa"/>
            </w:tcMar>
          </w:tcPr>
          <w:p>
            <w:pPr>
              <w:jc w:val="left"/>
            </w:pPr>
            <w:r>
              <w:rPr>
                <w:rFonts w:ascii="Segoe UI" w:hAnsi="Segoe UI"/>
                <w:color w:val="1E293B"/>
                <w:sz w:val="16"/>
              </w:rPr>
              <w:t>marketPrice</w:t>
            </w:r>
          </w:p>
        </w:tc>
        <w:tc>
          <w:tcPr>
            <w:tcW w:type="dxa" w:w="1440"/>
            <w:tcMar>
              <w:top w:w="90" w:type="dxa"/>
              <w:bottom w:w="90" w:type="dxa"/>
              <w:left w:w="130" w:type="dxa"/>
              <w:right w:w="130" w:type="dxa"/>
            </w:tcMar>
          </w:tcPr>
          <w:p>
            <w:pPr>
              <w:jc w:val="left"/>
            </w:pPr>
            <w:r>
              <w:rPr>
                <w:rFonts w:ascii="Segoe UI" w:hAnsi="Segoe UI"/>
                <w:color w:val="1E293B"/>
                <w:sz w:val="16"/>
              </w:rPr>
              <w:t>Double (PHP)</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marketPrice</w:t>
            </w:r>
          </w:p>
        </w:tc>
        <w:tc>
          <w:tcPr>
            <w:tcW w:type="dxa" w:w="2160"/>
            <w:tcMar>
              <w:top w:w="90" w:type="dxa"/>
              <w:bottom w:w="90" w:type="dxa"/>
              <w:left w:w="130" w:type="dxa"/>
              <w:right w:w="130" w:type="dxa"/>
            </w:tcMar>
          </w:tcPr>
          <w:p>
            <w:pPr>
              <w:jc w:val="left"/>
            </w:pPr>
            <w:r>
              <w:rPr>
                <w:rFonts w:ascii="Segoe UI" w:hAnsi="Segoe UI"/>
                <w:color w:val="1E293B"/>
                <w:sz w:val="16"/>
              </w:rPr>
              <w:t>Unit selling price per kg or sack (PHP).</w:t>
            </w:r>
          </w:p>
        </w:tc>
        <w:tc>
          <w:tcPr>
            <w:tcW w:type="dxa" w:w="1728"/>
            <w:tcMar>
              <w:top w:w="90" w:type="dxa"/>
              <w:bottom w:w="90" w:type="dxa"/>
              <w:left w:w="130" w:type="dxa"/>
              <w:right w:w="130" w:type="dxa"/>
            </w:tcMar>
          </w:tcPr>
          <w:p>
            <w:pPr>
              <w:jc w:val="left"/>
            </w:pPr>
            <w:r>
              <w:rPr>
                <w:rFonts w:ascii="Segoe UI" w:hAnsi="Segoe UI"/>
                <w:color w:val="1E293B"/>
                <w:sz w:val="16"/>
              </w:rPr>
              <w:t>e.g. 18.00</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totalValue / grossIncome</w:t>
            </w:r>
          </w:p>
        </w:tc>
        <w:tc>
          <w:tcPr>
            <w:tcW w:type="dxa" w:w="1440"/>
            <w:shd w:fill="F4F9F4"/>
            <w:tcMar>
              <w:top w:w="90" w:type="dxa"/>
              <w:bottom w:w="90" w:type="dxa"/>
              <w:left w:w="130" w:type="dxa"/>
              <w:right w:w="130" w:type="dxa"/>
            </w:tcMar>
          </w:tcPr>
          <w:p>
            <w:pPr>
              <w:jc w:val="left"/>
            </w:pPr>
            <w:r>
              <w:rPr>
                <w:rFonts w:ascii="Segoe UI" w:hAnsi="Segoe UI"/>
                <w:color w:val="1E293B"/>
                <w:sz w:val="16"/>
              </w:rPr>
              <w:t>Double (PHP)</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totalValue / grossIncome</w:t>
            </w:r>
          </w:p>
        </w:tc>
        <w:tc>
          <w:tcPr>
            <w:tcW w:type="dxa" w:w="2160"/>
            <w:shd w:fill="F4F9F4"/>
            <w:tcMar>
              <w:top w:w="90" w:type="dxa"/>
              <w:bottom w:w="90" w:type="dxa"/>
              <w:left w:w="130" w:type="dxa"/>
              <w:right w:w="130" w:type="dxa"/>
            </w:tcMar>
          </w:tcPr>
          <w:p>
            <w:pPr>
              <w:jc w:val="left"/>
            </w:pPr>
            <w:r>
              <w:rPr>
                <w:rFonts w:ascii="Segoe UI" w:hAnsi="Segoe UI"/>
                <w:color w:val="1E293B"/>
                <w:sz w:val="16"/>
              </w:rPr>
              <w:t>Total gross value generated (goodYield * marketPrice).</w:t>
            </w:r>
          </w:p>
        </w:tc>
        <w:tc>
          <w:tcPr>
            <w:tcW w:type="dxa" w:w="1728"/>
            <w:shd w:fill="F4F9F4"/>
            <w:tcMar>
              <w:top w:w="90" w:type="dxa"/>
              <w:bottom w:w="90" w:type="dxa"/>
              <w:left w:w="130" w:type="dxa"/>
              <w:right w:w="130" w:type="dxa"/>
            </w:tcMar>
          </w:tcPr>
          <w:p>
            <w:pPr>
              <w:jc w:val="left"/>
            </w:pPr>
            <w:r>
              <w:rPr>
                <w:rFonts w:ascii="Segoe UI" w:hAnsi="Segoe UI"/>
                <w:color w:val="1E293B"/>
                <w:sz w:val="16"/>
              </w:rPr>
              <w:t>e.g. 73800.00</w:t>
            </w:r>
          </w:p>
        </w:tc>
      </w:tr>
      <w:tr>
        <w:tc>
          <w:tcPr>
            <w:tcW w:type="dxa" w:w="2016"/>
            <w:tcMar>
              <w:top w:w="90" w:type="dxa"/>
              <w:bottom w:w="90" w:type="dxa"/>
              <w:left w:w="130" w:type="dxa"/>
              <w:right w:w="130" w:type="dxa"/>
            </w:tcMar>
          </w:tcPr>
          <w:p>
            <w:pPr>
              <w:jc w:val="left"/>
            </w:pPr>
            <w:r>
              <w:rPr>
                <w:rFonts w:ascii="Segoe UI" w:hAnsi="Segoe UI"/>
                <w:color w:val="1E293B"/>
                <w:sz w:val="16"/>
              </w:rPr>
              <w:t>isEarlyHarvest</w:t>
            </w:r>
          </w:p>
        </w:tc>
        <w:tc>
          <w:tcPr>
            <w:tcW w:type="dxa" w:w="1440"/>
            <w:tcMar>
              <w:top w:w="90" w:type="dxa"/>
              <w:bottom w:w="90" w:type="dxa"/>
              <w:left w:w="130" w:type="dxa"/>
              <w:right w:w="130" w:type="dxa"/>
            </w:tcMar>
          </w:tcPr>
          <w:p>
            <w:pPr>
              <w:jc w:val="left"/>
            </w:pPr>
            <w:r>
              <w:rPr>
                <w:rFonts w:ascii="Segoe UI" w:hAnsi="Segoe UI"/>
                <w:color w:val="1E293B"/>
                <w:sz w:val="16"/>
              </w:rPr>
              <w:t>Boolean</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isEarlyHarvest</w:t>
            </w:r>
          </w:p>
        </w:tc>
        <w:tc>
          <w:tcPr>
            <w:tcW w:type="dxa" w:w="2160"/>
            <w:tcMar>
              <w:top w:w="90" w:type="dxa"/>
              <w:bottom w:w="90" w:type="dxa"/>
              <w:left w:w="130" w:type="dxa"/>
              <w:right w:w="130" w:type="dxa"/>
            </w:tcMar>
          </w:tcPr>
          <w:p>
            <w:pPr>
              <w:jc w:val="left"/>
            </w:pPr>
            <w:r>
              <w:rPr>
                <w:rFonts w:ascii="Segoe UI" w:hAnsi="Segoe UI"/>
                <w:color w:val="1E293B"/>
                <w:sz w:val="16"/>
              </w:rPr>
              <w:t>Flag indicating whether crop was harvested prematurely.</w:t>
            </w:r>
          </w:p>
        </w:tc>
        <w:tc>
          <w:tcPr>
            <w:tcW w:type="dxa" w:w="1728"/>
            <w:tcMar>
              <w:top w:w="90" w:type="dxa"/>
              <w:bottom w:w="90" w:type="dxa"/>
              <w:left w:w="130" w:type="dxa"/>
              <w:right w:w="130" w:type="dxa"/>
            </w:tcMar>
          </w:tcPr>
          <w:p>
            <w:pPr>
              <w:jc w:val="left"/>
            </w:pPr>
            <w:r>
              <w:rPr>
                <w:rFonts w:ascii="Segoe UI" w:hAnsi="Segoe UI"/>
                <w:color w:val="1E293B"/>
                <w:sz w:val="16"/>
              </w:rPr>
              <w:t>true, false</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daysEarly</w:t>
            </w:r>
          </w:p>
        </w:tc>
        <w:tc>
          <w:tcPr>
            <w:tcW w:type="dxa" w:w="1440"/>
            <w:shd w:fill="F4F9F4"/>
            <w:tcMar>
              <w:top w:w="90" w:type="dxa"/>
              <w:bottom w:w="90" w:type="dxa"/>
              <w:left w:w="130" w:type="dxa"/>
              <w:right w:w="130" w:type="dxa"/>
            </w:tcMar>
          </w:tcPr>
          <w:p>
            <w:pPr>
              <w:jc w:val="left"/>
            </w:pPr>
            <w:r>
              <w:rPr>
                <w:rFonts w:ascii="Segoe UI" w:hAnsi="Segoe UI"/>
                <w:color w:val="1E293B"/>
                <w:sz w:val="16"/>
              </w:rPr>
              <w:t>Integer</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daysEarly</w:t>
            </w:r>
          </w:p>
        </w:tc>
        <w:tc>
          <w:tcPr>
            <w:tcW w:type="dxa" w:w="2160"/>
            <w:shd w:fill="F4F9F4"/>
            <w:tcMar>
              <w:top w:w="90" w:type="dxa"/>
              <w:bottom w:w="90" w:type="dxa"/>
              <w:left w:w="130" w:type="dxa"/>
              <w:right w:w="130" w:type="dxa"/>
            </w:tcMar>
          </w:tcPr>
          <w:p>
            <w:pPr>
              <w:jc w:val="left"/>
            </w:pPr>
            <w:r>
              <w:rPr>
                <w:rFonts w:ascii="Segoe UI" w:hAnsi="Segoe UI"/>
                <w:color w:val="1E293B"/>
                <w:sz w:val="16"/>
              </w:rPr>
              <w:t>Number of days harvested ahead of schedule.</w:t>
            </w:r>
          </w:p>
        </w:tc>
        <w:tc>
          <w:tcPr>
            <w:tcW w:type="dxa" w:w="1728"/>
            <w:shd w:fill="F4F9F4"/>
            <w:tcMar>
              <w:top w:w="90" w:type="dxa"/>
              <w:bottom w:w="90" w:type="dxa"/>
              <w:left w:w="130" w:type="dxa"/>
              <w:right w:w="130" w:type="dxa"/>
            </w:tcMar>
          </w:tcPr>
          <w:p>
            <w:pPr>
              <w:jc w:val="left"/>
            </w:pPr>
            <w:r>
              <w:rPr>
                <w:rFonts w:ascii="Segoe UI" w:hAnsi="Segoe UI"/>
                <w:color w:val="1E293B"/>
                <w:sz w:val="16"/>
              </w:rPr>
              <w:t>e.g. 7</w:t>
            </w:r>
          </w:p>
        </w:tc>
      </w:tr>
      <w:tr>
        <w:tc>
          <w:tcPr>
            <w:tcW w:type="dxa" w:w="2016"/>
            <w:tcMar>
              <w:top w:w="90" w:type="dxa"/>
              <w:bottom w:w="90" w:type="dxa"/>
              <w:left w:w="130" w:type="dxa"/>
              <w:right w:w="130" w:type="dxa"/>
            </w:tcMar>
          </w:tcPr>
          <w:p>
            <w:pPr>
              <w:jc w:val="left"/>
            </w:pPr>
            <w:r>
              <w:rPr>
                <w:rFonts w:ascii="Segoe UI" w:hAnsi="Segoe UI"/>
                <w:color w:val="1E293B"/>
                <w:sz w:val="16"/>
              </w:rPr>
              <w:t>earlyHarvestReason</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Optional</w:t>
            </w:r>
          </w:p>
        </w:tc>
        <w:tc>
          <w:tcPr>
            <w:tcW w:type="dxa" w:w="1872"/>
            <w:tcMar>
              <w:top w:w="90" w:type="dxa"/>
              <w:bottom w:w="90" w:type="dxa"/>
              <w:left w:w="130" w:type="dxa"/>
              <w:right w:w="130" w:type="dxa"/>
            </w:tcMar>
          </w:tcPr>
          <w:p>
            <w:pPr>
              <w:jc w:val="left"/>
            </w:pPr>
            <w:r>
              <w:rPr>
                <w:rFonts w:ascii="Segoe UI" w:hAnsi="Segoe UI"/>
                <w:color w:val="1E293B"/>
                <w:sz w:val="16"/>
              </w:rPr>
              <w:t>earlyHarvestReason</w:t>
            </w:r>
          </w:p>
        </w:tc>
        <w:tc>
          <w:tcPr>
            <w:tcW w:type="dxa" w:w="2160"/>
            <w:tcMar>
              <w:top w:w="90" w:type="dxa"/>
              <w:bottom w:w="90" w:type="dxa"/>
              <w:left w:w="130" w:type="dxa"/>
              <w:right w:w="130" w:type="dxa"/>
            </w:tcMar>
          </w:tcPr>
          <w:p>
            <w:pPr>
              <w:jc w:val="left"/>
            </w:pPr>
            <w:r>
              <w:rPr>
                <w:rFonts w:ascii="Segoe UI" w:hAnsi="Segoe UI"/>
                <w:color w:val="1E293B"/>
                <w:sz w:val="16"/>
              </w:rPr>
              <w:t>Reason for early harvesting (e.g. severe pest threat, weather).</w:t>
            </w:r>
          </w:p>
        </w:tc>
        <w:tc>
          <w:tcPr>
            <w:tcW w:type="dxa" w:w="1728"/>
            <w:tcMar>
              <w:top w:w="90" w:type="dxa"/>
              <w:bottom w:w="90" w:type="dxa"/>
              <w:left w:w="130" w:type="dxa"/>
              <w:right w:w="130" w:type="dxa"/>
            </w:tcMar>
          </w:tcPr>
          <w:p>
            <w:pPr>
              <w:jc w:val="left"/>
            </w:pPr>
            <w:r>
              <w:rPr>
                <w:rFonts w:ascii="Segoe UI" w:hAnsi="Segoe UI"/>
                <w:color w:val="1E293B"/>
                <w:sz w:val="16"/>
              </w:rPr>
              <w:t>e.g. 'Severe late whorl infestation threatening ear formation'</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harvestNotes</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Optional</w:t>
            </w:r>
          </w:p>
        </w:tc>
        <w:tc>
          <w:tcPr>
            <w:tcW w:type="dxa" w:w="1872"/>
            <w:shd w:fill="F4F9F4"/>
            <w:tcMar>
              <w:top w:w="90" w:type="dxa"/>
              <w:bottom w:w="90" w:type="dxa"/>
              <w:left w:w="130" w:type="dxa"/>
              <w:right w:w="130" w:type="dxa"/>
            </w:tcMar>
          </w:tcPr>
          <w:p>
            <w:pPr>
              <w:jc w:val="left"/>
            </w:pPr>
            <w:r>
              <w:rPr>
                <w:rFonts w:ascii="Segoe UI" w:hAnsi="Segoe UI"/>
                <w:color w:val="1E293B"/>
                <w:sz w:val="16"/>
              </w:rPr>
              <w:t>harvestNotes</w:t>
            </w:r>
          </w:p>
        </w:tc>
        <w:tc>
          <w:tcPr>
            <w:tcW w:type="dxa" w:w="2160"/>
            <w:shd w:fill="F4F9F4"/>
            <w:tcMar>
              <w:top w:w="90" w:type="dxa"/>
              <w:bottom w:w="90" w:type="dxa"/>
              <w:left w:w="130" w:type="dxa"/>
              <w:right w:w="130" w:type="dxa"/>
            </w:tcMar>
          </w:tcPr>
          <w:p>
            <w:pPr>
              <w:jc w:val="left"/>
            </w:pPr>
            <w:r>
              <w:rPr>
                <w:rFonts w:ascii="Segoe UI" w:hAnsi="Segoe UI"/>
                <w:color w:val="1E293B"/>
                <w:sz w:val="16"/>
              </w:rPr>
              <w:t>General harvest operational remarks.</w:t>
            </w:r>
          </w:p>
        </w:tc>
        <w:tc>
          <w:tcPr>
            <w:tcW w:type="dxa" w:w="1728"/>
            <w:shd w:fill="F4F9F4"/>
            <w:tcMar>
              <w:top w:w="90" w:type="dxa"/>
              <w:bottom w:w="90" w:type="dxa"/>
              <w:left w:w="130" w:type="dxa"/>
              <w:right w:w="130" w:type="dxa"/>
            </w:tcMar>
          </w:tcPr>
          <w:p>
            <w:pPr>
              <w:jc w:val="left"/>
            </w:pPr>
            <w:r>
              <w:rPr>
                <w:rFonts w:ascii="Segoe UI" w:hAnsi="Segoe UI"/>
                <w:color w:val="1E293B"/>
                <w:sz w:val="16"/>
              </w:rPr>
              <w:t>e.g. 'Harvested under dry weather conditions'</w:t>
            </w:r>
          </w:p>
        </w:tc>
      </w:tr>
      <w:tr>
        <w:tc>
          <w:tcPr>
            <w:tcW w:type="dxa" w:w="2016"/>
            <w:tcMar>
              <w:top w:w="90" w:type="dxa"/>
              <w:bottom w:w="90" w:type="dxa"/>
              <w:left w:w="130" w:type="dxa"/>
              <w:right w:w="130" w:type="dxa"/>
            </w:tcMar>
          </w:tcPr>
          <w:p>
            <w:pPr>
              <w:jc w:val="left"/>
            </w:pPr>
            <w:r>
              <w:rPr>
                <w:rFonts w:ascii="Segoe UI" w:hAnsi="Segoe UI"/>
                <w:color w:val="1E293B"/>
                <w:sz w:val="16"/>
              </w:rPr>
              <w:t>status</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status</w:t>
            </w:r>
          </w:p>
        </w:tc>
        <w:tc>
          <w:tcPr>
            <w:tcW w:type="dxa" w:w="2160"/>
            <w:tcMar>
              <w:top w:w="90" w:type="dxa"/>
              <w:bottom w:w="90" w:type="dxa"/>
              <w:left w:w="130" w:type="dxa"/>
              <w:right w:w="130" w:type="dxa"/>
            </w:tcMar>
          </w:tcPr>
          <w:p>
            <w:pPr>
              <w:jc w:val="left"/>
            </w:pPr>
            <w:r>
              <w:rPr>
                <w:rFonts w:ascii="Segoe UI" w:hAnsi="Segoe UI"/>
                <w:color w:val="1E293B"/>
                <w:sz w:val="16"/>
              </w:rPr>
              <w:t>Status updated to harvested.</w:t>
            </w:r>
          </w:p>
        </w:tc>
        <w:tc>
          <w:tcPr>
            <w:tcW w:type="dxa" w:w="1728"/>
            <w:tcMar>
              <w:top w:w="90" w:type="dxa"/>
              <w:bottom w:w="90" w:type="dxa"/>
              <w:left w:w="130" w:type="dxa"/>
              <w:right w:w="130" w:type="dxa"/>
            </w:tcMar>
          </w:tcPr>
          <w:p>
            <w:pPr>
              <w:jc w:val="left"/>
            </w:pPr>
            <w:r>
              <w:rPr>
                <w:rFonts w:ascii="Segoe UI" w:hAnsi="Segoe UI"/>
                <w:color w:val="1E293B"/>
                <w:sz w:val="16"/>
              </w:rPr>
              <w:t>'harvested'</w:t>
            </w:r>
          </w:p>
        </w:tc>
      </w:tr>
    </w:tbl>
    <w:p>
      <w:pPr>
        <w:spacing w:after="120"/>
      </w:pPr>
    </w:p>
    <w:p>
      <w:pPr>
        <w:keepNext/>
        <w:spacing w:before="240" w:after="80"/>
      </w:pPr>
      <w:r>
        <w:rPr>
          <w:rFonts w:ascii="Segoe UI" w:hAnsi="Segoe UI"/>
          <w:b/>
          <w:color w:val="2D6A4F"/>
          <w:sz w:val="24"/>
        </w:rPr>
        <w:t>4.31 Entity: FINANCIAL_OUTCOMES</w:t>
      </w:r>
    </w:p>
    <w:p>
      <w:pPr>
        <w:spacing w:before="40" w:after="80"/>
      </w:pPr>
      <w:r>
        <w:rPr>
          <w:rFonts w:ascii="Segoe UI" w:hAnsi="Segoe UI"/>
          <w:b/>
          <w:color w:val="1B4332"/>
          <w:sz w:val="18"/>
        </w:rPr>
        <w:t xml:space="preserve">System Lifecycle: </w:t>
      </w:r>
      <w:r>
        <w:rPr>
          <w:rFonts w:ascii="Segoe UI" w:hAnsi="Segoe UI"/>
          <w:sz w:val="18"/>
        </w:rPr>
        <w:t xml:space="preserve">Phase 12: Cycle Completion &amp; Financial Audit  |  </w:t>
      </w:r>
      <w:r>
        <w:rPr>
          <w:rFonts w:ascii="Segoe UI" w:hAnsi="Segoe UI"/>
          <w:b/>
          <w:color w:val="1B4332"/>
          <w:sz w:val="18"/>
        </w:rPr>
        <w:t xml:space="preserve">Physical Path: </w:t>
      </w:r>
      <w:r>
        <w:rPr>
          <w:rFonts w:ascii="Consolas" w:hAnsi="Consolas"/>
          <w:sz w:val="17"/>
        </w:rPr>
        <w:t>`users/{uid}/cycles/{cycleId} (financial audit fields)`</w:t>
        <w:br/>
      </w:r>
      <w:r>
        <w:rPr>
          <w:rFonts w:ascii="Segoe UI" w:hAnsi="Segoe UI"/>
          <w:i/>
          <w:color w:val="46505A"/>
          <w:sz w:val="18"/>
        </w:rPr>
        <w:t>Description: Calculates complete end-of-season financial outcomes, operational expenditure breakdowns, pest damage losses, and net farm profit.</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 (UUID)</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 / cycleId</w:t>
            </w:r>
          </w:p>
        </w:tc>
        <w:tc>
          <w:tcPr>
            <w:tcW w:type="dxa" w:w="2160"/>
            <w:tcMar>
              <w:top w:w="90" w:type="dxa"/>
              <w:bottom w:w="90" w:type="dxa"/>
              <w:left w:w="130" w:type="dxa"/>
              <w:right w:w="130" w:type="dxa"/>
            </w:tcMar>
          </w:tcPr>
          <w:p>
            <w:pPr>
              <w:jc w:val="left"/>
            </w:pPr>
            <w:r>
              <w:rPr>
                <w:rFonts w:ascii="Segoe UI" w:hAnsi="Segoe UI"/>
                <w:color w:val="1E293B"/>
                <w:sz w:val="16"/>
              </w:rPr>
              <w:t>Financial outcome record identifier.</w:t>
            </w:r>
          </w:p>
        </w:tc>
        <w:tc>
          <w:tcPr>
            <w:tcW w:type="dxa" w:w="1728"/>
            <w:tcMar>
              <w:top w:w="90" w:type="dxa"/>
              <w:bottom w:w="90" w:type="dxa"/>
              <w:left w:w="130" w:type="dxa"/>
              <w:right w:w="130" w:type="dxa"/>
            </w:tcMar>
          </w:tcPr>
          <w:p>
            <w:pPr>
              <w:jc w:val="left"/>
            </w:pPr>
            <w:r>
              <w:rPr>
                <w:rFonts w:ascii="Segoe UI" w:hAnsi="Segoe UI"/>
                <w:color w:val="1E293B"/>
                <w:sz w:val="16"/>
              </w:rPr>
              <w:t>e.g. 'cycle_2026_q2_01'</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cycleId</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(FK)</w:t>
            </w:r>
          </w:p>
        </w:tc>
        <w:tc>
          <w:tcPr>
            <w:tcW w:type="dxa" w:w="1584"/>
            <w:shd w:fill="F4F9F4"/>
            <w:tcMar>
              <w:top w:w="90" w:type="dxa"/>
              <w:bottom w:w="90" w:type="dxa"/>
              <w:left w:w="130" w:type="dxa"/>
              <w:right w:w="130" w:type="dxa"/>
            </w:tcMar>
          </w:tcPr>
          <w:p>
            <w:pPr>
              <w:jc w:val="left"/>
            </w:pPr>
            <w:r>
              <w:rPr>
                <w:rFonts w:ascii="Segoe UI" w:hAnsi="Segoe UI"/>
                <w:color w:val="1E293B"/>
                <w:sz w:val="16"/>
              </w:rPr>
              <w:t>FK (CROPPING_CYCLES.id)</w:t>
            </w:r>
          </w:p>
        </w:tc>
        <w:tc>
          <w:tcPr>
            <w:tcW w:type="dxa" w:w="1872"/>
            <w:shd w:fill="F4F9F4"/>
            <w:tcMar>
              <w:top w:w="90" w:type="dxa"/>
              <w:bottom w:w="90" w:type="dxa"/>
              <w:left w:w="130" w:type="dxa"/>
              <w:right w:w="130" w:type="dxa"/>
            </w:tcMar>
          </w:tcPr>
          <w:p>
            <w:pPr>
              <w:jc w:val="left"/>
            </w:pPr>
            <w:r>
              <w:rPr>
                <w:rFonts w:ascii="Segoe UI" w:hAnsi="Segoe UI"/>
                <w:color w:val="1E293B"/>
                <w:sz w:val="16"/>
              </w:rPr>
              <w:t>cycleId</w:t>
            </w:r>
          </w:p>
        </w:tc>
        <w:tc>
          <w:tcPr>
            <w:tcW w:type="dxa" w:w="2160"/>
            <w:shd w:fill="F4F9F4"/>
            <w:tcMar>
              <w:top w:w="90" w:type="dxa"/>
              <w:bottom w:w="90" w:type="dxa"/>
              <w:left w:w="130" w:type="dxa"/>
              <w:right w:w="130" w:type="dxa"/>
            </w:tcMar>
          </w:tcPr>
          <w:p>
            <w:pPr>
              <w:jc w:val="left"/>
            </w:pPr>
            <w:r>
              <w:rPr>
                <w:rFonts w:ascii="Segoe UI" w:hAnsi="Segoe UI"/>
                <w:color w:val="1E293B"/>
                <w:sz w:val="16"/>
              </w:rPr>
              <w:t>Parent cropping cycle ID.</w:t>
            </w:r>
          </w:p>
        </w:tc>
        <w:tc>
          <w:tcPr>
            <w:tcW w:type="dxa" w:w="1728"/>
            <w:shd w:fill="F4F9F4"/>
            <w:tcMar>
              <w:top w:w="90" w:type="dxa"/>
              <w:bottom w:w="90" w:type="dxa"/>
              <w:left w:w="130" w:type="dxa"/>
              <w:right w:w="130" w:type="dxa"/>
            </w:tcMar>
          </w:tcPr>
          <w:p>
            <w:pPr>
              <w:jc w:val="left"/>
            </w:pPr>
            <w:r>
              <w:rPr>
                <w:rFonts w:ascii="Segoe UI" w:hAnsi="Segoe UI"/>
                <w:color w:val="1E293B"/>
                <w:sz w:val="16"/>
              </w:rPr>
              <w:t>e.g. 'cycle_2026_q2_01'</w:t>
            </w:r>
          </w:p>
        </w:tc>
      </w:tr>
      <w:tr>
        <w:tc>
          <w:tcPr>
            <w:tcW w:type="dxa" w:w="2016"/>
            <w:tcMar>
              <w:top w:w="90" w:type="dxa"/>
              <w:bottom w:w="90" w:type="dxa"/>
              <w:left w:w="130" w:type="dxa"/>
              <w:right w:w="130" w:type="dxa"/>
            </w:tcMar>
          </w:tcPr>
          <w:p>
            <w:pPr>
              <w:jc w:val="left"/>
            </w:pPr>
            <w:r>
              <w:rPr>
                <w:rFonts w:ascii="Segoe UI" w:hAnsi="Segoe UI"/>
                <w:color w:val="1E293B"/>
                <w:sz w:val="16"/>
              </w:rPr>
              <w:t>grossIncome</w:t>
            </w:r>
          </w:p>
        </w:tc>
        <w:tc>
          <w:tcPr>
            <w:tcW w:type="dxa" w:w="1440"/>
            <w:tcMar>
              <w:top w:w="90" w:type="dxa"/>
              <w:bottom w:w="90" w:type="dxa"/>
              <w:left w:w="130" w:type="dxa"/>
              <w:right w:w="130" w:type="dxa"/>
            </w:tcMar>
          </w:tcPr>
          <w:p>
            <w:pPr>
              <w:jc w:val="left"/>
            </w:pPr>
            <w:r>
              <w:rPr>
                <w:rFonts w:ascii="Segoe UI" w:hAnsi="Segoe UI"/>
                <w:color w:val="1E293B"/>
                <w:sz w:val="16"/>
              </w:rPr>
              <w:t>Double (PHP)</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grossIncome / totalValue</w:t>
            </w:r>
          </w:p>
        </w:tc>
        <w:tc>
          <w:tcPr>
            <w:tcW w:type="dxa" w:w="2160"/>
            <w:tcMar>
              <w:top w:w="90" w:type="dxa"/>
              <w:bottom w:w="90" w:type="dxa"/>
              <w:left w:w="130" w:type="dxa"/>
              <w:right w:w="130" w:type="dxa"/>
            </w:tcMar>
          </w:tcPr>
          <w:p>
            <w:pPr>
              <w:jc w:val="left"/>
            </w:pPr>
            <w:r>
              <w:rPr>
                <w:rFonts w:ascii="Segoe UI" w:hAnsi="Segoe UI"/>
                <w:color w:val="1E293B"/>
                <w:sz w:val="16"/>
              </w:rPr>
              <w:t>Total gross crop revenue (PHP).</w:t>
            </w:r>
          </w:p>
        </w:tc>
        <w:tc>
          <w:tcPr>
            <w:tcW w:type="dxa" w:w="1728"/>
            <w:tcMar>
              <w:top w:w="90" w:type="dxa"/>
              <w:bottom w:w="90" w:type="dxa"/>
              <w:left w:w="130" w:type="dxa"/>
              <w:right w:w="130" w:type="dxa"/>
            </w:tcMar>
          </w:tcPr>
          <w:p>
            <w:pPr>
              <w:jc w:val="left"/>
            </w:pPr>
            <w:r>
              <w:rPr>
                <w:rFonts w:ascii="Segoe UI" w:hAnsi="Segoe UI"/>
                <w:color w:val="1E293B"/>
                <w:sz w:val="16"/>
              </w:rPr>
              <w:t>e.g. 73800.00</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seedsCost</w:t>
            </w:r>
          </w:p>
        </w:tc>
        <w:tc>
          <w:tcPr>
            <w:tcW w:type="dxa" w:w="1440"/>
            <w:shd w:fill="F4F9F4"/>
            <w:tcMar>
              <w:top w:w="90" w:type="dxa"/>
              <w:bottom w:w="90" w:type="dxa"/>
              <w:left w:w="130" w:type="dxa"/>
              <w:right w:w="130" w:type="dxa"/>
            </w:tcMar>
          </w:tcPr>
          <w:p>
            <w:pPr>
              <w:jc w:val="left"/>
            </w:pPr>
            <w:r>
              <w:rPr>
                <w:rFonts w:ascii="Segoe UI" w:hAnsi="Segoe UI"/>
                <w:color w:val="1E293B"/>
                <w:sz w:val="16"/>
              </w:rPr>
              <w:t>Double (PHP)</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seedsCost</w:t>
            </w:r>
          </w:p>
        </w:tc>
        <w:tc>
          <w:tcPr>
            <w:tcW w:type="dxa" w:w="2160"/>
            <w:shd w:fill="F4F9F4"/>
            <w:tcMar>
              <w:top w:w="90" w:type="dxa"/>
              <w:bottom w:w="90" w:type="dxa"/>
              <w:left w:w="130" w:type="dxa"/>
              <w:right w:w="130" w:type="dxa"/>
            </w:tcMar>
          </w:tcPr>
          <w:p>
            <w:pPr>
              <w:jc w:val="left"/>
            </w:pPr>
            <w:r>
              <w:rPr>
                <w:rFonts w:ascii="Segoe UI" w:hAnsi="Segoe UI"/>
                <w:color w:val="1E293B"/>
                <w:sz w:val="16"/>
              </w:rPr>
              <w:t>Expenditure on seeds and planting materials (PHP).</w:t>
            </w:r>
          </w:p>
        </w:tc>
        <w:tc>
          <w:tcPr>
            <w:tcW w:type="dxa" w:w="1728"/>
            <w:shd w:fill="F4F9F4"/>
            <w:tcMar>
              <w:top w:w="90" w:type="dxa"/>
              <w:bottom w:w="90" w:type="dxa"/>
              <w:left w:w="130" w:type="dxa"/>
              <w:right w:w="130" w:type="dxa"/>
            </w:tcMar>
          </w:tcPr>
          <w:p>
            <w:pPr>
              <w:jc w:val="left"/>
            </w:pPr>
            <w:r>
              <w:rPr>
                <w:rFonts w:ascii="Segoe UI" w:hAnsi="Segoe UI"/>
                <w:color w:val="1E293B"/>
                <w:sz w:val="16"/>
              </w:rPr>
              <w:t>e.g. 4500.00</w:t>
            </w:r>
          </w:p>
        </w:tc>
      </w:tr>
      <w:tr>
        <w:tc>
          <w:tcPr>
            <w:tcW w:type="dxa" w:w="2016"/>
            <w:tcMar>
              <w:top w:w="90" w:type="dxa"/>
              <w:bottom w:w="90" w:type="dxa"/>
              <w:left w:w="130" w:type="dxa"/>
              <w:right w:w="130" w:type="dxa"/>
            </w:tcMar>
          </w:tcPr>
          <w:p>
            <w:pPr>
              <w:jc w:val="left"/>
            </w:pPr>
            <w:r>
              <w:rPr>
                <w:rFonts w:ascii="Segoe UI" w:hAnsi="Segoe UI"/>
                <w:color w:val="1E293B"/>
                <w:sz w:val="16"/>
              </w:rPr>
              <w:t>fertilizerCost</w:t>
            </w:r>
          </w:p>
        </w:tc>
        <w:tc>
          <w:tcPr>
            <w:tcW w:type="dxa" w:w="1440"/>
            <w:tcMar>
              <w:top w:w="90" w:type="dxa"/>
              <w:bottom w:w="90" w:type="dxa"/>
              <w:left w:w="130" w:type="dxa"/>
              <w:right w:w="130" w:type="dxa"/>
            </w:tcMar>
          </w:tcPr>
          <w:p>
            <w:pPr>
              <w:jc w:val="left"/>
            </w:pPr>
            <w:r>
              <w:rPr>
                <w:rFonts w:ascii="Segoe UI" w:hAnsi="Segoe UI"/>
                <w:color w:val="1E293B"/>
                <w:sz w:val="16"/>
              </w:rPr>
              <w:t>Double (PHP)</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fertilizerCost</w:t>
            </w:r>
          </w:p>
        </w:tc>
        <w:tc>
          <w:tcPr>
            <w:tcW w:type="dxa" w:w="2160"/>
            <w:tcMar>
              <w:top w:w="90" w:type="dxa"/>
              <w:bottom w:w="90" w:type="dxa"/>
              <w:left w:w="130" w:type="dxa"/>
              <w:right w:w="130" w:type="dxa"/>
            </w:tcMar>
          </w:tcPr>
          <w:p>
            <w:pPr>
              <w:jc w:val="left"/>
            </w:pPr>
            <w:r>
              <w:rPr>
                <w:rFonts w:ascii="Segoe UI" w:hAnsi="Segoe UI"/>
                <w:color w:val="1E293B"/>
                <w:sz w:val="16"/>
              </w:rPr>
              <w:t>Expenditure on inorganic/organic fertilizers (PHP).</w:t>
            </w:r>
          </w:p>
        </w:tc>
        <w:tc>
          <w:tcPr>
            <w:tcW w:type="dxa" w:w="1728"/>
            <w:tcMar>
              <w:top w:w="90" w:type="dxa"/>
              <w:bottom w:w="90" w:type="dxa"/>
              <w:left w:w="130" w:type="dxa"/>
              <w:right w:w="130" w:type="dxa"/>
            </w:tcMar>
          </w:tcPr>
          <w:p>
            <w:pPr>
              <w:jc w:val="left"/>
            </w:pPr>
            <w:r>
              <w:rPr>
                <w:rFonts w:ascii="Segoe UI" w:hAnsi="Segoe UI"/>
                <w:color w:val="1E293B"/>
                <w:sz w:val="16"/>
              </w:rPr>
              <w:t>e.g. 8200.00</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controlMethodCost</w:t>
            </w:r>
          </w:p>
        </w:tc>
        <w:tc>
          <w:tcPr>
            <w:tcW w:type="dxa" w:w="1440"/>
            <w:shd w:fill="F4F9F4"/>
            <w:tcMar>
              <w:top w:w="90" w:type="dxa"/>
              <w:bottom w:w="90" w:type="dxa"/>
              <w:left w:w="130" w:type="dxa"/>
              <w:right w:w="130" w:type="dxa"/>
            </w:tcMar>
          </w:tcPr>
          <w:p>
            <w:pPr>
              <w:jc w:val="left"/>
            </w:pPr>
            <w:r>
              <w:rPr>
                <w:rFonts w:ascii="Segoe UI" w:hAnsi="Segoe UI"/>
                <w:color w:val="1E293B"/>
                <w:sz w:val="16"/>
              </w:rPr>
              <w:t>Double (PHP)</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controlMethodCost</w:t>
            </w:r>
          </w:p>
        </w:tc>
        <w:tc>
          <w:tcPr>
            <w:tcW w:type="dxa" w:w="2160"/>
            <w:shd w:fill="F4F9F4"/>
            <w:tcMar>
              <w:top w:w="90" w:type="dxa"/>
              <w:bottom w:w="90" w:type="dxa"/>
              <w:left w:w="130" w:type="dxa"/>
              <w:right w:w="130" w:type="dxa"/>
            </w:tcMar>
          </w:tcPr>
          <w:p>
            <w:pPr>
              <w:jc w:val="left"/>
            </w:pPr>
            <w:r>
              <w:rPr>
                <w:rFonts w:ascii="Segoe UI" w:hAnsi="Segoe UI"/>
                <w:color w:val="1E293B"/>
                <w:sz w:val="16"/>
              </w:rPr>
              <w:t>Expenditure on pest control, bio-sprays, and pesticides (PHP).</w:t>
            </w:r>
          </w:p>
        </w:tc>
        <w:tc>
          <w:tcPr>
            <w:tcW w:type="dxa" w:w="1728"/>
            <w:shd w:fill="F4F9F4"/>
            <w:tcMar>
              <w:top w:w="90" w:type="dxa"/>
              <w:bottom w:w="90" w:type="dxa"/>
              <w:left w:w="130" w:type="dxa"/>
              <w:right w:w="130" w:type="dxa"/>
            </w:tcMar>
          </w:tcPr>
          <w:p>
            <w:pPr>
              <w:jc w:val="left"/>
            </w:pPr>
            <w:r>
              <w:rPr>
                <w:rFonts w:ascii="Segoe UI" w:hAnsi="Segoe UI"/>
                <w:color w:val="1E293B"/>
                <w:sz w:val="16"/>
              </w:rPr>
              <w:t>e.g. 3500.00</w:t>
            </w:r>
          </w:p>
        </w:tc>
      </w:tr>
      <w:tr>
        <w:tc>
          <w:tcPr>
            <w:tcW w:type="dxa" w:w="2016"/>
            <w:tcMar>
              <w:top w:w="90" w:type="dxa"/>
              <w:bottom w:w="90" w:type="dxa"/>
              <w:left w:w="130" w:type="dxa"/>
              <w:right w:w="130" w:type="dxa"/>
            </w:tcMar>
          </w:tcPr>
          <w:p>
            <w:pPr>
              <w:jc w:val="left"/>
            </w:pPr>
            <w:r>
              <w:rPr>
                <w:rFonts w:ascii="Segoe UI" w:hAnsi="Segoe UI"/>
                <w:color w:val="1E293B"/>
                <w:sz w:val="16"/>
              </w:rPr>
              <w:t>otherExpenses</w:t>
            </w:r>
          </w:p>
        </w:tc>
        <w:tc>
          <w:tcPr>
            <w:tcW w:type="dxa" w:w="1440"/>
            <w:tcMar>
              <w:top w:w="90" w:type="dxa"/>
              <w:bottom w:w="90" w:type="dxa"/>
              <w:left w:w="130" w:type="dxa"/>
              <w:right w:w="130" w:type="dxa"/>
            </w:tcMar>
          </w:tcPr>
          <w:p>
            <w:pPr>
              <w:jc w:val="left"/>
            </w:pPr>
            <w:r>
              <w:rPr>
                <w:rFonts w:ascii="Segoe UI" w:hAnsi="Segoe UI"/>
                <w:color w:val="1E293B"/>
                <w:sz w:val="16"/>
              </w:rPr>
              <w:t>Double (PHP)</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otherExpenses</w:t>
            </w:r>
          </w:p>
        </w:tc>
        <w:tc>
          <w:tcPr>
            <w:tcW w:type="dxa" w:w="2160"/>
            <w:tcMar>
              <w:top w:w="90" w:type="dxa"/>
              <w:bottom w:w="90" w:type="dxa"/>
              <w:left w:w="130" w:type="dxa"/>
              <w:right w:w="130" w:type="dxa"/>
            </w:tcMar>
          </w:tcPr>
          <w:p>
            <w:pPr>
              <w:jc w:val="left"/>
            </w:pPr>
            <w:r>
              <w:rPr>
                <w:rFonts w:ascii="Segoe UI" w:hAnsi="Segoe UI"/>
                <w:color w:val="1E293B"/>
                <w:sz w:val="16"/>
              </w:rPr>
              <w:t>Expenditure on labor, irrigation, fuel, and transport (PHP).</w:t>
            </w:r>
          </w:p>
        </w:tc>
        <w:tc>
          <w:tcPr>
            <w:tcW w:type="dxa" w:w="1728"/>
            <w:tcMar>
              <w:top w:w="90" w:type="dxa"/>
              <w:bottom w:w="90" w:type="dxa"/>
              <w:left w:w="130" w:type="dxa"/>
              <w:right w:w="130" w:type="dxa"/>
            </w:tcMar>
          </w:tcPr>
          <w:p>
            <w:pPr>
              <w:jc w:val="left"/>
            </w:pPr>
            <w:r>
              <w:rPr>
                <w:rFonts w:ascii="Segoe UI" w:hAnsi="Segoe UI"/>
                <w:color w:val="1E293B"/>
                <w:sz w:val="16"/>
              </w:rPr>
              <w:t>e.g. 6000.00</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totalCycleCost</w:t>
            </w:r>
          </w:p>
        </w:tc>
        <w:tc>
          <w:tcPr>
            <w:tcW w:type="dxa" w:w="1440"/>
            <w:shd w:fill="F4F9F4"/>
            <w:tcMar>
              <w:top w:w="90" w:type="dxa"/>
              <w:bottom w:w="90" w:type="dxa"/>
              <w:left w:w="130" w:type="dxa"/>
              <w:right w:w="130" w:type="dxa"/>
            </w:tcMar>
          </w:tcPr>
          <w:p>
            <w:pPr>
              <w:jc w:val="left"/>
            </w:pPr>
            <w:r>
              <w:rPr>
                <w:rFonts w:ascii="Segoe UI" w:hAnsi="Segoe UI"/>
                <w:color w:val="1E293B"/>
                <w:sz w:val="16"/>
              </w:rPr>
              <w:t>Double (PHP)</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totalCycleCost</w:t>
            </w:r>
          </w:p>
        </w:tc>
        <w:tc>
          <w:tcPr>
            <w:tcW w:type="dxa" w:w="2160"/>
            <w:shd w:fill="F4F9F4"/>
            <w:tcMar>
              <w:top w:w="90" w:type="dxa"/>
              <w:bottom w:w="90" w:type="dxa"/>
              <w:left w:w="130" w:type="dxa"/>
              <w:right w:w="130" w:type="dxa"/>
            </w:tcMar>
          </w:tcPr>
          <w:p>
            <w:pPr>
              <w:jc w:val="left"/>
            </w:pPr>
            <w:r>
              <w:rPr>
                <w:rFonts w:ascii="Segoe UI" w:hAnsi="Segoe UI"/>
                <w:color w:val="1E293B"/>
                <w:sz w:val="16"/>
              </w:rPr>
              <w:t>Sum of all operational input and labor expenses (PHP).</w:t>
            </w:r>
          </w:p>
        </w:tc>
        <w:tc>
          <w:tcPr>
            <w:tcW w:type="dxa" w:w="1728"/>
            <w:shd w:fill="F4F9F4"/>
            <w:tcMar>
              <w:top w:w="90" w:type="dxa"/>
              <w:bottom w:w="90" w:type="dxa"/>
              <w:left w:w="130" w:type="dxa"/>
              <w:right w:w="130" w:type="dxa"/>
            </w:tcMar>
          </w:tcPr>
          <w:p>
            <w:pPr>
              <w:jc w:val="left"/>
            </w:pPr>
            <w:r>
              <w:rPr>
                <w:rFonts w:ascii="Segoe UI" w:hAnsi="Segoe UI"/>
                <w:color w:val="1E293B"/>
                <w:sz w:val="16"/>
              </w:rPr>
              <w:t>e.g. 22200.00</w:t>
            </w:r>
          </w:p>
        </w:tc>
      </w:tr>
      <w:tr>
        <w:tc>
          <w:tcPr>
            <w:tcW w:type="dxa" w:w="2016"/>
            <w:tcMar>
              <w:top w:w="90" w:type="dxa"/>
              <w:bottom w:w="90" w:type="dxa"/>
              <w:left w:w="130" w:type="dxa"/>
              <w:right w:w="130" w:type="dxa"/>
            </w:tcMar>
          </w:tcPr>
          <w:p>
            <w:pPr>
              <w:jc w:val="left"/>
            </w:pPr>
            <w:r>
              <w:rPr>
                <w:rFonts w:ascii="Segoe UI" w:hAnsi="Segoe UI"/>
                <w:color w:val="1E293B"/>
                <w:sz w:val="16"/>
              </w:rPr>
              <w:t>damageCost / pestLoss</w:t>
            </w:r>
          </w:p>
        </w:tc>
        <w:tc>
          <w:tcPr>
            <w:tcW w:type="dxa" w:w="1440"/>
            <w:tcMar>
              <w:top w:w="90" w:type="dxa"/>
              <w:bottom w:w="90" w:type="dxa"/>
              <w:left w:w="130" w:type="dxa"/>
              <w:right w:w="130" w:type="dxa"/>
            </w:tcMar>
          </w:tcPr>
          <w:p>
            <w:pPr>
              <w:jc w:val="left"/>
            </w:pPr>
            <w:r>
              <w:rPr>
                <w:rFonts w:ascii="Segoe UI" w:hAnsi="Segoe UI"/>
                <w:color w:val="1E293B"/>
                <w:sz w:val="16"/>
              </w:rPr>
              <w:t>Double (PHP)</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damageCost / pestLoss</w:t>
            </w:r>
          </w:p>
        </w:tc>
        <w:tc>
          <w:tcPr>
            <w:tcW w:type="dxa" w:w="2160"/>
            <w:tcMar>
              <w:top w:w="90" w:type="dxa"/>
              <w:bottom w:w="90" w:type="dxa"/>
              <w:left w:w="130" w:type="dxa"/>
              <w:right w:w="130" w:type="dxa"/>
            </w:tcMar>
          </w:tcPr>
          <w:p>
            <w:pPr>
              <w:jc w:val="left"/>
            </w:pPr>
            <w:r>
              <w:rPr>
                <w:rFonts w:ascii="Segoe UI" w:hAnsi="Segoe UI"/>
                <w:color w:val="1E293B"/>
                <w:sz w:val="16"/>
              </w:rPr>
              <w:t>Monetary value of lost yield caused by pests (PHP).</w:t>
            </w:r>
          </w:p>
        </w:tc>
        <w:tc>
          <w:tcPr>
            <w:tcW w:type="dxa" w:w="1728"/>
            <w:tcMar>
              <w:top w:w="90" w:type="dxa"/>
              <w:bottom w:w="90" w:type="dxa"/>
              <w:left w:w="130" w:type="dxa"/>
              <w:right w:w="130" w:type="dxa"/>
            </w:tcMar>
          </w:tcPr>
          <w:p>
            <w:pPr>
              <w:jc w:val="left"/>
            </w:pPr>
            <w:r>
              <w:rPr>
                <w:rFonts w:ascii="Segoe UI" w:hAnsi="Segoe UI"/>
                <w:color w:val="1E293B"/>
                <w:sz w:val="16"/>
              </w:rPr>
              <w:t>e.g. 7200.00</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netIncome</w:t>
            </w:r>
          </w:p>
        </w:tc>
        <w:tc>
          <w:tcPr>
            <w:tcW w:type="dxa" w:w="1440"/>
            <w:shd w:fill="F4F9F4"/>
            <w:tcMar>
              <w:top w:w="90" w:type="dxa"/>
              <w:bottom w:w="90" w:type="dxa"/>
              <w:left w:w="130" w:type="dxa"/>
              <w:right w:w="130" w:type="dxa"/>
            </w:tcMar>
          </w:tcPr>
          <w:p>
            <w:pPr>
              <w:jc w:val="left"/>
            </w:pPr>
            <w:r>
              <w:rPr>
                <w:rFonts w:ascii="Segoe UI" w:hAnsi="Segoe UI"/>
                <w:color w:val="1E293B"/>
                <w:sz w:val="16"/>
              </w:rPr>
              <w:t>Double (PHP)</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netIncome / income</w:t>
            </w:r>
          </w:p>
        </w:tc>
        <w:tc>
          <w:tcPr>
            <w:tcW w:type="dxa" w:w="2160"/>
            <w:shd w:fill="F4F9F4"/>
            <w:tcMar>
              <w:top w:w="90" w:type="dxa"/>
              <w:bottom w:w="90" w:type="dxa"/>
              <w:left w:w="130" w:type="dxa"/>
              <w:right w:w="130" w:type="dxa"/>
            </w:tcMar>
          </w:tcPr>
          <w:p>
            <w:pPr>
              <w:jc w:val="left"/>
            </w:pPr>
            <w:r>
              <w:rPr>
                <w:rFonts w:ascii="Segoe UI" w:hAnsi="Segoe UI"/>
                <w:color w:val="1E293B"/>
                <w:sz w:val="16"/>
              </w:rPr>
              <w:t>Final net profit / income (grossIncome - totalCycleCost) (PHP).</w:t>
            </w:r>
          </w:p>
        </w:tc>
        <w:tc>
          <w:tcPr>
            <w:tcW w:type="dxa" w:w="1728"/>
            <w:shd w:fill="F4F9F4"/>
            <w:tcMar>
              <w:top w:w="90" w:type="dxa"/>
              <w:bottom w:w="90" w:type="dxa"/>
              <w:left w:w="130" w:type="dxa"/>
              <w:right w:w="130" w:type="dxa"/>
            </w:tcMar>
          </w:tcPr>
          <w:p>
            <w:pPr>
              <w:jc w:val="left"/>
            </w:pPr>
            <w:r>
              <w:rPr>
                <w:rFonts w:ascii="Segoe UI" w:hAnsi="Segoe UI"/>
                <w:color w:val="1E293B"/>
                <w:sz w:val="16"/>
              </w:rPr>
              <w:t>e.g. 51600.00</w:t>
            </w:r>
          </w:p>
        </w:tc>
      </w:tr>
      <w:tr>
        <w:tc>
          <w:tcPr>
            <w:tcW w:type="dxa" w:w="2016"/>
            <w:tcMar>
              <w:top w:w="90" w:type="dxa"/>
              <w:bottom w:w="90" w:type="dxa"/>
              <w:left w:w="130" w:type="dxa"/>
              <w:right w:w="130" w:type="dxa"/>
            </w:tcMar>
          </w:tcPr>
          <w:p>
            <w:pPr>
              <w:jc w:val="left"/>
            </w:pPr>
            <w:r>
              <w:rPr>
                <w:rFonts w:ascii="Segoe UI" w:hAnsi="Segoe UI"/>
                <w:color w:val="1E293B"/>
                <w:sz w:val="16"/>
              </w:rPr>
              <w:t>isAuditCompleted</w:t>
            </w:r>
          </w:p>
        </w:tc>
        <w:tc>
          <w:tcPr>
            <w:tcW w:type="dxa" w:w="1440"/>
            <w:tcMar>
              <w:top w:w="90" w:type="dxa"/>
              <w:bottom w:w="90" w:type="dxa"/>
              <w:left w:w="130" w:type="dxa"/>
              <w:right w:w="130" w:type="dxa"/>
            </w:tcMar>
          </w:tcPr>
          <w:p>
            <w:pPr>
              <w:jc w:val="left"/>
            </w:pPr>
            <w:r>
              <w:rPr>
                <w:rFonts w:ascii="Segoe UI" w:hAnsi="Segoe UI"/>
                <w:color w:val="1E293B"/>
                <w:sz w:val="16"/>
              </w:rPr>
              <w:t>Boolean</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isAuditCompleted / isCompleted</w:t>
            </w:r>
          </w:p>
        </w:tc>
        <w:tc>
          <w:tcPr>
            <w:tcW w:type="dxa" w:w="2160"/>
            <w:tcMar>
              <w:top w:w="90" w:type="dxa"/>
              <w:bottom w:w="90" w:type="dxa"/>
              <w:left w:w="130" w:type="dxa"/>
              <w:right w:w="130" w:type="dxa"/>
            </w:tcMar>
          </w:tcPr>
          <w:p>
            <w:pPr>
              <w:jc w:val="left"/>
            </w:pPr>
            <w:r>
              <w:rPr>
                <w:rFonts w:ascii="Segoe UI" w:hAnsi="Segoe UI"/>
                <w:color w:val="1E293B"/>
                <w:sz w:val="16"/>
              </w:rPr>
              <w:t>Audit completion flag.</w:t>
            </w:r>
          </w:p>
        </w:tc>
        <w:tc>
          <w:tcPr>
            <w:tcW w:type="dxa" w:w="1728"/>
            <w:tcMar>
              <w:top w:w="90" w:type="dxa"/>
              <w:bottom w:w="90" w:type="dxa"/>
              <w:left w:w="130" w:type="dxa"/>
              <w:right w:w="130" w:type="dxa"/>
            </w:tcMar>
          </w:tcPr>
          <w:p>
            <w:pPr>
              <w:jc w:val="left"/>
            </w:pPr>
            <w:r>
              <w:rPr>
                <w:rFonts w:ascii="Segoe UI" w:hAnsi="Segoe UI"/>
                <w:color w:val="1E293B"/>
                <w:sz w:val="16"/>
              </w:rPr>
              <w:t>true</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auditCompletedAt</w:t>
            </w:r>
          </w:p>
        </w:tc>
        <w:tc>
          <w:tcPr>
            <w:tcW w:type="dxa" w:w="1440"/>
            <w:shd w:fill="F4F9F4"/>
            <w:tcMar>
              <w:top w:w="90" w:type="dxa"/>
              <w:bottom w:w="90" w:type="dxa"/>
              <w:left w:w="130" w:type="dxa"/>
              <w:right w:w="130" w:type="dxa"/>
            </w:tcMar>
          </w:tcPr>
          <w:p>
            <w:pPr>
              <w:jc w:val="left"/>
            </w:pPr>
            <w:r>
              <w:rPr>
                <w:rFonts w:ascii="Segoe UI" w:hAnsi="Segoe UI"/>
                <w:color w:val="1E293B"/>
                <w:sz w:val="16"/>
              </w:rPr>
              <w:t>Timestamp</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auditCompletedAt / completedAt</w:t>
            </w:r>
          </w:p>
        </w:tc>
        <w:tc>
          <w:tcPr>
            <w:tcW w:type="dxa" w:w="2160"/>
            <w:shd w:fill="F4F9F4"/>
            <w:tcMar>
              <w:top w:w="90" w:type="dxa"/>
              <w:bottom w:w="90" w:type="dxa"/>
              <w:left w:w="130" w:type="dxa"/>
              <w:right w:w="130" w:type="dxa"/>
            </w:tcMar>
          </w:tcPr>
          <w:p>
            <w:pPr>
              <w:jc w:val="left"/>
            </w:pPr>
            <w:r>
              <w:rPr>
                <w:rFonts w:ascii="Segoe UI" w:hAnsi="Segoe UI"/>
                <w:color w:val="1E293B"/>
                <w:sz w:val="16"/>
              </w:rPr>
              <w:t>Timestamp of final financial audit submission.</w:t>
            </w:r>
          </w:p>
        </w:tc>
        <w:tc>
          <w:tcPr>
            <w:tcW w:type="dxa" w:w="1728"/>
            <w:shd w:fill="F4F9F4"/>
            <w:tcMar>
              <w:top w:w="90" w:type="dxa"/>
              <w:bottom w:w="90" w:type="dxa"/>
              <w:left w:w="130" w:type="dxa"/>
              <w:right w:w="130" w:type="dxa"/>
            </w:tcMar>
          </w:tcPr>
          <w:p>
            <w:pPr>
              <w:jc w:val="left"/>
            </w:pPr>
            <w:r>
              <w:rPr>
                <w:rFonts w:ascii="Segoe UI" w:hAnsi="Segoe UI"/>
                <w:color w:val="1E293B"/>
                <w:sz w:val="16"/>
              </w:rPr>
              <w:t>ServerTimestamp</w:t>
            </w:r>
          </w:p>
        </w:tc>
      </w:tr>
    </w:tbl>
    <w:p>
      <w:pPr>
        <w:spacing w:after="120"/>
      </w:pPr>
    </w:p>
    <w:p>
      <w:pPr>
        <w:keepNext/>
        <w:spacing w:before="240" w:after="80"/>
      </w:pPr>
      <w:r>
        <w:rPr>
          <w:rFonts w:ascii="Segoe UI" w:hAnsi="Segoe UI"/>
          <w:b/>
          <w:color w:val="2D6A4F"/>
          <w:sz w:val="24"/>
        </w:rPr>
        <w:t>4.32 Entity: SYSTEM_CONFIG (APP_RELEASES)</w:t>
      </w:r>
    </w:p>
    <w:p>
      <w:pPr>
        <w:spacing w:before="40" w:after="80"/>
      </w:pPr>
      <w:r>
        <w:rPr>
          <w:rFonts w:ascii="Segoe UI" w:hAnsi="Segoe UI"/>
          <w:b/>
          <w:color w:val="1B4332"/>
          <w:sz w:val="18"/>
        </w:rPr>
        <w:t xml:space="preserve">System Lifecycle: </w:t>
      </w:r>
      <w:r>
        <w:rPr>
          <w:rFonts w:ascii="Segoe UI" w:hAnsi="Segoe UI"/>
          <w:sz w:val="18"/>
        </w:rPr>
        <w:t xml:space="preserve">System Infrastructure &amp; Remote Configuration  |  </w:t>
      </w:r>
      <w:r>
        <w:rPr>
          <w:rFonts w:ascii="Segoe UI" w:hAnsi="Segoe UI"/>
          <w:b/>
          <w:color w:val="1B4332"/>
          <w:sz w:val="18"/>
        </w:rPr>
        <w:t xml:space="preserve">Physical Path: </w:t>
      </w:r>
      <w:r>
        <w:rPr>
          <w:rFonts w:ascii="Consolas" w:hAnsi="Consolas"/>
          <w:sz w:val="17"/>
        </w:rPr>
        <w:t>`app_releases/config`</w:t>
        <w:br/>
      </w:r>
      <w:r>
        <w:rPr>
          <w:rFonts w:ascii="Segoe UI" w:hAnsi="Segoe UI"/>
          <w:i/>
          <w:color w:val="46505A"/>
          <w:sz w:val="18"/>
        </w:rPr>
        <w:t>Description: Controls mobile application version gating, force-update minimum builds, maintenance mode flags, and download URLs.</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2016"/>
            <w:shd w:fill="1B4332"/>
            <w:tcMar>
              <w:top w:w="120" w:type="dxa"/>
              <w:bottom w:w="120" w:type="dxa"/>
              <w:left w:w="140" w:type="dxa"/>
              <w:right w:w="140" w:type="dxa"/>
            </w:tcMar>
          </w:tcPr>
          <w:p>
            <w:pPr>
              <w:jc w:val="left"/>
            </w:pPr>
            <w:r>
              <w:rPr>
                <w:rFonts w:ascii="Segoe UI" w:hAnsi="Segoe UI"/>
                <w:b/>
                <w:color w:val="FFFFFF"/>
                <w:sz w:val="19"/>
              </w:rPr>
              <w:t>Logical Field</w:t>
            </w:r>
          </w:p>
        </w:tc>
        <w:tc>
          <w:tcPr>
            <w:tcW w:type="dxa" w:w="1440"/>
            <w:shd w:fill="1B4332"/>
            <w:tcMar>
              <w:top w:w="120" w:type="dxa"/>
              <w:bottom w:w="120" w:type="dxa"/>
              <w:left w:w="140" w:type="dxa"/>
              <w:right w:w="140" w:type="dxa"/>
            </w:tcMar>
          </w:tcPr>
          <w:p>
            <w:pPr>
              <w:jc w:val="left"/>
            </w:pPr>
            <w:r>
              <w:rPr>
                <w:rFonts w:ascii="Segoe UI" w:hAnsi="Segoe UI"/>
                <w:b/>
                <w:color w:val="FFFFFF"/>
                <w:sz w:val="19"/>
              </w:rPr>
              <w:t>Data Type</w:t>
            </w:r>
          </w:p>
        </w:tc>
        <w:tc>
          <w:tcPr>
            <w:tcW w:type="dxa" w:w="1584"/>
            <w:shd w:fill="1B4332"/>
            <w:tcMar>
              <w:top w:w="120" w:type="dxa"/>
              <w:bottom w:w="120" w:type="dxa"/>
              <w:left w:w="140" w:type="dxa"/>
              <w:right w:w="140" w:type="dxa"/>
            </w:tcMar>
          </w:tcPr>
          <w:p>
            <w:pPr>
              <w:jc w:val="left"/>
            </w:pPr>
            <w:r>
              <w:rPr>
                <w:rFonts w:ascii="Segoe UI" w:hAnsi="Segoe UI"/>
                <w:b/>
                <w:color w:val="FFFFFF"/>
                <w:sz w:val="19"/>
              </w:rPr>
              <w:t>Constraints</w:t>
            </w:r>
          </w:p>
        </w:tc>
        <w:tc>
          <w:tcPr>
            <w:tcW w:type="dxa" w:w="1872"/>
            <w:shd w:fill="1B4332"/>
            <w:tcMar>
              <w:top w:w="120" w:type="dxa"/>
              <w:bottom w:w="120" w:type="dxa"/>
              <w:left w:w="140" w:type="dxa"/>
              <w:right w:w="140" w:type="dxa"/>
            </w:tcMar>
          </w:tcPr>
          <w:p>
            <w:pPr>
              <w:jc w:val="left"/>
            </w:pPr>
            <w:r>
              <w:rPr>
                <w:rFonts w:ascii="Segoe UI" w:hAnsi="Segoe UI"/>
                <w:b/>
                <w:color w:val="FFFFFF"/>
                <w:sz w:val="19"/>
              </w:rPr>
              <w:t>Firestore Key</w:t>
            </w:r>
          </w:p>
        </w:tc>
        <w:tc>
          <w:tcPr>
            <w:tcW w:type="dxa" w:w="2160"/>
            <w:shd w:fill="1B4332"/>
            <w:tcMar>
              <w:top w:w="120" w:type="dxa"/>
              <w:bottom w:w="120" w:type="dxa"/>
              <w:left w:w="140" w:type="dxa"/>
              <w:right w:w="140" w:type="dxa"/>
            </w:tcMar>
          </w:tcPr>
          <w:p>
            <w:pPr>
              <w:jc w:val="left"/>
            </w:pPr>
            <w:r>
              <w:rPr>
                <w:rFonts w:ascii="Segoe UI" w:hAnsi="Segoe UI"/>
                <w:b/>
                <w:color w:val="FFFFFF"/>
                <w:sz w:val="19"/>
              </w:rPr>
              <w:t>Description / Business Logic</w:t>
            </w:r>
          </w:p>
        </w:tc>
        <w:tc>
          <w:tcPr>
            <w:tcW w:type="dxa" w:w="1728"/>
            <w:shd w:fill="1B4332"/>
            <w:tcMar>
              <w:top w:w="120" w:type="dxa"/>
              <w:bottom w:w="120" w:type="dxa"/>
              <w:left w:w="140" w:type="dxa"/>
              <w:right w:w="140" w:type="dxa"/>
            </w:tcMar>
          </w:tcPr>
          <w:p>
            <w:pPr>
              <w:jc w:val="left"/>
            </w:pPr>
            <w:r>
              <w:rPr>
                <w:rFonts w:ascii="Segoe UI" w:hAnsi="Segoe UI"/>
                <w:b/>
                <w:color w:val="FFFFFF"/>
                <w:sz w:val="19"/>
              </w:rPr>
              <w:t>Valid Values / Example</w:t>
            </w:r>
          </w:p>
        </w:tc>
      </w:tr>
      <w:tr>
        <w:tc>
          <w:tcPr>
            <w:tcW w:type="dxa" w:w="2016"/>
            <w:tcMar>
              <w:top w:w="90" w:type="dxa"/>
              <w:bottom w:w="90" w:type="dxa"/>
              <w:left w:w="130" w:type="dxa"/>
              <w:right w:w="130" w:type="dxa"/>
            </w:tcMar>
          </w:tcPr>
          <w:p>
            <w:pPr>
              <w:jc w:val="left"/>
            </w:pPr>
            <w:r>
              <w:rPr>
                <w:rFonts w:ascii="Segoe UI" w:hAnsi="Segoe UI"/>
                <w:color w:val="1E293B"/>
                <w:sz w:val="16"/>
              </w:rPr>
              <w:t>id</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PK</w:t>
            </w:r>
          </w:p>
        </w:tc>
        <w:tc>
          <w:tcPr>
            <w:tcW w:type="dxa" w:w="1872"/>
            <w:tcMar>
              <w:top w:w="90" w:type="dxa"/>
              <w:bottom w:w="90" w:type="dxa"/>
              <w:left w:w="130" w:type="dxa"/>
              <w:right w:w="130" w:type="dxa"/>
            </w:tcMar>
          </w:tcPr>
          <w:p>
            <w:pPr>
              <w:jc w:val="left"/>
            </w:pPr>
            <w:r>
              <w:rPr>
                <w:rFonts w:ascii="Segoe UI" w:hAnsi="Segoe UI"/>
                <w:color w:val="1E293B"/>
                <w:sz w:val="16"/>
              </w:rPr>
              <w:t>id</w:t>
            </w:r>
          </w:p>
        </w:tc>
        <w:tc>
          <w:tcPr>
            <w:tcW w:type="dxa" w:w="2160"/>
            <w:tcMar>
              <w:top w:w="90" w:type="dxa"/>
              <w:bottom w:w="90" w:type="dxa"/>
              <w:left w:w="130" w:type="dxa"/>
              <w:right w:w="130" w:type="dxa"/>
            </w:tcMar>
          </w:tcPr>
          <w:p>
            <w:pPr>
              <w:jc w:val="left"/>
            </w:pPr>
            <w:r>
              <w:rPr>
                <w:rFonts w:ascii="Segoe UI" w:hAnsi="Segoe UI"/>
                <w:color w:val="1E293B"/>
                <w:sz w:val="16"/>
              </w:rPr>
              <w:t>Static document key.</w:t>
            </w:r>
          </w:p>
        </w:tc>
        <w:tc>
          <w:tcPr>
            <w:tcW w:type="dxa" w:w="1728"/>
            <w:tcMar>
              <w:top w:w="90" w:type="dxa"/>
              <w:bottom w:w="90" w:type="dxa"/>
              <w:left w:w="130" w:type="dxa"/>
              <w:right w:w="130" w:type="dxa"/>
            </w:tcMar>
          </w:tcPr>
          <w:p>
            <w:pPr>
              <w:jc w:val="left"/>
            </w:pPr>
            <w:r>
              <w:rPr>
                <w:rFonts w:ascii="Segoe UI" w:hAnsi="Segoe UI"/>
                <w:color w:val="1E293B"/>
                <w:sz w:val="16"/>
              </w:rPr>
              <w:t>'config'</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latestVersion</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android.latestVersion</w:t>
            </w:r>
          </w:p>
        </w:tc>
        <w:tc>
          <w:tcPr>
            <w:tcW w:type="dxa" w:w="2160"/>
            <w:shd w:fill="F4F9F4"/>
            <w:tcMar>
              <w:top w:w="90" w:type="dxa"/>
              <w:bottom w:w="90" w:type="dxa"/>
              <w:left w:w="130" w:type="dxa"/>
              <w:right w:w="130" w:type="dxa"/>
            </w:tcMar>
          </w:tcPr>
          <w:p>
            <w:pPr>
              <w:jc w:val="left"/>
            </w:pPr>
            <w:r>
              <w:rPr>
                <w:rFonts w:ascii="Segoe UI" w:hAnsi="Segoe UI"/>
                <w:color w:val="1E293B"/>
                <w:sz w:val="16"/>
              </w:rPr>
              <w:t>Latest published mobile application version string.</w:t>
            </w:r>
          </w:p>
        </w:tc>
        <w:tc>
          <w:tcPr>
            <w:tcW w:type="dxa" w:w="1728"/>
            <w:shd w:fill="F4F9F4"/>
            <w:tcMar>
              <w:top w:w="90" w:type="dxa"/>
              <w:bottom w:w="90" w:type="dxa"/>
              <w:left w:w="130" w:type="dxa"/>
              <w:right w:w="130" w:type="dxa"/>
            </w:tcMar>
          </w:tcPr>
          <w:p>
            <w:pPr>
              <w:jc w:val="left"/>
            </w:pPr>
            <w:r>
              <w:rPr>
                <w:rFonts w:ascii="Segoe UI" w:hAnsi="Segoe UI"/>
                <w:color w:val="1E293B"/>
                <w:sz w:val="16"/>
              </w:rPr>
              <w:t>e.g. '2.0.0'</w:t>
            </w:r>
          </w:p>
        </w:tc>
      </w:tr>
      <w:tr>
        <w:tc>
          <w:tcPr>
            <w:tcW w:type="dxa" w:w="2016"/>
            <w:tcMar>
              <w:top w:w="90" w:type="dxa"/>
              <w:bottom w:w="90" w:type="dxa"/>
              <w:left w:w="130" w:type="dxa"/>
              <w:right w:w="130" w:type="dxa"/>
            </w:tcMar>
          </w:tcPr>
          <w:p>
            <w:pPr>
              <w:jc w:val="left"/>
            </w:pPr>
            <w:r>
              <w:rPr>
                <w:rFonts w:ascii="Segoe UI" w:hAnsi="Segoe UI"/>
                <w:color w:val="1E293B"/>
                <w:sz w:val="16"/>
              </w:rPr>
              <w:t>latestBuild</w:t>
            </w:r>
          </w:p>
        </w:tc>
        <w:tc>
          <w:tcPr>
            <w:tcW w:type="dxa" w:w="1440"/>
            <w:tcMar>
              <w:top w:w="90" w:type="dxa"/>
              <w:bottom w:w="90" w:type="dxa"/>
              <w:left w:w="130" w:type="dxa"/>
              <w:right w:w="130" w:type="dxa"/>
            </w:tcMar>
          </w:tcPr>
          <w:p>
            <w:pPr>
              <w:jc w:val="left"/>
            </w:pPr>
            <w:r>
              <w:rPr>
                <w:rFonts w:ascii="Segoe UI" w:hAnsi="Segoe UI"/>
                <w:color w:val="1E293B"/>
                <w:sz w:val="16"/>
              </w:rPr>
              <w:t>Integer</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android.latestBuild</w:t>
            </w:r>
          </w:p>
        </w:tc>
        <w:tc>
          <w:tcPr>
            <w:tcW w:type="dxa" w:w="2160"/>
            <w:tcMar>
              <w:top w:w="90" w:type="dxa"/>
              <w:bottom w:w="90" w:type="dxa"/>
              <w:left w:w="130" w:type="dxa"/>
              <w:right w:w="130" w:type="dxa"/>
            </w:tcMar>
          </w:tcPr>
          <w:p>
            <w:pPr>
              <w:jc w:val="left"/>
            </w:pPr>
            <w:r>
              <w:rPr>
                <w:rFonts w:ascii="Segoe UI" w:hAnsi="Segoe UI"/>
                <w:color w:val="1E293B"/>
                <w:sz w:val="16"/>
              </w:rPr>
              <w:t>Latest published build number integer.</w:t>
            </w:r>
          </w:p>
        </w:tc>
        <w:tc>
          <w:tcPr>
            <w:tcW w:type="dxa" w:w="1728"/>
            <w:tcMar>
              <w:top w:w="90" w:type="dxa"/>
              <w:bottom w:w="90" w:type="dxa"/>
              <w:left w:w="130" w:type="dxa"/>
              <w:right w:w="130" w:type="dxa"/>
            </w:tcMar>
          </w:tcPr>
          <w:p>
            <w:pPr>
              <w:jc w:val="left"/>
            </w:pPr>
            <w:r>
              <w:rPr>
                <w:rFonts w:ascii="Segoe UI" w:hAnsi="Segoe UI"/>
                <w:color w:val="1E293B"/>
                <w:sz w:val="16"/>
              </w:rPr>
              <w:t>e.g. 20</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minVersion</w:t>
            </w:r>
          </w:p>
        </w:tc>
        <w:tc>
          <w:tcPr>
            <w:tcW w:type="dxa" w:w="1440"/>
            <w:shd w:fill="F4F9F4"/>
            <w:tcMar>
              <w:top w:w="90" w:type="dxa"/>
              <w:bottom w:w="90" w:type="dxa"/>
              <w:left w:w="130" w:type="dxa"/>
              <w:right w:w="130" w:type="dxa"/>
            </w:tcMar>
          </w:tcPr>
          <w:p>
            <w:pPr>
              <w:jc w:val="left"/>
            </w:pPr>
            <w:r>
              <w:rPr>
                <w:rFonts w:ascii="Segoe UI" w:hAnsi="Segoe UI"/>
                <w:color w:val="1E293B"/>
                <w:sz w:val="16"/>
              </w:rPr>
              <w:t>String</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android.minVersion</w:t>
            </w:r>
          </w:p>
        </w:tc>
        <w:tc>
          <w:tcPr>
            <w:tcW w:type="dxa" w:w="2160"/>
            <w:shd w:fill="F4F9F4"/>
            <w:tcMar>
              <w:top w:w="90" w:type="dxa"/>
              <w:bottom w:w="90" w:type="dxa"/>
              <w:left w:w="130" w:type="dxa"/>
              <w:right w:w="130" w:type="dxa"/>
            </w:tcMar>
          </w:tcPr>
          <w:p>
            <w:pPr>
              <w:jc w:val="left"/>
            </w:pPr>
            <w:r>
              <w:rPr>
                <w:rFonts w:ascii="Segoe UI" w:hAnsi="Segoe UI"/>
                <w:color w:val="1E293B"/>
                <w:sz w:val="16"/>
              </w:rPr>
              <w:t>Minimum acceptable client version string.</w:t>
            </w:r>
          </w:p>
        </w:tc>
        <w:tc>
          <w:tcPr>
            <w:tcW w:type="dxa" w:w="1728"/>
            <w:shd w:fill="F4F9F4"/>
            <w:tcMar>
              <w:top w:w="90" w:type="dxa"/>
              <w:bottom w:w="90" w:type="dxa"/>
              <w:left w:w="130" w:type="dxa"/>
              <w:right w:w="130" w:type="dxa"/>
            </w:tcMar>
          </w:tcPr>
          <w:p>
            <w:pPr>
              <w:jc w:val="left"/>
            </w:pPr>
            <w:r>
              <w:rPr>
                <w:rFonts w:ascii="Segoe UI" w:hAnsi="Segoe UI"/>
                <w:color w:val="1E293B"/>
                <w:sz w:val="16"/>
              </w:rPr>
              <w:t>e.g. '1.5.0'</w:t>
            </w:r>
          </w:p>
        </w:tc>
      </w:tr>
      <w:tr>
        <w:tc>
          <w:tcPr>
            <w:tcW w:type="dxa" w:w="2016"/>
            <w:tcMar>
              <w:top w:w="90" w:type="dxa"/>
              <w:bottom w:w="90" w:type="dxa"/>
              <w:left w:w="130" w:type="dxa"/>
              <w:right w:w="130" w:type="dxa"/>
            </w:tcMar>
          </w:tcPr>
          <w:p>
            <w:pPr>
              <w:jc w:val="left"/>
            </w:pPr>
            <w:r>
              <w:rPr>
                <w:rFonts w:ascii="Segoe UI" w:hAnsi="Segoe UI"/>
                <w:color w:val="1E293B"/>
                <w:sz w:val="16"/>
              </w:rPr>
              <w:t>minBuild</w:t>
            </w:r>
          </w:p>
        </w:tc>
        <w:tc>
          <w:tcPr>
            <w:tcW w:type="dxa" w:w="1440"/>
            <w:tcMar>
              <w:top w:w="90" w:type="dxa"/>
              <w:bottom w:w="90" w:type="dxa"/>
              <w:left w:w="130" w:type="dxa"/>
              <w:right w:w="130" w:type="dxa"/>
            </w:tcMar>
          </w:tcPr>
          <w:p>
            <w:pPr>
              <w:jc w:val="left"/>
            </w:pPr>
            <w:r>
              <w:rPr>
                <w:rFonts w:ascii="Segoe UI" w:hAnsi="Segoe UI"/>
                <w:color w:val="1E293B"/>
                <w:sz w:val="16"/>
              </w:rPr>
              <w:t>Integer</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android.minBuild</w:t>
            </w:r>
          </w:p>
        </w:tc>
        <w:tc>
          <w:tcPr>
            <w:tcW w:type="dxa" w:w="2160"/>
            <w:tcMar>
              <w:top w:w="90" w:type="dxa"/>
              <w:bottom w:w="90" w:type="dxa"/>
              <w:left w:w="130" w:type="dxa"/>
              <w:right w:w="130" w:type="dxa"/>
            </w:tcMar>
          </w:tcPr>
          <w:p>
            <w:pPr>
              <w:jc w:val="left"/>
            </w:pPr>
            <w:r>
              <w:rPr>
                <w:rFonts w:ascii="Segoe UI" w:hAnsi="Segoe UI"/>
                <w:color w:val="1E293B"/>
                <w:sz w:val="16"/>
              </w:rPr>
              <w:t>Minimum build number required to bypass update gate.</w:t>
            </w:r>
          </w:p>
        </w:tc>
        <w:tc>
          <w:tcPr>
            <w:tcW w:type="dxa" w:w="1728"/>
            <w:tcMar>
              <w:top w:w="90" w:type="dxa"/>
              <w:bottom w:w="90" w:type="dxa"/>
              <w:left w:w="130" w:type="dxa"/>
              <w:right w:w="130" w:type="dxa"/>
            </w:tcMar>
          </w:tcPr>
          <w:p>
            <w:pPr>
              <w:jc w:val="left"/>
            </w:pPr>
            <w:r>
              <w:rPr>
                <w:rFonts w:ascii="Segoe UI" w:hAnsi="Segoe UI"/>
                <w:color w:val="1E293B"/>
                <w:sz w:val="16"/>
              </w:rPr>
              <w:t>e.g. 15</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downloadUrl</w:t>
            </w:r>
          </w:p>
        </w:tc>
        <w:tc>
          <w:tcPr>
            <w:tcW w:type="dxa" w:w="1440"/>
            <w:shd w:fill="F4F9F4"/>
            <w:tcMar>
              <w:top w:w="90" w:type="dxa"/>
              <w:bottom w:w="90" w:type="dxa"/>
              <w:left w:w="130" w:type="dxa"/>
              <w:right w:w="130" w:type="dxa"/>
            </w:tcMar>
          </w:tcPr>
          <w:p>
            <w:pPr>
              <w:jc w:val="left"/>
            </w:pPr>
            <w:r>
              <w:rPr>
                <w:rFonts w:ascii="Segoe UI" w:hAnsi="Segoe UI"/>
                <w:color w:val="1E293B"/>
                <w:sz w:val="16"/>
              </w:rPr>
              <w:t>String (URL)</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downloadUrl</w:t>
            </w:r>
          </w:p>
        </w:tc>
        <w:tc>
          <w:tcPr>
            <w:tcW w:type="dxa" w:w="2160"/>
            <w:shd w:fill="F4F9F4"/>
            <w:tcMar>
              <w:top w:w="90" w:type="dxa"/>
              <w:bottom w:w="90" w:type="dxa"/>
              <w:left w:w="130" w:type="dxa"/>
              <w:right w:w="130" w:type="dxa"/>
            </w:tcMar>
          </w:tcPr>
          <w:p>
            <w:pPr>
              <w:jc w:val="left"/>
            </w:pPr>
            <w:r>
              <w:rPr>
                <w:rFonts w:ascii="Segoe UI" w:hAnsi="Segoe UI"/>
                <w:color w:val="1E293B"/>
                <w:sz w:val="16"/>
              </w:rPr>
              <w:t>URL where latest APK / release can be downloaded.</w:t>
            </w:r>
          </w:p>
        </w:tc>
        <w:tc>
          <w:tcPr>
            <w:tcW w:type="dxa" w:w="1728"/>
            <w:shd w:fill="F4F9F4"/>
            <w:tcMar>
              <w:top w:w="90" w:type="dxa"/>
              <w:bottom w:w="90" w:type="dxa"/>
              <w:left w:w="130" w:type="dxa"/>
              <w:right w:w="130" w:type="dxa"/>
            </w:tcMar>
          </w:tcPr>
          <w:p>
            <w:pPr>
              <w:jc w:val="left"/>
            </w:pPr>
            <w:r>
              <w:rPr>
                <w:rFonts w:ascii="Segoe UI" w:hAnsi="Segoe UI"/>
                <w:color w:val="1E293B"/>
                <w:sz w:val="16"/>
              </w:rPr>
              <w:t>e.g. 'https://visaialanding.vercel.app/download'</w:t>
            </w:r>
          </w:p>
        </w:tc>
      </w:tr>
      <w:tr>
        <w:tc>
          <w:tcPr>
            <w:tcW w:type="dxa" w:w="2016"/>
            <w:tcMar>
              <w:top w:w="90" w:type="dxa"/>
              <w:bottom w:w="90" w:type="dxa"/>
              <w:left w:w="130" w:type="dxa"/>
              <w:right w:w="130" w:type="dxa"/>
            </w:tcMar>
          </w:tcPr>
          <w:p>
            <w:pPr>
              <w:jc w:val="left"/>
            </w:pPr>
            <w:r>
              <w:rPr>
                <w:rFonts w:ascii="Segoe UI" w:hAnsi="Segoe UI"/>
                <w:color w:val="1E293B"/>
                <w:sz w:val="16"/>
              </w:rPr>
              <w:t>updateMessage</w:t>
            </w:r>
          </w:p>
        </w:tc>
        <w:tc>
          <w:tcPr>
            <w:tcW w:type="dxa" w:w="1440"/>
            <w:tcMar>
              <w:top w:w="90" w:type="dxa"/>
              <w:bottom w:w="90" w:type="dxa"/>
              <w:left w:w="130" w:type="dxa"/>
              <w:right w:w="130" w:type="dxa"/>
            </w:tcMar>
          </w:tcPr>
          <w:p>
            <w:pPr>
              <w:jc w:val="left"/>
            </w:pPr>
            <w:r>
              <w:rPr>
                <w:rFonts w:ascii="Segoe UI" w:hAnsi="Segoe UI"/>
                <w:color w:val="1E293B"/>
                <w:sz w:val="16"/>
              </w:rPr>
              <w:t>String</w:t>
            </w:r>
          </w:p>
        </w:tc>
        <w:tc>
          <w:tcPr>
            <w:tcW w:type="dxa" w:w="1584"/>
            <w:tcMar>
              <w:top w:w="90" w:type="dxa"/>
              <w:bottom w:w="90" w:type="dxa"/>
              <w:left w:w="130" w:type="dxa"/>
              <w:right w:w="130" w:type="dxa"/>
            </w:tcMar>
          </w:tcPr>
          <w:p>
            <w:pPr>
              <w:jc w:val="left"/>
            </w:pPr>
            <w:r>
              <w:rPr>
                <w:rFonts w:ascii="Segoe UI" w:hAnsi="Segoe UI"/>
                <w:color w:val="1E293B"/>
                <w:sz w:val="16"/>
              </w:rPr>
              <w:t>Required</w:t>
            </w:r>
          </w:p>
        </w:tc>
        <w:tc>
          <w:tcPr>
            <w:tcW w:type="dxa" w:w="1872"/>
            <w:tcMar>
              <w:top w:w="90" w:type="dxa"/>
              <w:bottom w:w="90" w:type="dxa"/>
              <w:left w:w="130" w:type="dxa"/>
              <w:right w:w="130" w:type="dxa"/>
            </w:tcMar>
          </w:tcPr>
          <w:p>
            <w:pPr>
              <w:jc w:val="left"/>
            </w:pPr>
            <w:r>
              <w:rPr>
                <w:rFonts w:ascii="Segoe UI" w:hAnsi="Segoe UI"/>
                <w:color w:val="1E293B"/>
                <w:sz w:val="16"/>
              </w:rPr>
              <w:t>updateMessage</w:t>
            </w:r>
          </w:p>
        </w:tc>
        <w:tc>
          <w:tcPr>
            <w:tcW w:type="dxa" w:w="2160"/>
            <w:tcMar>
              <w:top w:w="90" w:type="dxa"/>
              <w:bottom w:w="90" w:type="dxa"/>
              <w:left w:w="130" w:type="dxa"/>
              <w:right w:w="130" w:type="dxa"/>
            </w:tcMar>
          </w:tcPr>
          <w:p>
            <w:pPr>
              <w:jc w:val="left"/>
            </w:pPr>
            <w:r>
              <w:rPr>
                <w:rFonts w:ascii="Segoe UI" w:hAnsi="Segoe UI"/>
                <w:color w:val="1E293B"/>
                <w:sz w:val="16"/>
              </w:rPr>
              <w:t>Prompt message displayed to users requiring an update.</w:t>
            </w:r>
          </w:p>
        </w:tc>
        <w:tc>
          <w:tcPr>
            <w:tcW w:type="dxa" w:w="1728"/>
            <w:tcMar>
              <w:top w:w="90" w:type="dxa"/>
              <w:bottom w:w="90" w:type="dxa"/>
              <w:left w:w="130" w:type="dxa"/>
              <w:right w:w="130" w:type="dxa"/>
            </w:tcMar>
          </w:tcPr>
          <w:p>
            <w:pPr>
              <w:jc w:val="left"/>
            </w:pPr>
            <w:r>
              <w:rPr>
                <w:rFonts w:ascii="Segoe UI" w:hAnsi="Segoe UI"/>
                <w:color w:val="1E293B"/>
                <w:sz w:val="16"/>
              </w:rPr>
              <w:t>e.g. 'A newer version of VISAIA is available. Please update.'</w:t>
            </w:r>
          </w:p>
        </w:tc>
      </w:tr>
      <w:tr>
        <w:tc>
          <w:tcPr>
            <w:tcW w:type="dxa" w:w="2016"/>
            <w:shd w:fill="F4F9F4"/>
            <w:tcMar>
              <w:top w:w="90" w:type="dxa"/>
              <w:bottom w:w="90" w:type="dxa"/>
              <w:left w:w="130" w:type="dxa"/>
              <w:right w:w="130" w:type="dxa"/>
            </w:tcMar>
          </w:tcPr>
          <w:p>
            <w:pPr>
              <w:jc w:val="left"/>
            </w:pPr>
            <w:r>
              <w:rPr>
                <w:rFonts w:ascii="Segoe UI" w:hAnsi="Segoe UI"/>
                <w:color w:val="1E293B"/>
                <w:sz w:val="16"/>
              </w:rPr>
              <w:t>maintenanceMode</w:t>
            </w:r>
          </w:p>
        </w:tc>
        <w:tc>
          <w:tcPr>
            <w:tcW w:type="dxa" w:w="1440"/>
            <w:shd w:fill="F4F9F4"/>
            <w:tcMar>
              <w:top w:w="90" w:type="dxa"/>
              <w:bottom w:w="90" w:type="dxa"/>
              <w:left w:w="130" w:type="dxa"/>
              <w:right w:w="130" w:type="dxa"/>
            </w:tcMar>
          </w:tcPr>
          <w:p>
            <w:pPr>
              <w:jc w:val="left"/>
            </w:pPr>
            <w:r>
              <w:rPr>
                <w:rFonts w:ascii="Segoe UI" w:hAnsi="Segoe UI"/>
                <w:color w:val="1E293B"/>
                <w:sz w:val="16"/>
              </w:rPr>
              <w:t>Boolean</w:t>
            </w:r>
          </w:p>
        </w:tc>
        <w:tc>
          <w:tcPr>
            <w:tcW w:type="dxa" w:w="1584"/>
            <w:shd w:fill="F4F9F4"/>
            <w:tcMar>
              <w:top w:w="90" w:type="dxa"/>
              <w:bottom w:w="90" w:type="dxa"/>
              <w:left w:w="130" w:type="dxa"/>
              <w:right w:w="130" w:type="dxa"/>
            </w:tcMar>
          </w:tcPr>
          <w:p>
            <w:pPr>
              <w:jc w:val="left"/>
            </w:pPr>
            <w:r>
              <w:rPr>
                <w:rFonts w:ascii="Segoe UI" w:hAnsi="Segoe UI"/>
                <w:color w:val="1E293B"/>
                <w:sz w:val="16"/>
              </w:rPr>
              <w:t>Required</w:t>
            </w:r>
          </w:p>
        </w:tc>
        <w:tc>
          <w:tcPr>
            <w:tcW w:type="dxa" w:w="1872"/>
            <w:shd w:fill="F4F9F4"/>
            <w:tcMar>
              <w:top w:w="90" w:type="dxa"/>
              <w:bottom w:w="90" w:type="dxa"/>
              <w:left w:w="130" w:type="dxa"/>
              <w:right w:w="130" w:type="dxa"/>
            </w:tcMar>
          </w:tcPr>
          <w:p>
            <w:pPr>
              <w:jc w:val="left"/>
            </w:pPr>
            <w:r>
              <w:rPr>
                <w:rFonts w:ascii="Segoe UI" w:hAnsi="Segoe UI"/>
                <w:color w:val="1E293B"/>
                <w:sz w:val="16"/>
              </w:rPr>
              <w:t>maintenanceMode</w:t>
            </w:r>
          </w:p>
        </w:tc>
        <w:tc>
          <w:tcPr>
            <w:tcW w:type="dxa" w:w="2160"/>
            <w:shd w:fill="F4F9F4"/>
            <w:tcMar>
              <w:top w:w="90" w:type="dxa"/>
              <w:bottom w:w="90" w:type="dxa"/>
              <w:left w:w="130" w:type="dxa"/>
              <w:right w:w="130" w:type="dxa"/>
            </w:tcMar>
          </w:tcPr>
          <w:p>
            <w:pPr>
              <w:jc w:val="left"/>
            </w:pPr>
            <w:r>
              <w:rPr>
                <w:rFonts w:ascii="Segoe UI" w:hAnsi="Segoe UI"/>
                <w:color w:val="1E293B"/>
                <w:sz w:val="16"/>
              </w:rPr>
              <w:t>System-wide maintenance lockdown switch.</w:t>
            </w:r>
          </w:p>
        </w:tc>
        <w:tc>
          <w:tcPr>
            <w:tcW w:type="dxa" w:w="1728"/>
            <w:shd w:fill="F4F9F4"/>
            <w:tcMar>
              <w:top w:w="90" w:type="dxa"/>
              <w:bottom w:w="90" w:type="dxa"/>
              <w:left w:w="130" w:type="dxa"/>
              <w:right w:w="130" w:type="dxa"/>
            </w:tcMar>
          </w:tcPr>
          <w:p>
            <w:pPr>
              <w:jc w:val="left"/>
            </w:pPr>
            <w:r>
              <w:rPr>
                <w:rFonts w:ascii="Segoe UI" w:hAnsi="Segoe UI"/>
                <w:color w:val="1E293B"/>
                <w:sz w:val="16"/>
              </w:rPr>
              <w:t>true, false (default: false)</w:t>
            </w:r>
          </w:p>
        </w:tc>
      </w:tr>
    </w:tbl>
    <w:p>
      <w:pPr>
        <w:spacing w:after="120"/>
      </w:pPr>
    </w:p>
    <w:p>
      <w:pPr>
        <w:keepNext/>
        <w:spacing w:before="360" w:after="120"/>
      </w:pPr>
      <w:r>
        <w:rPr>
          <w:rFonts w:ascii="Segoe UI" w:hAnsi="Segoe UI"/>
          <w:b/>
          <w:color w:val="1B4332"/>
          <w:sz w:val="30"/>
        </w:rPr>
        <w:t>5. Cross-Entity Relationship &amp; Cardinality Matrix</w:t>
      </w:r>
    </w:p>
    <w:p>
      <w:pPr>
        <w:spacing w:after="120"/>
      </w:pPr>
      <w:r>
        <w:rPr>
          <w:rFonts w:ascii="Segoe UI" w:hAnsi="Segoe UI"/>
          <w:sz w:val="19"/>
        </w:rPr>
        <w:t>The following matrix outlines the foreign key dependencies, navigational document hierarchy, and relational cardinalities across the VISAIA architecture:</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2160"/>
            <w:shd w:fill="1B4332"/>
            <w:tcMar>
              <w:top w:w="120" w:type="dxa"/>
              <w:bottom w:w="120" w:type="dxa"/>
              <w:left w:w="140" w:type="dxa"/>
              <w:right w:w="140" w:type="dxa"/>
            </w:tcMar>
          </w:tcPr>
          <w:p>
            <w:pPr>
              <w:jc w:val="left"/>
            </w:pPr>
            <w:r>
              <w:rPr>
                <w:rFonts w:ascii="Segoe UI" w:hAnsi="Segoe UI"/>
                <w:b/>
                <w:color w:val="FFFFFF"/>
                <w:sz w:val="19"/>
              </w:rPr>
              <w:t>Source Entity</w:t>
            </w:r>
          </w:p>
        </w:tc>
        <w:tc>
          <w:tcPr>
            <w:tcW w:type="dxa" w:w="2160"/>
            <w:shd w:fill="1B4332"/>
            <w:tcMar>
              <w:top w:w="120" w:type="dxa"/>
              <w:bottom w:w="120" w:type="dxa"/>
              <w:left w:w="140" w:type="dxa"/>
              <w:right w:w="140" w:type="dxa"/>
            </w:tcMar>
          </w:tcPr>
          <w:p>
            <w:pPr>
              <w:jc w:val="left"/>
            </w:pPr>
            <w:r>
              <w:rPr>
                <w:rFonts w:ascii="Segoe UI" w:hAnsi="Segoe UI"/>
                <w:b/>
                <w:color w:val="FFFFFF"/>
                <w:sz w:val="19"/>
              </w:rPr>
              <w:t>Target Entity</w:t>
            </w:r>
          </w:p>
        </w:tc>
        <w:tc>
          <w:tcPr>
            <w:tcW w:type="dxa" w:w="1440"/>
            <w:shd w:fill="1B4332"/>
            <w:tcMar>
              <w:top w:w="120" w:type="dxa"/>
              <w:bottom w:w="120" w:type="dxa"/>
              <w:left w:w="140" w:type="dxa"/>
              <w:right w:w="140" w:type="dxa"/>
            </w:tcMar>
          </w:tcPr>
          <w:p>
            <w:pPr>
              <w:jc w:val="left"/>
            </w:pPr>
            <w:r>
              <w:rPr>
                <w:rFonts w:ascii="Segoe UI" w:hAnsi="Segoe UI"/>
                <w:b/>
                <w:color w:val="FFFFFF"/>
                <w:sz w:val="19"/>
              </w:rPr>
              <w:t>Cardinality</w:t>
            </w:r>
          </w:p>
        </w:tc>
        <w:tc>
          <w:tcPr>
            <w:tcW w:type="dxa" w:w="2160"/>
            <w:shd w:fill="1B4332"/>
            <w:tcMar>
              <w:top w:w="120" w:type="dxa"/>
              <w:bottom w:w="120" w:type="dxa"/>
              <w:left w:w="140" w:type="dxa"/>
              <w:right w:w="140" w:type="dxa"/>
            </w:tcMar>
          </w:tcPr>
          <w:p>
            <w:pPr>
              <w:jc w:val="left"/>
            </w:pPr>
            <w:r>
              <w:rPr>
                <w:rFonts w:ascii="Segoe UI" w:hAnsi="Segoe UI"/>
                <w:b/>
                <w:color w:val="FFFFFF"/>
                <w:sz w:val="19"/>
              </w:rPr>
              <w:t>Key / Foreign Key</w:t>
            </w:r>
          </w:p>
        </w:tc>
        <w:tc>
          <w:tcPr>
            <w:tcW w:type="dxa" w:w="2880"/>
            <w:shd w:fill="1B4332"/>
            <w:tcMar>
              <w:top w:w="120" w:type="dxa"/>
              <w:bottom w:w="120" w:type="dxa"/>
              <w:left w:w="140" w:type="dxa"/>
              <w:right w:w="140" w:type="dxa"/>
            </w:tcMar>
          </w:tcPr>
          <w:p>
            <w:pPr>
              <w:jc w:val="left"/>
            </w:pPr>
            <w:r>
              <w:rPr>
                <w:rFonts w:ascii="Segoe UI" w:hAnsi="Segoe UI"/>
                <w:b/>
                <w:color w:val="FFFFFF"/>
                <w:sz w:val="19"/>
              </w:rPr>
              <w:t>Relational Description</w:t>
            </w:r>
          </w:p>
        </w:tc>
      </w:tr>
      <w:tr>
        <w:tc>
          <w:tcPr>
            <w:tcW w:type="dxa" w:w="2160"/>
            <w:tcMar>
              <w:top w:w="90" w:type="dxa"/>
              <w:bottom w:w="90" w:type="dxa"/>
              <w:left w:w="130" w:type="dxa"/>
              <w:right w:w="130" w:type="dxa"/>
            </w:tcMar>
          </w:tcPr>
          <w:p>
            <w:pPr>
              <w:jc w:val="left"/>
            </w:pPr>
            <w:r>
              <w:rPr>
                <w:rFonts w:ascii="Segoe UI" w:hAnsi="Segoe UI"/>
                <w:color w:val="1E293B"/>
                <w:sz w:val="17"/>
              </w:rPr>
              <w:t>USERS</w:t>
            </w:r>
          </w:p>
        </w:tc>
        <w:tc>
          <w:tcPr>
            <w:tcW w:type="dxa" w:w="2160"/>
            <w:tcMar>
              <w:top w:w="90" w:type="dxa"/>
              <w:bottom w:w="90" w:type="dxa"/>
              <w:left w:w="130" w:type="dxa"/>
              <w:right w:w="130" w:type="dxa"/>
            </w:tcMar>
          </w:tcPr>
          <w:p>
            <w:pPr>
              <w:jc w:val="left"/>
            </w:pPr>
            <w:r>
              <w:rPr>
                <w:rFonts w:ascii="Segoe UI" w:hAnsi="Segoe UI"/>
                <w:color w:val="1E293B"/>
                <w:sz w:val="17"/>
              </w:rPr>
              <w:t>FARMERS</w:t>
            </w:r>
          </w:p>
        </w:tc>
        <w:tc>
          <w:tcPr>
            <w:tcW w:type="dxa" w:w="1440"/>
            <w:tcMar>
              <w:top w:w="90" w:type="dxa"/>
              <w:bottom w:w="90" w:type="dxa"/>
              <w:left w:w="130" w:type="dxa"/>
              <w:right w:w="130" w:type="dxa"/>
            </w:tcMar>
          </w:tcPr>
          <w:p>
            <w:pPr>
              <w:jc w:val="left"/>
            </w:pPr>
            <w:r>
              <w:rPr>
                <w:rFonts w:ascii="Segoe UI" w:hAnsi="Segoe UI"/>
                <w:color w:val="1E293B"/>
                <w:sz w:val="17"/>
              </w:rPr>
              <w:t>1 : 1</w:t>
            </w:r>
          </w:p>
        </w:tc>
        <w:tc>
          <w:tcPr>
            <w:tcW w:type="dxa" w:w="2160"/>
            <w:tcMar>
              <w:top w:w="90" w:type="dxa"/>
              <w:bottom w:w="90" w:type="dxa"/>
              <w:left w:w="130" w:type="dxa"/>
              <w:right w:w="130" w:type="dxa"/>
            </w:tcMar>
          </w:tcPr>
          <w:p>
            <w:pPr>
              <w:jc w:val="left"/>
            </w:pPr>
            <w:r>
              <w:rPr>
                <w:rFonts w:ascii="Segoe UI" w:hAnsi="Segoe UI"/>
                <w:color w:val="1E293B"/>
                <w:sz w:val="17"/>
              </w:rPr>
              <w:t>uid = farmerId</w:t>
            </w:r>
          </w:p>
        </w:tc>
        <w:tc>
          <w:tcPr>
            <w:tcW w:type="dxa" w:w="2880"/>
            <w:tcMar>
              <w:top w:w="90" w:type="dxa"/>
              <w:bottom w:w="90" w:type="dxa"/>
              <w:left w:w="130" w:type="dxa"/>
              <w:right w:w="130" w:type="dxa"/>
            </w:tcMar>
          </w:tcPr>
          <w:p>
            <w:pPr>
              <w:jc w:val="left"/>
            </w:pPr>
            <w:r>
              <w:rPr>
                <w:rFonts w:ascii="Segoe UI" w:hAnsi="Segoe UI"/>
                <w:color w:val="1E293B"/>
                <w:sz w:val="17"/>
              </w:rPr>
              <w:t>Each registered farmer user account maps directly to an extended agricultural profile.</w:t>
            </w:r>
          </w:p>
        </w:tc>
      </w:tr>
      <w:tr>
        <w:tc>
          <w:tcPr>
            <w:tcW w:type="dxa" w:w="2160"/>
            <w:shd w:fill="F4F9F4"/>
            <w:tcMar>
              <w:top w:w="90" w:type="dxa"/>
              <w:bottom w:w="90" w:type="dxa"/>
              <w:left w:w="130" w:type="dxa"/>
              <w:right w:w="130" w:type="dxa"/>
            </w:tcMar>
          </w:tcPr>
          <w:p>
            <w:pPr>
              <w:jc w:val="left"/>
            </w:pPr>
            <w:r>
              <w:rPr>
                <w:rFonts w:ascii="Segoe UI" w:hAnsi="Segoe UI"/>
                <w:color w:val="1E293B"/>
                <w:sz w:val="17"/>
              </w:rPr>
              <w:t>USERS (Farmer)</w:t>
            </w:r>
          </w:p>
        </w:tc>
        <w:tc>
          <w:tcPr>
            <w:tcW w:type="dxa" w:w="2160"/>
            <w:shd w:fill="F4F9F4"/>
            <w:tcMar>
              <w:top w:w="90" w:type="dxa"/>
              <w:bottom w:w="90" w:type="dxa"/>
              <w:left w:w="130" w:type="dxa"/>
              <w:right w:w="130" w:type="dxa"/>
            </w:tcMar>
          </w:tcPr>
          <w:p>
            <w:pPr>
              <w:jc w:val="left"/>
            </w:pPr>
            <w:r>
              <w:rPr>
                <w:rFonts w:ascii="Segoe UI" w:hAnsi="Segoe UI"/>
                <w:color w:val="1E293B"/>
                <w:sz w:val="17"/>
              </w:rPr>
              <w:t>FARMS</w:t>
            </w:r>
          </w:p>
        </w:tc>
        <w:tc>
          <w:tcPr>
            <w:tcW w:type="dxa" w:w="1440"/>
            <w:shd w:fill="F4F9F4"/>
            <w:tcMar>
              <w:top w:w="90" w:type="dxa"/>
              <w:bottom w:w="90" w:type="dxa"/>
              <w:left w:w="130" w:type="dxa"/>
              <w:right w:w="130" w:type="dxa"/>
            </w:tcMar>
          </w:tcPr>
          <w:p>
            <w:pPr>
              <w:jc w:val="left"/>
            </w:pPr>
            <w:r>
              <w:rPr>
                <w:rFonts w:ascii="Segoe UI" w:hAnsi="Segoe UI"/>
                <w:color w:val="1E293B"/>
                <w:sz w:val="17"/>
              </w:rPr>
              <w:t>1 : N</w:t>
            </w:r>
          </w:p>
        </w:tc>
        <w:tc>
          <w:tcPr>
            <w:tcW w:type="dxa" w:w="2160"/>
            <w:shd w:fill="F4F9F4"/>
            <w:tcMar>
              <w:top w:w="90" w:type="dxa"/>
              <w:bottom w:w="90" w:type="dxa"/>
              <w:left w:w="130" w:type="dxa"/>
              <w:right w:w="130" w:type="dxa"/>
            </w:tcMar>
          </w:tcPr>
          <w:p>
            <w:pPr>
              <w:jc w:val="left"/>
            </w:pPr>
            <w:r>
              <w:rPr>
                <w:rFonts w:ascii="Segoe UI" w:hAnsi="Segoe UI"/>
                <w:color w:val="1E293B"/>
                <w:sz w:val="17"/>
              </w:rPr>
              <w:t>users/{uid}/farms/{farmId}</w:t>
            </w:r>
          </w:p>
        </w:tc>
        <w:tc>
          <w:tcPr>
            <w:tcW w:type="dxa" w:w="2880"/>
            <w:shd w:fill="F4F9F4"/>
            <w:tcMar>
              <w:top w:w="90" w:type="dxa"/>
              <w:bottom w:w="90" w:type="dxa"/>
              <w:left w:w="130" w:type="dxa"/>
              <w:right w:w="130" w:type="dxa"/>
            </w:tcMar>
          </w:tcPr>
          <w:p>
            <w:pPr>
              <w:jc w:val="left"/>
            </w:pPr>
            <w:r>
              <w:rPr>
                <w:rFonts w:ascii="Segoe UI" w:hAnsi="Segoe UI"/>
                <w:color w:val="1E293B"/>
                <w:sz w:val="17"/>
              </w:rPr>
              <w:t>A farmer user owns and operates one or more distinct geographic farm parcels.</w:t>
            </w:r>
          </w:p>
        </w:tc>
      </w:tr>
      <w:tr>
        <w:tc>
          <w:tcPr>
            <w:tcW w:type="dxa" w:w="2160"/>
            <w:tcMar>
              <w:top w:w="90" w:type="dxa"/>
              <w:bottom w:w="90" w:type="dxa"/>
              <w:left w:w="130" w:type="dxa"/>
              <w:right w:w="130" w:type="dxa"/>
            </w:tcMar>
          </w:tcPr>
          <w:p>
            <w:pPr>
              <w:jc w:val="left"/>
            </w:pPr>
            <w:r>
              <w:rPr>
                <w:rFonts w:ascii="Segoe UI" w:hAnsi="Segoe UI"/>
                <w:color w:val="1E293B"/>
                <w:sz w:val="17"/>
              </w:rPr>
              <w:t>FARMS</w:t>
            </w:r>
          </w:p>
        </w:tc>
        <w:tc>
          <w:tcPr>
            <w:tcW w:type="dxa" w:w="2160"/>
            <w:tcMar>
              <w:top w:w="90" w:type="dxa"/>
              <w:bottom w:w="90" w:type="dxa"/>
              <w:left w:w="130" w:type="dxa"/>
              <w:right w:w="130" w:type="dxa"/>
            </w:tcMar>
          </w:tcPr>
          <w:p>
            <w:pPr>
              <w:jc w:val="left"/>
            </w:pPr>
            <w:r>
              <w:rPr>
                <w:rFonts w:ascii="Segoe UI" w:hAnsi="Segoe UI"/>
                <w:color w:val="1E293B"/>
                <w:sz w:val="17"/>
              </w:rPr>
              <w:t>FARM_FIELDS</w:t>
            </w:r>
          </w:p>
        </w:tc>
        <w:tc>
          <w:tcPr>
            <w:tcW w:type="dxa" w:w="1440"/>
            <w:tcMar>
              <w:top w:w="90" w:type="dxa"/>
              <w:bottom w:w="90" w:type="dxa"/>
              <w:left w:w="130" w:type="dxa"/>
              <w:right w:w="130" w:type="dxa"/>
            </w:tcMar>
          </w:tcPr>
          <w:p>
            <w:pPr>
              <w:jc w:val="left"/>
            </w:pPr>
            <w:r>
              <w:rPr>
                <w:rFonts w:ascii="Segoe UI" w:hAnsi="Segoe UI"/>
                <w:color w:val="1E293B"/>
                <w:sz w:val="17"/>
              </w:rPr>
              <w:t>1 : N</w:t>
            </w:r>
          </w:p>
        </w:tc>
        <w:tc>
          <w:tcPr>
            <w:tcW w:type="dxa" w:w="2160"/>
            <w:tcMar>
              <w:top w:w="90" w:type="dxa"/>
              <w:bottom w:w="90" w:type="dxa"/>
              <w:left w:w="130" w:type="dxa"/>
              <w:right w:w="130" w:type="dxa"/>
            </w:tcMar>
          </w:tcPr>
          <w:p>
            <w:pPr>
              <w:jc w:val="left"/>
            </w:pPr>
            <w:r>
              <w:rPr>
                <w:rFonts w:ascii="Segoe UI" w:hAnsi="Segoe UI"/>
                <w:color w:val="1E293B"/>
                <w:sz w:val="17"/>
              </w:rPr>
              <w:t>users/{uid}/fields/{fieldId}</w:t>
            </w:r>
          </w:p>
        </w:tc>
        <w:tc>
          <w:tcPr>
            <w:tcW w:type="dxa" w:w="2880"/>
            <w:tcMar>
              <w:top w:w="90" w:type="dxa"/>
              <w:bottom w:w="90" w:type="dxa"/>
              <w:left w:w="130" w:type="dxa"/>
              <w:right w:w="130" w:type="dxa"/>
            </w:tcMar>
          </w:tcPr>
          <w:p>
            <w:pPr>
              <w:jc w:val="left"/>
            </w:pPr>
            <w:r>
              <w:rPr>
                <w:rFonts w:ascii="Segoe UI" w:hAnsi="Segoe UI"/>
                <w:color w:val="1E293B"/>
                <w:sz w:val="17"/>
              </w:rPr>
              <w:t>A farm parcel is divided into one or more operational field plots.</w:t>
            </w:r>
          </w:p>
        </w:tc>
      </w:tr>
      <w:tr>
        <w:tc>
          <w:tcPr>
            <w:tcW w:type="dxa" w:w="2160"/>
            <w:shd w:fill="F4F9F4"/>
            <w:tcMar>
              <w:top w:w="90" w:type="dxa"/>
              <w:bottom w:w="90" w:type="dxa"/>
              <w:left w:w="130" w:type="dxa"/>
              <w:right w:w="130" w:type="dxa"/>
            </w:tcMar>
          </w:tcPr>
          <w:p>
            <w:pPr>
              <w:jc w:val="left"/>
            </w:pPr>
            <w:r>
              <w:rPr>
                <w:rFonts w:ascii="Segoe UI" w:hAnsi="Segoe UI"/>
                <w:color w:val="1E293B"/>
                <w:sz w:val="17"/>
              </w:rPr>
              <w:t>FARM_FIELDS</w:t>
            </w:r>
          </w:p>
        </w:tc>
        <w:tc>
          <w:tcPr>
            <w:tcW w:type="dxa" w:w="2160"/>
            <w:shd w:fill="F4F9F4"/>
            <w:tcMar>
              <w:top w:w="90" w:type="dxa"/>
              <w:bottom w:w="90" w:type="dxa"/>
              <w:left w:w="130" w:type="dxa"/>
              <w:right w:w="130" w:type="dxa"/>
            </w:tcMar>
          </w:tcPr>
          <w:p>
            <w:pPr>
              <w:jc w:val="left"/>
            </w:pPr>
            <w:r>
              <w:rPr>
                <w:rFonts w:ascii="Segoe UI" w:hAnsi="Segoe UI"/>
                <w:color w:val="1E293B"/>
                <w:sz w:val="17"/>
              </w:rPr>
              <w:t>CROPPING_CYCLES</w:t>
            </w:r>
          </w:p>
        </w:tc>
        <w:tc>
          <w:tcPr>
            <w:tcW w:type="dxa" w:w="1440"/>
            <w:shd w:fill="F4F9F4"/>
            <w:tcMar>
              <w:top w:w="90" w:type="dxa"/>
              <w:bottom w:w="90" w:type="dxa"/>
              <w:left w:w="130" w:type="dxa"/>
              <w:right w:w="130" w:type="dxa"/>
            </w:tcMar>
          </w:tcPr>
          <w:p>
            <w:pPr>
              <w:jc w:val="left"/>
            </w:pPr>
            <w:r>
              <w:rPr>
                <w:rFonts w:ascii="Segoe UI" w:hAnsi="Segoe UI"/>
                <w:color w:val="1E293B"/>
                <w:sz w:val="17"/>
              </w:rPr>
              <w:t>1 : N</w:t>
            </w:r>
          </w:p>
        </w:tc>
        <w:tc>
          <w:tcPr>
            <w:tcW w:type="dxa" w:w="2160"/>
            <w:shd w:fill="F4F9F4"/>
            <w:tcMar>
              <w:top w:w="90" w:type="dxa"/>
              <w:bottom w:w="90" w:type="dxa"/>
              <w:left w:w="130" w:type="dxa"/>
              <w:right w:w="130" w:type="dxa"/>
            </w:tcMar>
          </w:tcPr>
          <w:p>
            <w:pPr>
              <w:jc w:val="left"/>
            </w:pPr>
            <w:r>
              <w:rPr>
                <w:rFonts w:ascii="Segoe UI" w:hAnsi="Segoe UI"/>
                <w:color w:val="1E293B"/>
                <w:sz w:val="17"/>
              </w:rPr>
              <w:t>fieldId in cycles</w:t>
            </w:r>
          </w:p>
        </w:tc>
        <w:tc>
          <w:tcPr>
            <w:tcW w:type="dxa" w:w="2880"/>
            <w:shd w:fill="F4F9F4"/>
            <w:tcMar>
              <w:top w:w="90" w:type="dxa"/>
              <w:bottom w:w="90" w:type="dxa"/>
              <w:left w:w="130" w:type="dxa"/>
              <w:right w:w="130" w:type="dxa"/>
            </w:tcMar>
          </w:tcPr>
          <w:p>
            <w:pPr>
              <w:jc w:val="left"/>
            </w:pPr>
            <w:r>
              <w:rPr>
                <w:rFonts w:ascii="Segoe UI" w:hAnsi="Segoe UI"/>
                <w:color w:val="1E293B"/>
                <w:sz w:val="17"/>
              </w:rPr>
              <w:t>A field plot hosts seasonal cropping cycles over time (growing and completed).</w:t>
            </w:r>
          </w:p>
        </w:tc>
      </w:tr>
      <w:tr>
        <w:tc>
          <w:tcPr>
            <w:tcW w:type="dxa" w:w="2160"/>
            <w:tcMar>
              <w:top w:w="90" w:type="dxa"/>
              <w:bottom w:w="90" w:type="dxa"/>
              <w:left w:w="130" w:type="dxa"/>
              <w:right w:w="130" w:type="dxa"/>
            </w:tcMar>
          </w:tcPr>
          <w:p>
            <w:pPr>
              <w:jc w:val="left"/>
            </w:pPr>
            <w:r>
              <w:rPr>
                <w:rFonts w:ascii="Segoe UI" w:hAnsi="Segoe UI"/>
                <w:color w:val="1E293B"/>
                <w:sz w:val="17"/>
              </w:rPr>
              <w:t>CROPPING_CYCLES</w:t>
            </w:r>
          </w:p>
        </w:tc>
        <w:tc>
          <w:tcPr>
            <w:tcW w:type="dxa" w:w="2160"/>
            <w:tcMar>
              <w:top w:w="90" w:type="dxa"/>
              <w:bottom w:w="90" w:type="dxa"/>
              <w:left w:w="130" w:type="dxa"/>
              <w:right w:w="130" w:type="dxa"/>
            </w:tcMar>
          </w:tcPr>
          <w:p>
            <w:pPr>
              <w:jc w:val="left"/>
            </w:pPr>
            <w:r>
              <w:rPr>
                <w:rFonts w:ascii="Segoe UI" w:hAnsi="Segoe UI"/>
                <w:color w:val="1E293B"/>
                <w:sz w:val="17"/>
              </w:rPr>
              <w:t>FIELD_MONITORING_TASKS</w:t>
            </w:r>
          </w:p>
        </w:tc>
        <w:tc>
          <w:tcPr>
            <w:tcW w:type="dxa" w:w="1440"/>
            <w:tcMar>
              <w:top w:w="90" w:type="dxa"/>
              <w:bottom w:w="90" w:type="dxa"/>
              <w:left w:w="130" w:type="dxa"/>
              <w:right w:w="130" w:type="dxa"/>
            </w:tcMar>
          </w:tcPr>
          <w:p>
            <w:pPr>
              <w:jc w:val="left"/>
            </w:pPr>
            <w:r>
              <w:rPr>
                <w:rFonts w:ascii="Segoe UI" w:hAnsi="Segoe UI"/>
                <w:color w:val="1E293B"/>
                <w:sz w:val="17"/>
              </w:rPr>
              <w:t>1 : N</w:t>
            </w:r>
          </w:p>
        </w:tc>
        <w:tc>
          <w:tcPr>
            <w:tcW w:type="dxa" w:w="2160"/>
            <w:tcMar>
              <w:top w:w="90" w:type="dxa"/>
              <w:bottom w:w="90" w:type="dxa"/>
              <w:left w:w="130" w:type="dxa"/>
              <w:right w:w="130" w:type="dxa"/>
            </w:tcMar>
          </w:tcPr>
          <w:p>
            <w:pPr>
              <w:jc w:val="left"/>
            </w:pPr>
            <w:r>
              <w:rPr>
                <w:rFonts w:ascii="Segoe UI" w:hAnsi="Segoe UI"/>
                <w:color w:val="1E293B"/>
                <w:sz w:val="17"/>
              </w:rPr>
              <w:t>cycles/{id}/weeks/{weekId}</w:t>
            </w:r>
          </w:p>
        </w:tc>
        <w:tc>
          <w:tcPr>
            <w:tcW w:type="dxa" w:w="2880"/>
            <w:tcMar>
              <w:top w:w="90" w:type="dxa"/>
              <w:bottom w:w="90" w:type="dxa"/>
              <w:left w:w="130" w:type="dxa"/>
              <w:right w:w="130" w:type="dxa"/>
            </w:tcMar>
          </w:tcPr>
          <w:p>
            <w:pPr>
              <w:jc w:val="left"/>
            </w:pPr>
            <w:r>
              <w:rPr>
                <w:rFonts w:ascii="Segoe UI" w:hAnsi="Segoe UI"/>
                <w:color w:val="1E293B"/>
                <w:sz w:val="17"/>
              </w:rPr>
              <w:t>A growing cycle tracks weekly phenological milestones and tasks.</w:t>
            </w:r>
          </w:p>
        </w:tc>
      </w:tr>
      <w:tr>
        <w:tc>
          <w:tcPr>
            <w:tcW w:type="dxa" w:w="2160"/>
            <w:shd w:fill="F4F9F4"/>
            <w:tcMar>
              <w:top w:w="90" w:type="dxa"/>
              <w:bottom w:w="90" w:type="dxa"/>
              <w:left w:w="130" w:type="dxa"/>
              <w:right w:w="130" w:type="dxa"/>
            </w:tcMar>
          </w:tcPr>
          <w:p>
            <w:pPr>
              <w:jc w:val="left"/>
            </w:pPr>
            <w:r>
              <w:rPr>
                <w:rFonts w:ascii="Segoe UI" w:hAnsi="Segoe UI"/>
                <w:color w:val="1E293B"/>
                <w:sz w:val="17"/>
              </w:rPr>
              <w:t>CROPPING_CYCLES</w:t>
            </w:r>
          </w:p>
        </w:tc>
        <w:tc>
          <w:tcPr>
            <w:tcW w:type="dxa" w:w="2160"/>
            <w:shd w:fill="F4F9F4"/>
            <w:tcMar>
              <w:top w:w="90" w:type="dxa"/>
              <w:bottom w:w="90" w:type="dxa"/>
              <w:left w:w="130" w:type="dxa"/>
              <w:right w:w="130" w:type="dxa"/>
            </w:tcMar>
          </w:tcPr>
          <w:p>
            <w:pPr>
              <w:jc w:val="left"/>
            </w:pPr>
            <w:r>
              <w:rPr>
                <w:rFonts w:ascii="Segoe UI" w:hAnsi="Segoe UI"/>
                <w:color w:val="1E293B"/>
                <w:sz w:val="17"/>
              </w:rPr>
              <w:t>DAILY_ACTIVITY_LOGS</w:t>
            </w:r>
          </w:p>
        </w:tc>
        <w:tc>
          <w:tcPr>
            <w:tcW w:type="dxa" w:w="1440"/>
            <w:shd w:fill="F4F9F4"/>
            <w:tcMar>
              <w:top w:w="90" w:type="dxa"/>
              <w:bottom w:w="90" w:type="dxa"/>
              <w:left w:w="130" w:type="dxa"/>
              <w:right w:w="130" w:type="dxa"/>
            </w:tcMar>
          </w:tcPr>
          <w:p>
            <w:pPr>
              <w:jc w:val="left"/>
            </w:pPr>
            <w:r>
              <w:rPr>
                <w:rFonts w:ascii="Segoe UI" w:hAnsi="Segoe UI"/>
                <w:color w:val="1E293B"/>
                <w:sz w:val="17"/>
              </w:rPr>
              <w:t>1 : N</w:t>
            </w:r>
          </w:p>
        </w:tc>
        <w:tc>
          <w:tcPr>
            <w:tcW w:type="dxa" w:w="2160"/>
            <w:shd w:fill="F4F9F4"/>
            <w:tcMar>
              <w:top w:w="90" w:type="dxa"/>
              <w:bottom w:w="90" w:type="dxa"/>
              <w:left w:w="130" w:type="dxa"/>
              <w:right w:w="130" w:type="dxa"/>
            </w:tcMar>
          </w:tcPr>
          <w:p>
            <w:pPr>
              <w:jc w:val="left"/>
            </w:pPr>
            <w:r>
              <w:rPr>
                <w:rFonts w:ascii="Segoe UI" w:hAnsi="Segoe UI"/>
                <w:color w:val="1E293B"/>
                <w:sz w:val="17"/>
              </w:rPr>
              <w:t>cycles/{id}/dailyLogs/activities</w:t>
            </w:r>
          </w:p>
        </w:tc>
        <w:tc>
          <w:tcPr>
            <w:tcW w:type="dxa" w:w="2880"/>
            <w:shd w:fill="F4F9F4"/>
            <w:tcMar>
              <w:top w:w="90" w:type="dxa"/>
              <w:bottom w:w="90" w:type="dxa"/>
              <w:left w:w="130" w:type="dxa"/>
              <w:right w:w="130" w:type="dxa"/>
            </w:tcMar>
          </w:tcPr>
          <w:p>
            <w:pPr>
              <w:jc w:val="left"/>
            </w:pPr>
            <w:r>
              <w:rPr>
                <w:rFonts w:ascii="Segoe UI" w:hAnsi="Segoe UI"/>
                <w:color w:val="1E293B"/>
                <w:sz w:val="17"/>
              </w:rPr>
              <w:t>Daily farm operations (spraying, weeding, fertilizer) logged per cycle.</w:t>
            </w:r>
          </w:p>
        </w:tc>
      </w:tr>
      <w:tr>
        <w:tc>
          <w:tcPr>
            <w:tcW w:type="dxa" w:w="2160"/>
            <w:tcMar>
              <w:top w:w="90" w:type="dxa"/>
              <w:bottom w:w="90" w:type="dxa"/>
              <w:left w:w="130" w:type="dxa"/>
              <w:right w:w="130" w:type="dxa"/>
            </w:tcMar>
          </w:tcPr>
          <w:p>
            <w:pPr>
              <w:jc w:val="left"/>
            </w:pPr>
            <w:r>
              <w:rPr>
                <w:rFonts w:ascii="Segoe UI" w:hAnsi="Segoe UI"/>
                <w:color w:val="1E293B"/>
                <w:sz w:val="17"/>
              </w:rPr>
              <w:t>CROPPING_CYCLES</w:t>
            </w:r>
          </w:p>
        </w:tc>
        <w:tc>
          <w:tcPr>
            <w:tcW w:type="dxa" w:w="2160"/>
            <w:tcMar>
              <w:top w:w="90" w:type="dxa"/>
              <w:bottom w:w="90" w:type="dxa"/>
              <w:left w:w="130" w:type="dxa"/>
              <w:right w:w="130" w:type="dxa"/>
            </w:tcMar>
          </w:tcPr>
          <w:p>
            <w:pPr>
              <w:jc w:val="left"/>
            </w:pPr>
            <w:r>
              <w:rPr>
                <w:rFonts w:ascii="Segoe UI" w:hAnsi="Segoe UI"/>
                <w:color w:val="1E293B"/>
                <w:sz w:val="17"/>
              </w:rPr>
              <w:t>PEST_REPORTS</w:t>
            </w:r>
          </w:p>
        </w:tc>
        <w:tc>
          <w:tcPr>
            <w:tcW w:type="dxa" w:w="1440"/>
            <w:tcMar>
              <w:top w:w="90" w:type="dxa"/>
              <w:bottom w:w="90" w:type="dxa"/>
              <w:left w:w="130" w:type="dxa"/>
              <w:right w:w="130" w:type="dxa"/>
            </w:tcMar>
          </w:tcPr>
          <w:p>
            <w:pPr>
              <w:jc w:val="left"/>
            </w:pPr>
            <w:r>
              <w:rPr>
                <w:rFonts w:ascii="Segoe UI" w:hAnsi="Segoe UI"/>
                <w:color w:val="1E293B"/>
                <w:sz w:val="17"/>
              </w:rPr>
              <w:t>1 : N</w:t>
            </w:r>
          </w:p>
        </w:tc>
        <w:tc>
          <w:tcPr>
            <w:tcW w:type="dxa" w:w="2160"/>
            <w:tcMar>
              <w:top w:w="90" w:type="dxa"/>
              <w:bottom w:w="90" w:type="dxa"/>
              <w:left w:w="130" w:type="dxa"/>
              <w:right w:w="130" w:type="dxa"/>
            </w:tcMar>
          </w:tcPr>
          <w:p>
            <w:pPr>
              <w:jc w:val="left"/>
            </w:pPr>
            <w:r>
              <w:rPr>
                <w:rFonts w:ascii="Segoe UI" w:hAnsi="Segoe UI"/>
                <w:color w:val="1E293B"/>
                <w:sz w:val="17"/>
              </w:rPr>
              <w:t>cycleId in reports</w:t>
            </w:r>
          </w:p>
        </w:tc>
        <w:tc>
          <w:tcPr>
            <w:tcW w:type="dxa" w:w="2880"/>
            <w:tcMar>
              <w:top w:w="90" w:type="dxa"/>
              <w:bottom w:w="90" w:type="dxa"/>
              <w:left w:w="130" w:type="dxa"/>
              <w:right w:w="130" w:type="dxa"/>
            </w:tcMar>
          </w:tcPr>
          <w:p>
            <w:pPr>
              <w:jc w:val="left"/>
            </w:pPr>
            <w:r>
              <w:rPr>
                <w:rFonts w:ascii="Segoe UI" w:hAnsi="Segoe UI"/>
                <w:color w:val="1E293B"/>
                <w:sz w:val="17"/>
              </w:rPr>
              <w:t>Scouting and AI pest reports are associated with the active crop cycle.</w:t>
            </w:r>
          </w:p>
        </w:tc>
      </w:tr>
      <w:tr>
        <w:tc>
          <w:tcPr>
            <w:tcW w:type="dxa" w:w="2160"/>
            <w:shd w:fill="F4F9F4"/>
            <w:tcMar>
              <w:top w:w="90" w:type="dxa"/>
              <w:bottom w:w="90" w:type="dxa"/>
              <w:left w:w="130" w:type="dxa"/>
              <w:right w:w="130" w:type="dxa"/>
            </w:tcMar>
          </w:tcPr>
          <w:p>
            <w:pPr>
              <w:jc w:val="left"/>
            </w:pPr>
            <w:r>
              <w:rPr>
                <w:rFonts w:ascii="Segoe UI" w:hAnsi="Segoe UI"/>
                <w:color w:val="1E293B"/>
                <w:sz w:val="17"/>
              </w:rPr>
              <w:t>PEST_REPORTS</w:t>
            </w:r>
          </w:p>
        </w:tc>
        <w:tc>
          <w:tcPr>
            <w:tcW w:type="dxa" w:w="2160"/>
            <w:shd w:fill="F4F9F4"/>
            <w:tcMar>
              <w:top w:w="90" w:type="dxa"/>
              <w:bottom w:w="90" w:type="dxa"/>
              <w:left w:w="130" w:type="dxa"/>
              <w:right w:w="130" w:type="dxa"/>
            </w:tcMar>
          </w:tcPr>
          <w:p>
            <w:pPr>
              <w:jc w:val="left"/>
            </w:pPr>
            <w:r>
              <w:rPr>
                <w:rFonts w:ascii="Segoe UI" w:hAnsi="Segoe UI"/>
                <w:color w:val="1E293B"/>
                <w:sz w:val="17"/>
              </w:rPr>
              <w:t>AI_PROCESSING</w:t>
            </w:r>
          </w:p>
        </w:tc>
        <w:tc>
          <w:tcPr>
            <w:tcW w:type="dxa" w:w="1440"/>
            <w:shd w:fill="F4F9F4"/>
            <w:tcMar>
              <w:top w:w="90" w:type="dxa"/>
              <w:bottom w:w="90" w:type="dxa"/>
              <w:left w:w="130" w:type="dxa"/>
              <w:right w:w="130" w:type="dxa"/>
            </w:tcMar>
          </w:tcPr>
          <w:p>
            <w:pPr>
              <w:jc w:val="left"/>
            </w:pPr>
            <w:r>
              <w:rPr>
                <w:rFonts w:ascii="Segoe UI" w:hAnsi="Segoe UI"/>
                <w:color w:val="1E293B"/>
                <w:sz w:val="17"/>
              </w:rPr>
              <w:t>1 : 1</w:t>
            </w:r>
          </w:p>
        </w:tc>
        <w:tc>
          <w:tcPr>
            <w:tcW w:type="dxa" w:w="2160"/>
            <w:shd w:fill="F4F9F4"/>
            <w:tcMar>
              <w:top w:w="90" w:type="dxa"/>
              <w:bottom w:w="90" w:type="dxa"/>
              <w:left w:w="130" w:type="dxa"/>
              <w:right w:w="130" w:type="dxa"/>
            </w:tcMar>
          </w:tcPr>
          <w:p>
            <w:pPr>
              <w:jc w:val="left"/>
            </w:pPr>
            <w:r>
              <w:rPr>
                <w:rFonts w:ascii="Segoe UI" w:hAnsi="Segoe UI"/>
                <w:color w:val="1E293B"/>
                <w:sz w:val="17"/>
              </w:rPr>
              <w:t>reportId in AI metadata</w:t>
            </w:r>
          </w:p>
        </w:tc>
        <w:tc>
          <w:tcPr>
            <w:tcW w:type="dxa" w:w="2880"/>
            <w:shd w:fill="F4F9F4"/>
            <w:tcMar>
              <w:top w:w="90" w:type="dxa"/>
              <w:bottom w:w="90" w:type="dxa"/>
              <w:left w:w="130" w:type="dxa"/>
              <w:right w:w="130" w:type="dxa"/>
            </w:tcMar>
          </w:tcPr>
          <w:p>
            <w:pPr>
              <w:jc w:val="left"/>
            </w:pPr>
            <w:r>
              <w:rPr>
                <w:rFonts w:ascii="Segoe UI" w:hAnsi="Segoe UI"/>
                <w:color w:val="1E293B"/>
                <w:sz w:val="17"/>
              </w:rPr>
              <w:t>Each uploaded scouting photo triggers an AI inference execution job.</w:t>
            </w:r>
          </w:p>
        </w:tc>
      </w:tr>
      <w:tr>
        <w:tc>
          <w:tcPr>
            <w:tcW w:type="dxa" w:w="2160"/>
            <w:tcMar>
              <w:top w:w="90" w:type="dxa"/>
              <w:bottom w:w="90" w:type="dxa"/>
              <w:left w:w="130" w:type="dxa"/>
              <w:right w:w="130" w:type="dxa"/>
            </w:tcMar>
          </w:tcPr>
          <w:p>
            <w:pPr>
              <w:jc w:val="left"/>
            </w:pPr>
            <w:r>
              <w:rPr>
                <w:rFonts w:ascii="Segoe UI" w:hAnsi="Segoe UI"/>
                <w:color w:val="1E293B"/>
                <w:sz w:val="17"/>
              </w:rPr>
              <w:t>PEST_REPORTS</w:t>
            </w:r>
          </w:p>
        </w:tc>
        <w:tc>
          <w:tcPr>
            <w:tcW w:type="dxa" w:w="2160"/>
            <w:tcMar>
              <w:top w:w="90" w:type="dxa"/>
              <w:bottom w:w="90" w:type="dxa"/>
              <w:left w:w="130" w:type="dxa"/>
              <w:right w:w="130" w:type="dxa"/>
            </w:tcMar>
          </w:tcPr>
          <w:p>
            <w:pPr>
              <w:jc w:val="left"/>
            </w:pPr>
            <w:r>
              <w:rPr>
                <w:rFonts w:ascii="Segoe UI" w:hAnsi="Segoe UI"/>
                <w:color w:val="1E293B"/>
                <w:sz w:val="17"/>
              </w:rPr>
              <w:t>VALIDATION_QUEUE</w:t>
            </w:r>
          </w:p>
        </w:tc>
        <w:tc>
          <w:tcPr>
            <w:tcW w:type="dxa" w:w="1440"/>
            <w:tcMar>
              <w:top w:w="90" w:type="dxa"/>
              <w:bottom w:w="90" w:type="dxa"/>
              <w:left w:w="130" w:type="dxa"/>
              <w:right w:w="130" w:type="dxa"/>
            </w:tcMar>
          </w:tcPr>
          <w:p>
            <w:pPr>
              <w:jc w:val="left"/>
            </w:pPr>
            <w:r>
              <w:rPr>
                <w:rFonts w:ascii="Segoe UI" w:hAnsi="Segoe UI"/>
                <w:color w:val="1E293B"/>
                <w:sz w:val="17"/>
              </w:rPr>
              <w:t>1 : 1</w:t>
            </w:r>
          </w:p>
        </w:tc>
        <w:tc>
          <w:tcPr>
            <w:tcW w:type="dxa" w:w="2160"/>
            <w:tcMar>
              <w:top w:w="90" w:type="dxa"/>
              <w:bottom w:w="90" w:type="dxa"/>
              <w:left w:w="130" w:type="dxa"/>
              <w:right w:w="130" w:type="dxa"/>
            </w:tcMar>
          </w:tcPr>
          <w:p>
            <w:pPr>
              <w:jc w:val="left"/>
            </w:pPr>
            <w:r>
              <w:rPr>
                <w:rFonts w:ascii="Segoe UI" w:hAnsi="Segoe UI"/>
                <w:color w:val="1E293B"/>
                <w:sz w:val="17"/>
              </w:rPr>
              <w:t>reportId in validations</w:t>
            </w:r>
          </w:p>
        </w:tc>
        <w:tc>
          <w:tcPr>
            <w:tcW w:type="dxa" w:w="2880"/>
            <w:tcMar>
              <w:top w:w="90" w:type="dxa"/>
              <w:bottom w:w="90" w:type="dxa"/>
              <w:left w:w="130" w:type="dxa"/>
              <w:right w:w="130" w:type="dxa"/>
            </w:tcMar>
          </w:tcPr>
          <w:p>
            <w:pPr>
              <w:jc w:val="left"/>
            </w:pPr>
            <w:r>
              <w:rPr>
                <w:rFonts w:ascii="Segoe UI" w:hAnsi="Segoe UI"/>
                <w:color w:val="1E293B"/>
                <w:sz w:val="17"/>
              </w:rPr>
              <w:t>Pest reports enter the expert validation triage queue for RCPC review.</w:t>
            </w:r>
          </w:p>
        </w:tc>
      </w:tr>
      <w:tr>
        <w:tc>
          <w:tcPr>
            <w:tcW w:type="dxa" w:w="2160"/>
            <w:shd w:fill="F4F9F4"/>
            <w:tcMar>
              <w:top w:w="90" w:type="dxa"/>
              <w:bottom w:w="90" w:type="dxa"/>
              <w:left w:w="130" w:type="dxa"/>
              <w:right w:w="130" w:type="dxa"/>
            </w:tcMar>
          </w:tcPr>
          <w:p>
            <w:pPr>
              <w:jc w:val="left"/>
            </w:pPr>
            <w:r>
              <w:rPr>
                <w:rFonts w:ascii="Segoe UI" w:hAnsi="Segoe UI"/>
                <w:color w:val="1E293B"/>
                <w:sz w:val="17"/>
              </w:rPr>
              <w:t>VALIDATION_QUEUE</w:t>
            </w:r>
          </w:p>
        </w:tc>
        <w:tc>
          <w:tcPr>
            <w:tcW w:type="dxa" w:w="2160"/>
            <w:shd w:fill="F4F9F4"/>
            <w:tcMar>
              <w:top w:w="90" w:type="dxa"/>
              <w:bottom w:w="90" w:type="dxa"/>
              <w:left w:w="130" w:type="dxa"/>
              <w:right w:w="130" w:type="dxa"/>
            </w:tcMar>
          </w:tcPr>
          <w:p>
            <w:pPr>
              <w:jc w:val="left"/>
            </w:pPr>
            <w:r>
              <w:rPr>
                <w:rFonts w:ascii="Segoe UI" w:hAnsi="Segoe UI"/>
                <w:color w:val="1E293B"/>
                <w:sz w:val="17"/>
              </w:rPr>
              <w:t>EXPERT_VALIDATION</w:t>
            </w:r>
          </w:p>
        </w:tc>
        <w:tc>
          <w:tcPr>
            <w:tcW w:type="dxa" w:w="1440"/>
            <w:shd w:fill="F4F9F4"/>
            <w:tcMar>
              <w:top w:w="90" w:type="dxa"/>
              <w:bottom w:w="90" w:type="dxa"/>
              <w:left w:w="130" w:type="dxa"/>
              <w:right w:w="130" w:type="dxa"/>
            </w:tcMar>
          </w:tcPr>
          <w:p>
            <w:pPr>
              <w:jc w:val="left"/>
            </w:pPr>
            <w:r>
              <w:rPr>
                <w:rFonts w:ascii="Segoe UI" w:hAnsi="Segoe UI"/>
                <w:color w:val="1E293B"/>
                <w:sz w:val="17"/>
              </w:rPr>
              <w:t>1 : 1</w:t>
            </w:r>
          </w:p>
        </w:tc>
        <w:tc>
          <w:tcPr>
            <w:tcW w:type="dxa" w:w="2160"/>
            <w:shd w:fill="F4F9F4"/>
            <w:tcMar>
              <w:top w:w="90" w:type="dxa"/>
              <w:bottom w:w="90" w:type="dxa"/>
              <w:left w:w="130" w:type="dxa"/>
              <w:right w:w="130" w:type="dxa"/>
            </w:tcMar>
          </w:tcPr>
          <w:p>
            <w:pPr>
              <w:jc w:val="left"/>
            </w:pPr>
            <w:r>
              <w:rPr>
                <w:rFonts w:ascii="Segoe UI" w:hAnsi="Segoe UI"/>
                <w:color w:val="1E293B"/>
                <w:sz w:val="17"/>
              </w:rPr>
              <w:t>validationId</w:t>
            </w:r>
          </w:p>
        </w:tc>
        <w:tc>
          <w:tcPr>
            <w:tcW w:type="dxa" w:w="2880"/>
            <w:shd w:fill="F4F9F4"/>
            <w:tcMar>
              <w:top w:w="90" w:type="dxa"/>
              <w:bottom w:w="90" w:type="dxa"/>
              <w:left w:w="130" w:type="dxa"/>
              <w:right w:w="130" w:type="dxa"/>
            </w:tcMar>
          </w:tcPr>
          <w:p>
            <w:pPr>
              <w:jc w:val="left"/>
            </w:pPr>
            <w:r>
              <w:rPr>
                <w:rFonts w:ascii="Segoe UI" w:hAnsi="Segoe UI"/>
                <w:color w:val="1E293B"/>
                <w:sz w:val="17"/>
              </w:rPr>
              <w:t>RCPC crop specialist validates, confirms, or corrects pest diagnosis.</w:t>
            </w:r>
          </w:p>
        </w:tc>
      </w:tr>
      <w:tr>
        <w:tc>
          <w:tcPr>
            <w:tcW w:type="dxa" w:w="2160"/>
            <w:tcMar>
              <w:top w:w="90" w:type="dxa"/>
              <w:bottom w:w="90" w:type="dxa"/>
              <w:left w:w="130" w:type="dxa"/>
              <w:right w:w="130" w:type="dxa"/>
            </w:tcMar>
          </w:tcPr>
          <w:p>
            <w:pPr>
              <w:jc w:val="left"/>
            </w:pPr>
            <w:r>
              <w:rPr>
                <w:rFonts w:ascii="Segoe UI" w:hAnsi="Segoe UI"/>
                <w:color w:val="1E293B"/>
                <w:sz w:val="17"/>
              </w:rPr>
              <w:t>EXPERT_VALIDATION</w:t>
            </w:r>
          </w:p>
        </w:tc>
        <w:tc>
          <w:tcPr>
            <w:tcW w:type="dxa" w:w="2160"/>
            <w:tcMar>
              <w:top w:w="90" w:type="dxa"/>
              <w:bottom w:w="90" w:type="dxa"/>
              <w:left w:w="130" w:type="dxa"/>
              <w:right w:w="130" w:type="dxa"/>
            </w:tcMar>
          </w:tcPr>
          <w:p>
            <w:pPr>
              <w:jc w:val="left"/>
            </w:pPr>
            <w:r>
              <w:rPr>
                <w:rFonts w:ascii="Segoe UI" w:hAnsi="Segoe UI"/>
                <w:color w:val="1E293B"/>
                <w:sz w:val="17"/>
              </w:rPr>
              <w:t>MITIGATION_ADVISORIES</w:t>
            </w:r>
          </w:p>
        </w:tc>
        <w:tc>
          <w:tcPr>
            <w:tcW w:type="dxa" w:w="1440"/>
            <w:tcMar>
              <w:top w:w="90" w:type="dxa"/>
              <w:bottom w:w="90" w:type="dxa"/>
              <w:left w:w="130" w:type="dxa"/>
              <w:right w:w="130" w:type="dxa"/>
            </w:tcMar>
          </w:tcPr>
          <w:p>
            <w:pPr>
              <w:jc w:val="left"/>
            </w:pPr>
            <w:r>
              <w:rPr>
                <w:rFonts w:ascii="Segoe UI" w:hAnsi="Segoe UI"/>
                <w:color w:val="1E293B"/>
                <w:sz w:val="17"/>
              </w:rPr>
              <w:t>1 : N</w:t>
            </w:r>
          </w:p>
        </w:tc>
        <w:tc>
          <w:tcPr>
            <w:tcW w:type="dxa" w:w="2160"/>
            <w:tcMar>
              <w:top w:w="90" w:type="dxa"/>
              <w:bottom w:w="90" w:type="dxa"/>
              <w:left w:w="130" w:type="dxa"/>
              <w:right w:w="130" w:type="dxa"/>
            </w:tcMar>
          </w:tcPr>
          <w:p>
            <w:pPr>
              <w:jc w:val="left"/>
            </w:pPr>
            <w:r>
              <w:rPr>
                <w:rFonts w:ascii="Segoe UI" w:hAnsi="Segoe UI"/>
                <w:color w:val="1E293B"/>
                <w:sz w:val="17"/>
              </w:rPr>
              <w:t>reportId / advisoryId</w:t>
            </w:r>
          </w:p>
        </w:tc>
        <w:tc>
          <w:tcPr>
            <w:tcW w:type="dxa" w:w="2880"/>
            <w:tcMar>
              <w:top w:w="90" w:type="dxa"/>
              <w:bottom w:w="90" w:type="dxa"/>
              <w:left w:w="130" w:type="dxa"/>
              <w:right w:w="130" w:type="dxa"/>
            </w:tcMar>
          </w:tcPr>
          <w:p>
            <w:pPr>
              <w:jc w:val="left"/>
            </w:pPr>
            <w:r>
              <w:rPr>
                <w:rFonts w:ascii="Segoe UI" w:hAnsi="Segoe UI"/>
                <w:color w:val="1E293B"/>
                <w:sz w:val="17"/>
              </w:rPr>
              <w:t>Validated reports generate specific IPM advisories and treatment directives.</w:t>
            </w:r>
          </w:p>
        </w:tc>
      </w:tr>
      <w:tr>
        <w:tc>
          <w:tcPr>
            <w:tcW w:type="dxa" w:w="2160"/>
            <w:shd w:fill="F4F9F4"/>
            <w:tcMar>
              <w:top w:w="90" w:type="dxa"/>
              <w:bottom w:w="90" w:type="dxa"/>
              <w:left w:w="130" w:type="dxa"/>
              <w:right w:w="130" w:type="dxa"/>
            </w:tcMar>
          </w:tcPr>
          <w:p>
            <w:pPr>
              <w:jc w:val="left"/>
            </w:pPr>
            <w:r>
              <w:rPr>
                <w:rFonts w:ascii="Segoe UI" w:hAnsi="Segoe UI"/>
                <w:color w:val="1E293B"/>
                <w:sz w:val="17"/>
              </w:rPr>
              <w:t>PEST_REPORTS</w:t>
            </w:r>
          </w:p>
        </w:tc>
        <w:tc>
          <w:tcPr>
            <w:tcW w:type="dxa" w:w="2160"/>
            <w:shd w:fill="F4F9F4"/>
            <w:tcMar>
              <w:top w:w="90" w:type="dxa"/>
              <w:bottom w:w="90" w:type="dxa"/>
              <w:left w:w="130" w:type="dxa"/>
              <w:right w:w="130" w:type="dxa"/>
            </w:tcMar>
          </w:tcPr>
          <w:p>
            <w:pPr>
              <w:jc w:val="left"/>
            </w:pPr>
            <w:r>
              <w:rPr>
                <w:rFonts w:ascii="Segoe UI" w:hAnsi="Segoe UI"/>
                <w:color w:val="1E293B"/>
                <w:sz w:val="17"/>
              </w:rPr>
              <w:t>REPORT_RESOLUTION</w:t>
            </w:r>
          </w:p>
        </w:tc>
        <w:tc>
          <w:tcPr>
            <w:tcW w:type="dxa" w:w="1440"/>
            <w:shd w:fill="F4F9F4"/>
            <w:tcMar>
              <w:top w:w="90" w:type="dxa"/>
              <w:bottom w:w="90" w:type="dxa"/>
              <w:left w:w="130" w:type="dxa"/>
              <w:right w:w="130" w:type="dxa"/>
            </w:tcMar>
          </w:tcPr>
          <w:p>
            <w:pPr>
              <w:jc w:val="left"/>
            </w:pPr>
            <w:r>
              <w:rPr>
                <w:rFonts w:ascii="Segoe UI" w:hAnsi="Segoe UI"/>
                <w:color w:val="1E293B"/>
                <w:sz w:val="17"/>
              </w:rPr>
              <w:t>1 : 1</w:t>
            </w:r>
          </w:p>
        </w:tc>
        <w:tc>
          <w:tcPr>
            <w:tcW w:type="dxa" w:w="2160"/>
            <w:shd w:fill="F4F9F4"/>
            <w:tcMar>
              <w:top w:w="90" w:type="dxa"/>
              <w:bottom w:w="90" w:type="dxa"/>
              <w:left w:w="130" w:type="dxa"/>
              <w:right w:w="130" w:type="dxa"/>
            </w:tcMar>
          </w:tcPr>
          <w:p>
            <w:pPr>
              <w:jc w:val="left"/>
            </w:pPr>
            <w:r>
              <w:rPr>
                <w:rFonts w:ascii="Segoe UI" w:hAnsi="Segoe UI"/>
                <w:color w:val="1E293B"/>
                <w:sz w:val="17"/>
              </w:rPr>
              <w:t>reportId / resolution</w:t>
            </w:r>
          </w:p>
        </w:tc>
        <w:tc>
          <w:tcPr>
            <w:tcW w:type="dxa" w:w="2880"/>
            <w:shd w:fill="F4F9F4"/>
            <w:tcMar>
              <w:top w:w="90" w:type="dxa"/>
              <w:bottom w:w="90" w:type="dxa"/>
              <w:left w:w="130" w:type="dxa"/>
              <w:right w:w="130" w:type="dxa"/>
            </w:tcMar>
          </w:tcPr>
          <w:p>
            <w:pPr>
              <w:jc w:val="left"/>
            </w:pPr>
            <w:r>
              <w:rPr>
                <w:rFonts w:ascii="Segoe UI" w:hAnsi="Segoe UI"/>
                <w:color w:val="1E293B"/>
                <w:sz w:val="17"/>
              </w:rPr>
              <w:t>Farmer logs threat resolution when pest pressure is successfully controlled.</w:t>
            </w:r>
          </w:p>
        </w:tc>
      </w:tr>
      <w:tr>
        <w:tc>
          <w:tcPr>
            <w:tcW w:type="dxa" w:w="2160"/>
            <w:tcMar>
              <w:top w:w="90" w:type="dxa"/>
              <w:bottom w:w="90" w:type="dxa"/>
              <w:left w:w="130" w:type="dxa"/>
              <w:right w:w="130" w:type="dxa"/>
            </w:tcMar>
          </w:tcPr>
          <w:p>
            <w:pPr>
              <w:jc w:val="left"/>
            </w:pPr>
            <w:r>
              <w:rPr>
                <w:rFonts w:ascii="Segoe UI" w:hAnsi="Segoe UI"/>
                <w:color w:val="1E293B"/>
                <w:sz w:val="17"/>
              </w:rPr>
              <w:t>PEST_REPORTS</w:t>
            </w:r>
          </w:p>
        </w:tc>
        <w:tc>
          <w:tcPr>
            <w:tcW w:type="dxa" w:w="2160"/>
            <w:tcMar>
              <w:top w:w="90" w:type="dxa"/>
              <w:bottom w:w="90" w:type="dxa"/>
              <w:left w:w="130" w:type="dxa"/>
              <w:right w:w="130" w:type="dxa"/>
            </w:tcMar>
          </w:tcPr>
          <w:p>
            <w:pPr>
              <w:jc w:val="left"/>
            </w:pPr>
            <w:r>
              <w:rPr>
                <w:rFonts w:ascii="Segoe UI" w:hAnsi="Segoe UI"/>
                <w:color w:val="1E293B"/>
                <w:sz w:val="17"/>
              </w:rPr>
              <w:t>SPATIAL_CLUSTERS</w:t>
            </w:r>
          </w:p>
        </w:tc>
        <w:tc>
          <w:tcPr>
            <w:tcW w:type="dxa" w:w="1440"/>
            <w:tcMar>
              <w:top w:w="90" w:type="dxa"/>
              <w:bottom w:w="90" w:type="dxa"/>
              <w:left w:w="130" w:type="dxa"/>
              <w:right w:w="130" w:type="dxa"/>
            </w:tcMar>
          </w:tcPr>
          <w:p>
            <w:pPr>
              <w:jc w:val="left"/>
            </w:pPr>
            <w:r>
              <w:rPr>
                <w:rFonts w:ascii="Segoe UI" w:hAnsi="Segoe UI"/>
                <w:color w:val="1E293B"/>
                <w:sz w:val="17"/>
              </w:rPr>
              <w:t>N : 1</w:t>
            </w:r>
          </w:p>
        </w:tc>
        <w:tc>
          <w:tcPr>
            <w:tcW w:type="dxa" w:w="2160"/>
            <w:tcMar>
              <w:top w:w="90" w:type="dxa"/>
              <w:bottom w:w="90" w:type="dxa"/>
              <w:left w:w="130" w:type="dxa"/>
              <w:right w:w="130" w:type="dxa"/>
            </w:tcMar>
          </w:tcPr>
          <w:p>
            <w:pPr>
              <w:jc w:val="left"/>
            </w:pPr>
            <w:r>
              <w:rPr>
                <w:rFonts w:ascii="Segoe UI" w:hAnsi="Segoe UI"/>
                <w:color w:val="1E293B"/>
                <w:sz w:val="17"/>
              </w:rPr>
              <w:t>reports contributing to cluster</w:t>
            </w:r>
          </w:p>
        </w:tc>
        <w:tc>
          <w:tcPr>
            <w:tcW w:type="dxa" w:w="2880"/>
            <w:tcMar>
              <w:top w:w="90" w:type="dxa"/>
              <w:bottom w:w="90" w:type="dxa"/>
              <w:left w:w="130" w:type="dxa"/>
              <w:right w:w="130" w:type="dxa"/>
            </w:tcMar>
          </w:tcPr>
          <w:p>
            <w:pPr>
              <w:jc w:val="left"/>
            </w:pPr>
            <w:r>
              <w:rPr>
                <w:rFonts w:ascii="Segoe UI" w:hAnsi="Segoe UI"/>
                <w:color w:val="1E293B"/>
                <w:sz w:val="17"/>
              </w:rPr>
              <w:t>Pest reports within geographic proximity aggregate into risk clusters.</w:t>
            </w:r>
          </w:p>
        </w:tc>
      </w:tr>
      <w:tr>
        <w:tc>
          <w:tcPr>
            <w:tcW w:type="dxa" w:w="2160"/>
            <w:shd w:fill="F4F9F4"/>
            <w:tcMar>
              <w:top w:w="90" w:type="dxa"/>
              <w:bottom w:w="90" w:type="dxa"/>
              <w:left w:w="130" w:type="dxa"/>
              <w:right w:w="130" w:type="dxa"/>
            </w:tcMar>
          </w:tcPr>
          <w:p>
            <w:pPr>
              <w:jc w:val="left"/>
            </w:pPr>
            <w:r>
              <w:rPr>
                <w:rFonts w:ascii="Segoe UI" w:hAnsi="Segoe UI"/>
                <w:color w:val="1E293B"/>
                <w:sz w:val="17"/>
              </w:rPr>
              <w:t>RISK_ZONES</w:t>
            </w:r>
          </w:p>
        </w:tc>
        <w:tc>
          <w:tcPr>
            <w:tcW w:type="dxa" w:w="2160"/>
            <w:shd w:fill="F4F9F4"/>
            <w:tcMar>
              <w:top w:w="90" w:type="dxa"/>
              <w:bottom w:w="90" w:type="dxa"/>
              <w:left w:w="130" w:type="dxa"/>
              <w:right w:w="130" w:type="dxa"/>
            </w:tcMar>
          </w:tcPr>
          <w:p>
            <w:pPr>
              <w:jc w:val="left"/>
            </w:pPr>
            <w:r>
              <w:rPr>
                <w:rFonts w:ascii="Segoe UI" w:hAnsi="Segoe UI"/>
                <w:color w:val="1E293B"/>
                <w:sz w:val="17"/>
              </w:rPr>
              <w:t>ALERTS</w:t>
            </w:r>
          </w:p>
        </w:tc>
        <w:tc>
          <w:tcPr>
            <w:tcW w:type="dxa" w:w="1440"/>
            <w:shd w:fill="F4F9F4"/>
            <w:tcMar>
              <w:top w:w="90" w:type="dxa"/>
              <w:bottom w:w="90" w:type="dxa"/>
              <w:left w:w="130" w:type="dxa"/>
              <w:right w:w="130" w:type="dxa"/>
            </w:tcMar>
          </w:tcPr>
          <w:p>
            <w:pPr>
              <w:jc w:val="left"/>
            </w:pPr>
            <w:r>
              <w:rPr>
                <w:rFonts w:ascii="Segoe UI" w:hAnsi="Segoe UI"/>
                <w:color w:val="1E293B"/>
                <w:sz w:val="17"/>
              </w:rPr>
              <w:t>1 : N</w:t>
            </w:r>
          </w:p>
        </w:tc>
        <w:tc>
          <w:tcPr>
            <w:tcW w:type="dxa" w:w="2160"/>
            <w:shd w:fill="F4F9F4"/>
            <w:tcMar>
              <w:top w:w="90" w:type="dxa"/>
              <w:bottom w:w="90" w:type="dxa"/>
              <w:left w:w="130" w:type="dxa"/>
              <w:right w:w="130" w:type="dxa"/>
            </w:tcMar>
          </w:tcPr>
          <w:p>
            <w:pPr>
              <w:jc w:val="left"/>
            </w:pPr>
            <w:r>
              <w:rPr>
                <w:rFonts w:ascii="Segoe UI" w:hAnsi="Segoe UI"/>
                <w:color w:val="1E293B"/>
                <w:sz w:val="17"/>
              </w:rPr>
              <w:t>riskZoneId in alerts</w:t>
            </w:r>
          </w:p>
        </w:tc>
        <w:tc>
          <w:tcPr>
            <w:tcW w:type="dxa" w:w="2880"/>
            <w:shd w:fill="F4F9F4"/>
            <w:tcMar>
              <w:top w:w="90" w:type="dxa"/>
              <w:bottom w:w="90" w:type="dxa"/>
              <w:left w:w="130" w:type="dxa"/>
              <w:right w:w="130" w:type="dxa"/>
            </w:tcMar>
          </w:tcPr>
          <w:p>
            <w:pPr>
              <w:jc w:val="left"/>
            </w:pPr>
            <w:r>
              <w:rPr>
                <w:rFonts w:ascii="Segoe UI" w:hAnsi="Segoe UI"/>
                <w:color w:val="1E293B"/>
                <w:sz w:val="17"/>
              </w:rPr>
              <w:t>High-risk zones trigger regional early warning broadcasts to nearby farms.</w:t>
            </w:r>
          </w:p>
        </w:tc>
      </w:tr>
      <w:tr>
        <w:tc>
          <w:tcPr>
            <w:tcW w:type="dxa" w:w="2160"/>
            <w:tcMar>
              <w:top w:w="90" w:type="dxa"/>
              <w:bottom w:w="90" w:type="dxa"/>
              <w:left w:w="130" w:type="dxa"/>
              <w:right w:w="130" w:type="dxa"/>
            </w:tcMar>
          </w:tcPr>
          <w:p>
            <w:pPr>
              <w:jc w:val="left"/>
            </w:pPr>
            <w:r>
              <w:rPr>
                <w:rFonts w:ascii="Segoe UI" w:hAnsi="Segoe UI"/>
                <w:color w:val="1E293B"/>
                <w:sz w:val="17"/>
              </w:rPr>
              <w:t>ALERTS</w:t>
            </w:r>
          </w:p>
        </w:tc>
        <w:tc>
          <w:tcPr>
            <w:tcW w:type="dxa" w:w="2160"/>
            <w:tcMar>
              <w:top w:w="90" w:type="dxa"/>
              <w:bottom w:w="90" w:type="dxa"/>
              <w:left w:w="130" w:type="dxa"/>
              <w:right w:w="130" w:type="dxa"/>
            </w:tcMar>
          </w:tcPr>
          <w:p>
            <w:pPr>
              <w:jc w:val="left"/>
            </w:pPr>
            <w:r>
              <w:rPr>
                <w:rFonts w:ascii="Segoe UI" w:hAnsi="Segoe UI"/>
                <w:color w:val="1E293B"/>
                <w:sz w:val="17"/>
              </w:rPr>
              <w:t>ALERT_RECIPIENTS</w:t>
            </w:r>
          </w:p>
        </w:tc>
        <w:tc>
          <w:tcPr>
            <w:tcW w:type="dxa" w:w="1440"/>
            <w:tcMar>
              <w:top w:w="90" w:type="dxa"/>
              <w:bottom w:w="90" w:type="dxa"/>
              <w:left w:w="130" w:type="dxa"/>
              <w:right w:w="130" w:type="dxa"/>
            </w:tcMar>
          </w:tcPr>
          <w:p>
            <w:pPr>
              <w:jc w:val="left"/>
            </w:pPr>
            <w:r>
              <w:rPr>
                <w:rFonts w:ascii="Segoe UI" w:hAnsi="Segoe UI"/>
                <w:color w:val="1E293B"/>
                <w:sz w:val="17"/>
              </w:rPr>
              <w:t>1 : N</w:t>
            </w:r>
          </w:p>
        </w:tc>
        <w:tc>
          <w:tcPr>
            <w:tcW w:type="dxa" w:w="2160"/>
            <w:tcMar>
              <w:top w:w="90" w:type="dxa"/>
              <w:bottom w:w="90" w:type="dxa"/>
              <w:left w:w="130" w:type="dxa"/>
              <w:right w:w="130" w:type="dxa"/>
            </w:tcMar>
          </w:tcPr>
          <w:p>
            <w:pPr>
              <w:jc w:val="left"/>
            </w:pPr>
            <w:r>
              <w:rPr>
                <w:rFonts w:ascii="Segoe UI" w:hAnsi="Segoe UI"/>
                <w:color w:val="1E293B"/>
                <w:sz w:val="17"/>
              </w:rPr>
              <w:t>alertId in notifications</w:t>
            </w:r>
          </w:p>
        </w:tc>
        <w:tc>
          <w:tcPr>
            <w:tcW w:type="dxa" w:w="2880"/>
            <w:tcMar>
              <w:top w:w="90" w:type="dxa"/>
              <w:bottom w:w="90" w:type="dxa"/>
              <w:left w:w="130" w:type="dxa"/>
              <w:right w:w="130" w:type="dxa"/>
            </w:tcMar>
          </w:tcPr>
          <w:p>
            <w:pPr>
              <w:jc w:val="left"/>
            </w:pPr>
            <w:r>
              <w:rPr>
                <w:rFonts w:ascii="Segoe UI" w:hAnsi="Segoe UI"/>
                <w:color w:val="1E293B"/>
                <w:sz w:val="17"/>
              </w:rPr>
              <w:t>Broadcast alerts dispatch notifications into targeted farmers' in-app inboxes.</w:t>
            </w:r>
          </w:p>
        </w:tc>
      </w:tr>
    </w:tbl>
    <w:p>
      <w:pPr>
        <w:spacing w:after="200"/>
      </w:pPr>
    </w:p>
    <w:p>
      <w:pPr>
        <w:keepNext/>
        <w:spacing w:before="360" w:after="120"/>
      </w:pPr>
      <w:r>
        <w:rPr>
          <w:rFonts w:ascii="Segoe UI" w:hAnsi="Segoe UI"/>
          <w:b/>
          <w:color w:val="1B4332"/>
          <w:sz w:val="30"/>
        </w:rPr>
        <w:t>6. Standard System Enumerations &amp; Value Catalog</w:t>
      </w:r>
    </w:p>
    <w:p>
      <w:pPr>
        <w:spacing w:after="120"/>
      </w:pPr>
      <w:r>
        <w:rPr>
          <w:rFonts w:ascii="Segoe UI" w:hAnsi="Segoe UI"/>
          <w:sz w:val="19"/>
        </w:rPr>
        <w:t>To maintain data integrity across the Flutter client, Next.js web dashboard, and AI services, the following standard enumeration values are enforced:</w:t>
      </w:r>
    </w:p>
    <w:tbl>
      <w:tblPr>
        <w:tblW w:type="auto" w:w="0"/>
        <w:jc w:val="center"/>
        <w:tblLayout w:type="fixed"/>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312"/>
        <w:gridCol w:w="3312"/>
        <w:gridCol w:w="3312"/>
      </w:tblGrid>
      <w:tr>
        <w:tc>
          <w:tcPr>
            <w:tcW w:type="dxa" w:w="2592"/>
            <w:shd w:fill="1B4332"/>
            <w:tcMar>
              <w:top w:w="120" w:type="dxa"/>
              <w:bottom w:w="120" w:type="dxa"/>
              <w:left w:w="140" w:type="dxa"/>
              <w:right w:w="140" w:type="dxa"/>
            </w:tcMar>
          </w:tcPr>
          <w:p>
            <w:pPr>
              <w:jc w:val="left"/>
            </w:pPr>
            <w:r>
              <w:rPr>
                <w:rFonts w:ascii="Segoe UI" w:hAnsi="Segoe UI"/>
                <w:b/>
                <w:color w:val="FFFFFF"/>
                <w:sz w:val="19"/>
              </w:rPr>
              <w:t>Enumeration Domain</w:t>
            </w:r>
          </w:p>
        </w:tc>
        <w:tc>
          <w:tcPr>
            <w:tcW w:type="dxa" w:w="3168"/>
            <w:shd w:fill="1B4332"/>
            <w:tcMar>
              <w:top w:w="120" w:type="dxa"/>
              <w:bottom w:w="120" w:type="dxa"/>
              <w:left w:w="140" w:type="dxa"/>
              <w:right w:w="140" w:type="dxa"/>
            </w:tcMar>
          </w:tcPr>
          <w:p>
            <w:pPr>
              <w:jc w:val="left"/>
            </w:pPr>
            <w:r>
              <w:rPr>
                <w:rFonts w:ascii="Segoe UI" w:hAnsi="Segoe UI"/>
                <w:b/>
                <w:color w:val="FFFFFF"/>
                <w:sz w:val="19"/>
              </w:rPr>
              <w:t>Allowed Constant Values</w:t>
            </w:r>
          </w:p>
        </w:tc>
        <w:tc>
          <w:tcPr>
            <w:tcW w:type="dxa" w:w="5040"/>
            <w:shd w:fill="1B4332"/>
            <w:tcMar>
              <w:top w:w="120" w:type="dxa"/>
              <w:bottom w:w="120" w:type="dxa"/>
              <w:left w:w="140" w:type="dxa"/>
              <w:right w:w="140" w:type="dxa"/>
            </w:tcMar>
          </w:tcPr>
          <w:p>
            <w:pPr>
              <w:jc w:val="left"/>
            </w:pPr>
            <w:r>
              <w:rPr>
                <w:rFonts w:ascii="Segoe UI" w:hAnsi="Segoe UI"/>
                <w:b/>
                <w:color w:val="FFFFFF"/>
                <w:sz w:val="19"/>
              </w:rPr>
              <w:t>Business Logic &amp; Description</w:t>
            </w:r>
          </w:p>
        </w:tc>
      </w:tr>
      <w:tr>
        <w:tc>
          <w:tcPr>
            <w:tcW w:type="dxa" w:w="2592"/>
            <w:tcMar>
              <w:top w:w="90" w:type="dxa"/>
              <w:bottom w:w="90" w:type="dxa"/>
              <w:left w:w="130" w:type="dxa"/>
              <w:right w:w="130" w:type="dxa"/>
            </w:tcMar>
          </w:tcPr>
          <w:p>
            <w:pPr>
              <w:jc w:val="left"/>
            </w:pPr>
            <w:r>
              <w:rPr>
                <w:rFonts w:ascii="Segoe UI" w:hAnsi="Segoe UI"/>
                <w:color w:val="1E293B"/>
                <w:sz w:val="17"/>
              </w:rPr>
              <w:t>User Roles (`role`)</w:t>
            </w:r>
          </w:p>
        </w:tc>
        <w:tc>
          <w:tcPr>
            <w:tcW w:type="dxa" w:w="3168"/>
            <w:tcMar>
              <w:top w:w="90" w:type="dxa"/>
              <w:bottom w:w="90" w:type="dxa"/>
              <w:left w:w="130" w:type="dxa"/>
              <w:right w:w="130" w:type="dxa"/>
            </w:tcMar>
          </w:tcPr>
          <w:p>
            <w:pPr>
              <w:jc w:val="left"/>
            </w:pPr>
            <w:r>
              <w:rPr>
                <w:rFonts w:ascii="Segoe UI" w:hAnsi="Segoe UI"/>
                <w:color w:val="1E293B"/>
                <w:sz w:val="17"/>
              </w:rPr>
              <w:t>'farmer', 'mao_admin', 'rcpc_admin', 'admin'</w:t>
            </w:r>
          </w:p>
        </w:tc>
        <w:tc>
          <w:tcPr>
            <w:tcW w:type="dxa" w:w="5040"/>
            <w:tcMar>
              <w:top w:w="90" w:type="dxa"/>
              <w:bottom w:w="90" w:type="dxa"/>
              <w:left w:w="130" w:type="dxa"/>
              <w:right w:w="130" w:type="dxa"/>
            </w:tcMar>
          </w:tcPr>
          <w:p>
            <w:pPr>
              <w:jc w:val="left"/>
            </w:pPr>
            <w:r>
              <w:rPr>
                <w:rFonts w:ascii="Segoe UI" w:hAnsi="Segoe UI"/>
                <w:color w:val="1E293B"/>
                <w:sz w:val="17"/>
              </w:rPr>
              <w:t>Smallholder farmer (mobile app), MAO district officer (municipal dashboard), RCPC specialist (regional dashboard).</w:t>
            </w:r>
          </w:p>
        </w:tc>
      </w:tr>
      <w:tr>
        <w:tc>
          <w:tcPr>
            <w:tcW w:type="dxa" w:w="2592"/>
            <w:shd w:fill="F4F9F4"/>
            <w:tcMar>
              <w:top w:w="90" w:type="dxa"/>
              <w:bottom w:w="90" w:type="dxa"/>
              <w:left w:w="130" w:type="dxa"/>
              <w:right w:w="130" w:type="dxa"/>
            </w:tcMar>
          </w:tcPr>
          <w:p>
            <w:pPr>
              <w:jc w:val="left"/>
            </w:pPr>
            <w:r>
              <w:rPr>
                <w:rFonts w:ascii="Segoe UI" w:hAnsi="Segoe UI"/>
                <w:color w:val="1E293B"/>
                <w:sz w:val="17"/>
              </w:rPr>
              <w:t>Account Status (`status`)</w:t>
            </w:r>
          </w:p>
        </w:tc>
        <w:tc>
          <w:tcPr>
            <w:tcW w:type="dxa" w:w="3168"/>
            <w:shd w:fill="F4F9F4"/>
            <w:tcMar>
              <w:top w:w="90" w:type="dxa"/>
              <w:bottom w:w="90" w:type="dxa"/>
              <w:left w:w="130" w:type="dxa"/>
              <w:right w:w="130" w:type="dxa"/>
            </w:tcMar>
          </w:tcPr>
          <w:p>
            <w:pPr>
              <w:jc w:val="left"/>
            </w:pPr>
            <w:r>
              <w:rPr>
                <w:rFonts w:ascii="Segoe UI" w:hAnsi="Segoe UI"/>
                <w:color w:val="1E293B"/>
                <w:sz w:val="17"/>
              </w:rPr>
              <w:t>'pending', 'verified', 'approved', 'rejected'</w:t>
            </w:r>
          </w:p>
        </w:tc>
        <w:tc>
          <w:tcPr>
            <w:tcW w:type="dxa" w:w="5040"/>
            <w:shd w:fill="F4F9F4"/>
            <w:tcMar>
              <w:top w:w="90" w:type="dxa"/>
              <w:bottom w:w="90" w:type="dxa"/>
              <w:left w:w="130" w:type="dxa"/>
              <w:right w:w="130" w:type="dxa"/>
            </w:tcMar>
          </w:tcPr>
          <w:p>
            <w:pPr>
              <w:jc w:val="left"/>
            </w:pPr>
            <w:r>
              <w:rPr>
                <w:rFonts w:ascii="Segoe UI" w:hAnsi="Segoe UI"/>
                <w:color w:val="1E293B"/>
                <w:sz w:val="17"/>
              </w:rPr>
              <w:t>Farmer account approval lifecycle evaluated by MAO administrator.</w:t>
            </w:r>
          </w:p>
        </w:tc>
      </w:tr>
      <w:tr>
        <w:tc>
          <w:tcPr>
            <w:tcW w:type="dxa" w:w="2592"/>
            <w:tcMar>
              <w:top w:w="90" w:type="dxa"/>
              <w:bottom w:w="90" w:type="dxa"/>
              <w:left w:w="130" w:type="dxa"/>
              <w:right w:w="130" w:type="dxa"/>
            </w:tcMar>
          </w:tcPr>
          <w:p>
            <w:pPr>
              <w:jc w:val="left"/>
            </w:pPr>
            <w:r>
              <w:rPr>
                <w:rFonts w:ascii="Segoe UI" w:hAnsi="Segoe UI"/>
                <w:color w:val="1E293B"/>
                <w:sz w:val="17"/>
              </w:rPr>
              <w:t>Pest Report Status (`status`)</w:t>
            </w:r>
          </w:p>
        </w:tc>
        <w:tc>
          <w:tcPr>
            <w:tcW w:type="dxa" w:w="3168"/>
            <w:tcMar>
              <w:top w:w="90" w:type="dxa"/>
              <w:bottom w:w="90" w:type="dxa"/>
              <w:left w:w="130" w:type="dxa"/>
              <w:right w:w="130" w:type="dxa"/>
            </w:tcMar>
          </w:tcPr>
          <w:p>
            <w:pPr>
              <w:jc w:val="left"/>
            </w:pPr>
            <w:r>
              <w:rPr>
                <w:rFonts w:ascii="Segoe UI" w:hAnsi="Segoe UI"/>
                <w:color w:val="1E293B"/>
                <w:sz w:val="17"/>
              </w:rPr>
              <w:t>'pending', 'validated', 'rejected', 'dismissed', 'resolved'</w:t>
            </w:r>
          </w:p>
        </w:tc>
        <w:tc>
          <w:tcPr>
            <w:tcW w:type="dxa" w:w="5040"/>
            <w:tcMar>
              <w:top w:w="90" w:type="dxa"/>
              <w:bottom w:w="90" w:type="dxa"/>
              <w:left w:w="130" w:type="dxa"/>
              <w:right w:w="130" w:type="dxa"/>
            </w:tcMar>
          </w:tcPr>
          <w:p>
            <w:pPr>
              <w:jc w:val="left"/>
            </w:pPr>
            <w:r>
              <w:rPr>
                <w:rFonts w:ascii="Segoe UI" w:hAnsi="Segoe UI"/>
                <w:color w:val="1E293B"/>
                <w:sz w:val="17"/>
              </w:rPr>
              <w:t>Full pest surveillance lifecycle: AI detection -&gt; expert review -&gt; mitigation -&gt; resolution.</w:t>
            </w:r>
          </w:p>
        </w:tc>
      </w:tr>
      <w:tr>
        <w:tc>
          <w:tcPr>
            <w:tcW w:type="dxa" w:w="2592"/>
            <w:shd w:fill="F4F9F4"/>
            <w:tcMar>
              <w:top w:w="90" w:type="dxa"/>
              <w:bottom w:w="90" w:type="dxa"/>
              <w:left w:w="130" w:type="dxa"/>
              <w:right w:w="130" w:type="dxa"/>
            </w:tcMar>
          </w:tcPr>
          <w:p>
            <w:pPr>
              <w:jc w:val="left"/>
            </w:pPr>
            <w:r>
              <w:rPr>
                <w:rFonts w:ascii="Segoe UI" w:hAnsi="Segoe UI"/>
                <w:color w:val="1E293B"/>
                <w:sz w:val="17"/>
              </w:rPr>
              <w:t>Crop Growth Stages (`growthStage`)</w:t>
            </w:r>
          </w:p>
        </w:tc>
        <w:tc>
          <w:tcPr>
            <w:tcW w:type="dxa" w:w="3168"/>
            <w:shd w:fill="F4F9F4"/>
            <w:tcMar>
              <w:top w:w="90" w:type="dxa"/>
              <w:bottom w:w="90" w:type="dxa"/>
              <w:left w:w="130" w:type="dxa"/>
              <w:right w:w="130" w:type="dxa"/>
            </w:tcMar>
          </w:tcPr>
          <w:p>
            <w:pPr>
              <w:jc w:val="left"/>
            </w:pPr>
            <w:r>
              <w:rPr>
                <w:rFonts w:ascii="Segoe UI" w:hAnsi="Segoe UI"/>
                <w:color w:val="1E293B"/>
                <w:sz w:val="17"/>
              </w:rPr>
              <w:t>'SEEDLING', 'EARLY_WHORL', 'LATE_WHORL', 'TASSELING_SILKING', 'GRAIN_FILLING', 'MATURITY'</w:t>
            </w:r>
          </w:p>
        </w:tc>
        <w:tc>
          <w:tcPr>
            <w:tcW w:type="dxa" w:w="5040"/>
            <w:shd w:fill="F4F9F4"/>
            <w:tcMar>
              <w:top w:w="90" w:type="dxa"/>
              <w:bottom w:w="90" w:type="dxa"/>
              <w:left w:w="130" w:type="dxa"/>
              <w:right w:w="130" w:type="dxa"/>
            </w:tcMar>
          </w:tcPr>
          <w:p>
            <w:pPr>
              <w:jc w:val="left"/>
            </w:pPr>
            <w:r>
              <w:rPr>
                <w:rFonts w:ascii="Segoe UI" w:hAnsi="Segoe UI"/>
                <w:color w:val="1E293B"/>
                <w:sz w:val="17"/>
              </w:rPr>
              <w:t>Phenological corn development stages mapped from planting to harvest.</w:t>
            </w:r>
          </w:p>
        </w:tc>
      </w:tr>
      <w:tr>
        <w:tc>
          <w:tcPr>
            <w:tcW w:type="dxa" w:w="2592"/>
            <w:tcMar>
              <w:top w:w="90" w:type="dxa"/>
              <w:bottom w:w="90" w:type="dxa"/>
              <w:left w:w="130" w:type="dxa"/>
              <w:right w:w="130" w:type="dxa"/>
            </w:tcMar>
          </w:tcPr>
          <w:p>
            <w:pPr>
              <w:jc w:val="left"/>
            </w:pPr>
            <w:r>
              <w:rPr>
                <w:rFonts w:ascii="Segoe UI" w:hAnsi="Segoe UI"/>
                <w:color w:val="1E293B"/>
                <w:sz w:val="17"/>
              </w:rPr>
              <w:t>Pest Life Stages (`lifeStage`)</w:t>
            </w:r>
          </w:p>
        </w:tc>
        <w:tc>
          <w:tcPr>
            <w:tcW w:type="dxa" w:w="3168"/>
            <w:tcMar>
              <w:top w:w="90" w:type="dxa"/>
              <w:bottom w:w="90" w:type="dxa"/>
              <w:left w:w="130" w:type="dxa"/>
              <w:right w:w="130" w:type="dxa"/>
            </w:tcMar>
          </w:tcPr>
          <w:p>
            <w:pPr>
              <w:jc w:val="left"/>
            </w:pPr>
            <w:r>
              <w:rPr>
                <w:rFonts w:ascii="Segoe UI" w:hAnsi="Segoe UI"/>
                <w:color w:val="1E293B"/>
                <w:sz w:val="17"/>
              </w:rPr>
              <w:t>'Egg Mass', 'Early Instar Larva', 'Late Instar Larva', 'Pupa', 'Adult Moth'</w:t>
            </w:r>
          </w:p>
        </w:tc>
        <w:tc>
          <w:tcPr>
            <w:tcW w:type="dxa" w:w="5040"/>
            <w:tcMar>
              <w:top w:w="90" w:type="dxa"/>
              <w:bottom w:w="90" w:type="dxa"/>
              <w:left w:w="130" w:type="dxa"/>
              <w:right w:w="130" w:type="dxa"/>
            </w:tcMar>
          </w:tcPr>
          <w:p>
            <w:pPr>
              <w:jc w:val="left"/>
            </w:pPr>
            <w:r>
              <w:rPr>
                <w:rFonts w:ascii="Segoe UI" w:hAnsi="Segoe UI"/>
                <w:color w:val="1E293B"/>
                <w:sz w:val="17"/>
              </w:rPr>
              <w:t>Fall armyworm developmental instars identified by AI detection and verified by experts.</w:t>
            </w:r>
          </w:p>
        </w:tc>
      </w:tr>
      <w:tr>
        <w:tc>
          <w:tcPr>
            <w:tcW w:type="dxa" w:w="2592"/>
            <w:shd w:fill="F4F9F4"/>
            <w:tcMar>
              <w:top w:w="90" w:type="dxa"/>
              <w:bottom w:w="90" w:type="dxa"/>
              <w:left w:w="130" w:type="dxa"/>
              <w:right w:w="130" w:type="dxa"/>
            </w:tcMar>
          </w:tcPr>
          <w:p>
            <w:pPr>
              <w:jc w:val="left"/>
            </w:pPr>
            <w:r>
              <w:rPr>
                <w:rFonts w:ascii="Segoe UI" w:hAnsi="Segoe UI"/>
                <w:color w:val="1E293B"/>
                <w:sz w:val="17"/>
              </w:rPr>
              <w:t>Severity Ratings (`severity`)</w:t>
            </w:r>
          </w:p>
        </w:tc>
        <w:tc>
          <w:tcPr>
            <w:tcW w:type="dxa" w:w="3168"/>
            <w:shd w:fill="F4F9F4"/>
            <w:tcMar>
              <w:top w:w="90" w:type="dxa"/>
              <w:bottom w:w="90" w:type="dxa"/>
              <w:left w:w="130" w:type="dxa"/>
              <w:right w:w="130" w:type="dxa"/>
            </w:tcMar>
          </w:tcPr>
          <w:p>
            <w:pPr>
              <w:jc w:val="left"/>
            </w:pPr>
            <w:r>
              <w:rPr>
                <w:rFonts w:ascii="Segoe UI" w:hAnsi="Segoe UI"/>
                <w:color w:val="1E293B"/>
                <w:sz w:val="17"/>
              </w:rPr>
              <w:t>'low', 'moderate', 'high', 'critical'</w:t>
            </w:r>
          </w:p>
        </w:tc>
        <w:tc>
          <w:tcPr>
            <w:tcW w:type="dxa" w:w="5040"/>
            <w:shd w:fill="F4F9F4"/>
            <w:tcMar>
              <w:top w:w="90" w:type="dxa"/>
              <w:bottom w:w="90" w:type="dxa"/>
              <w:left w:w="130" w:type="dxa"/>
              <w:right w:w="130" w:type="dxa"/>
            </w:tcMar>
          </w:tcPr>
          <w:p>
            <w:pPr>
              <w:jc w:val="left"/>
            </w:pPr>
            <w:r>
              <w:rPr>
                <w:rFonts w:ascii="Segoe UI" w:hAnsi="Segoe UI"/>
                <w:color w:val="1E293B"/>
                <w:sz w:val="17"/>
              </w:rPr>
              <w:t>Infestation intensity rating calculated from damage percentage and pest counts.</w:t>
            </w:r>
          </w:p>
        </w:tc>
      </w:tr>
      <w:tr>
        <w:tc>
          <w:tcPr>
            <w:tcW w:type="dxa" w:w="2592"/>
            <w:tcMar>
              <w:top w:w="90" w:type="dxa"/>
              <w:bottom w:w="90" w:type="dxa"/>
              <w:left w:w="130" w:type="dxa"/>
              <w:right w:w="130" w:type="dxa"/>
            </w:tcMar>
          </w:tcPr>
          <w:p>
            <w:pPr>
              <w:jc w:val="left"/>
            </w:pPr>
            <w:r>
              <w:rPr>
                <w:rFonts w:ascii="Segoe UI" w:hAnsi="Segoe UI"/>
                <w:color w:val="1E293B"/>
                <w:sz w:val="17"/>
              </w:rPr>
              <w:t>Risk Levels (`riskLevel`)</w:t>
            </w:r>
          </w:p>
        </w:tc>
        <w:tc>
          <w:tcPr>
            <w:tcW w:type="dxa" w:w="3168"/>
            <w:tcMar>
              <w:top w:w="90" w:type="dxa"/>
              <w:bottom w:w="90" w:type="dxa"/>
              <w:left w:w="130" w:type="dxa"/>
              <w:right w:w="130" w:type="dxa"/>
            </w:tcMar>
          </w:tcPr>
          <w:p>
            <w:pPr>
              <w:jc w:val="left"/>
            </w:pPr>
            <w:r>
              <w:rPr>
                <w:rFonts w:ascii="Segoe UI" w:hAnsi="Segoe UI"/>
                <w:color w:val="1E293B"/>
                <w:sz w:val="17"/>
              </w:rPr>
              <w:t>'Low', 'Medium', 'High', 'Critical'</w:t>
            </w:r>
          </w:p>
        </w:tc>
        <w:tc>
          <w:tcPr>
            <w:tcW w:type="dxa" w:w="5040"/>
            <w:tcMar>
              <w:top w:w="90" w:type="dxa"/>
              <w:bottom w:w="90" w:type="dxa"/>
              <w:left w:w="130" w:type="dxa"/>
              <w:right w:w="130" w:type="dxa"/>
            </w:tcMar>
          </w:tcPr>
          <w:p>
            <w:pPr>
              <w:jc w:val="left"/>
            </w:pPr>
            <w:r>
              <w:rPr>
                <w:rFonts w:ascii="Segoe UI" w:hAnsi="Segoe UI"/>
                <w:color w:val="1E293B"/>
                <w:sz w:val="17"/>
              </w:rPr>
              <w:t>Geospatial outbreak threat level computed for GIS risk zones and proximity maps.</w:t>
            </w:r>
          </w:p>
        </w:tc>
      </w:tr>
      <w:tr>
        <w:tc>
          <w:tcPr>
            <w:tcW w:type="dxa" w:w="2592"/>
            <w:shd w:fill="F4F9F4"/>
            <w:tcMar>
              <w:top w:w="90" w:type="dxa"/>
              <w:bottom w:w="90" w:type="dxa"/>
              <w:left w:w="130" w:type="dxa"/>
              <w:right w:w="130" w:type="dxa"/>
            </w:tcMar>
          </w:tcPr>
          <w:p>
            <w:pPr>
              <w:jc w:val="left"/>
            </w:pPr>
            <w:r>
              <w:rPr>
                <w:rFonts w:ascii="Segoe UI" w:hAnsi="Segoe UI"/>
                <w:color w:val="1E293B"/>
                <w:sz w:val="17"/>
              </w:rPr>
              <w:t>Activity Types (`type`)</w:t>
            </w:r>
          </w:p>
        </w:tc>
        <w:tc>
          <w:tcPr>
            <w:tcW w:type="dxa" w:w="3168"/>
            <w:shd w:fill="F4F9F4"/>
            <w:tcMar>
              <w:top w:w="90" w:type="dxa"/>
              <w:bottom w:w="90" w:type="dxa"/>
              <w:left w:w="130" w:type="dxa"/>
              <w:right w:w="130" w:type="dxa"/>
            </w:tcMar>
          </w:tcPr>
          <w:p>
            <w:pPr>
              <w:jc w:val="left"/>
            </w:pPr>
            <w:r>
              <w:rPr>
                <w:rFonts w:ascii="Segoe UI" w:hAnsi="Segoe UI"/>
                <w:color w:val="1E293B"/>
                <w:sz w:val="17"/>
              </w:rPr>
              <w:t>'irrigation', 'fertilization', 'pesticide', 'weeding', 'scouting', 'harvest'</w:t>
            </w:r>
          </w:p>
        </w:tc>
        <w:tc>
          <w:tcPr>
            <w:tcW w:type="dxa" w:w="5040"/>
            <w:shd w:fill="F4F9F4"/>
            <w:tcMar>
              <w:top w:w="90" w:type="dxa"/>
              <w:bottom w:w="90" w:type="dxa"/>
              <w:left w:w="130" w:type="dxa"/>
              <w:right w:w="130" w:type="dxa"/>
            </w:tcMar>
          </w:tcPr>
          <w:p>
            <w:pPr>
              <w:jc w:val="left"/>
            </w:pPr>
            <w:r>
              <w:rPr>
                <w:rFonts w:ascii="Segoe UI" w:hAnsi="Segoe UI"/>
                <w:color w:val="1E293B"/>
                <w:sz w:val="17"/>
              </w:rPr>
              <w:t>Daily operational farm logging categories in the mobile application.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